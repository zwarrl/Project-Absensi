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26563AD5" w14:textId="77777777" w:rsidR="009A723E" w:rsidRPr="009A723E" w:rsidRDefault="009A723E" w:rsidP="00C400F6">
      <w:pPr>
        <w:spacing w:after="0" w:line="360" w:lineRule="auto"/>
        <w:jc w:val="center"/>
        <w:rPr>
          <w:rFonts w:ascii="Times New Roman" w:hAnsi="Times New Roman" w:cs="Times New Roman"/>
          <w:b/>
          <w:sz w:val="28"/>
          <w:szCs w:val="28"/>
          <w:lang w:val="en-ID"/>
        </w:rPr>
      </w:pPr>
      <w:bookmarkStart w:id="0" w:name="_Hlk214521003"/>
      <w:bookmarkEnd w:id="0"/>
      <w:r w:rsidRPr="009A723E">
        <w:rPr>
          <w:rFonts w:ascii="Times New Roman" w:hAnsi="Times New Roman" w:cs="Times New Roman"/>
          <w:b/>
          <w:bCs/>
          <w:sz w:val="28"/>
          <w:szCs w:val="28"/>
          <w:lang w:val="en-ID"/>
        </w:rPr>
        <w:t>LAPORAN </w:t>
      </w:r>
    </w:p>
    <w:p w14:paraId="551BD5F1" w14:textId="77777777" w:rsidR="009A723E" w:rsidRPr="009A723E" w:rsidRDefault="009A723E" w:rsidP="00C400F6">
      <w:pPr>
        <w:spacing w:after="0" w:line="360" w:lineRule="auto"/>
        <w:jc w:val="center"/>
        <w:rPr>
          <w:rFonts w:ascii="Times New Roman" w:hAnsi="Times New Roman" w:cs="Times New Roman"/>
          <w:b/>
          <w:sz w:val="28"/>
          <w:szCs w:val="28"/>
          <w:lang w:val="en-ID"/>
        </w:rPr>
      </w:pPr>
      <w:r w:rsidRPr="009A723E">
        <w:rPr>
          <w:rFonts w:ascii="Times New Roman" w:hAnsi="Times New Roman" w:cs="Times New Roman"/>
          <w:b/>
          <w:bCs/>
          <w:sz w:val="28"/>
          <w:szCs w:val="28"/>
          <w:lang w:val="en-ID"/>
        </w:rPr>
        <w:t>PRAKTIK KERJA LAPANGAN</w:t>
      </w:r>
    </w:p>
    <w:p w14:paraId="41914227" w14:textId="77777777" w:rsidR="007E4755" w:rsidRDefault="009A723E" w:rsidP="00C400F6">
      <w:pPr>
        <w:spacing w:after="0" w:line="360" w:lineRule="auto"/>
        <w:jc w:val="center"/>
        <w:rPr>
          <w:rFonts w:ascii="Times New Roman" w:hAnsi="Times New Roman" w:cs="Times New Roman"/>
          <w:bCs/>
          <w:sz w:val="24"/>
          <w:szCs w:val="24"/>
          <w:lang w:val="en-ID"/>
        </w:rPr>
      </w:pPr>
      <w:proofErr w:type="spellStart"/>
      <w:r w:rsidRPr="009A723E">
        <w:rPr>
          <w:rFonts w:ascii="Times New Roman" w:hAnsi="Times New Roman" w:cs="Times New Roman"/>
          <w:bCs/>
          <w:sz w:val="24"/>
          <w:szCs w:val="24"/>
          <w:lang w:val="en-ID"/>
        </w:rPr>
        <w:t>Diajukan</w:t>
      </w:r>
      <w:proofErr w:type="spellEnd"/>
      <w:r w:rsidRPr="009A723E">
        <w:rPr>
          <w:rFonts w:ascii="Times New Roman" w:hAnsi="Times New Roman" w:cs="Times New Roman"/>
          <w:bCs/>
          <w:sz w:val="24"/>
          <w:szCs w:val="24"/>
          <w:lang w:val="en-ID"/>
        </w:rPr>
        <w:t xml:space="preserve"> </w:t>
      </w:r>
      <w:proofErr w:type="spellStart"/>
      <w:r w:rsidRPr="009A723E">
        <w:rPr>
          <w:rFonts w:ascii="Times New Roman" w:hAnsi="Times New Roman" w:cs="Times New Roman"/>
          <w:bCs/>
          <w:sz w:val="24"/>
          <w:szCs w:val="24"/>
          <w:lang w:val="en-ID"/>
        </w:rPr>
        <w:t>sebagai</w:t>
      </w:r>
      <w:proofErr w:type="spellEnd"/>
      <w:r w:rsidRPr="009A723E">
        <w:rPr>
          <w:rFonts w:ascii="Times New Roman" w:hAnsi="Times New Roman" w:cs="Times New Roman"/>
          <w:bCs/>
          <w:sz w:val="24"/>
          <w:szCs w:val="24"/>
          <w:lang w:val="en-ID"/>
        </w:rPr>
        <w:t xml:space="preserve"> salah </w:t>
      </w:r>
      <w:proofErr w:type="spellStart"/>
      <w:r w:rsidRPr="009A723E">
        <w:rPr>
          <w:rFonts w:ascii="Times New Roman" w:hAnsi="Times New Roman" w:cs="Times New Roman"/>
          <w:bCs/>
          <w:sz w:val="24"/>
          <w:szCs w:val="24"/>
          <w:lang w:val="en-ID"/>
        </w:rPr>
        <w:t>satu</w:t>
      </w:r>
      <w:proofErr w:type="spellEnd"/>
      <w:r w:rsidRPr="009A723E">
        <w:rPr>
          <w:rFonts w:ascii="Times New Roman" w:hAnsi="Times New Roman" w:cs="Times New Roman"/>
          <w:bCs/>
          <w:sz w:val="24"/>
          <w:szCs w:val="24"/>
          <w:lang w:val="en-ID"/>
        </w:rPr>
        <w:t xml:space="preserve"> </w:t>
      </w:r>
      <w:proofErr w:type="spellStart"/>
      <w:r w:rsidRPr="009A723E">
        <w:rPr>
          <w:rFonts w:ascii="Times New Roman" w:hAnsi="Times New Roman" w:cs="Times New Roman"/>
          <w:bCs/>
          <w:sz w:val="24"/>
          <w:szCs w:val="24"/>
          <w:lang w:val="en-ID"/>
        </w:rPr>
        <w:t>tugas</w:t>
      </w:r>
      <w:proofErr w:type="spellEnd"/>
      <w:r w:rsidRPr="009A723E">
        <w:rPr>
          <w:rFonts w:ascii="Times New Roman" w:hAnsi="Times New Roman" w:cs="Times New Roman"/>
          <w:bCs/>
          <w:sz w:val="24"/>
          <w:szCs w:val="24"/>
          <w:lang w:val="en-ID"/>
        </w:rPr>
        <w:t xml:space="preserve"> </w:t>
      </w:r>
      <w:proofErr w:type="spellStart"/>
      <w:r w:rsidRPr="009A723E">
        <w:rPr>
          <w:rFonts w:ascii="Times New Roman" w:hAnsi="Times New Roman" w:cs="Times New Roman"/>
          <w:bCs/>
          <w:sz w:val="24"/>
          <w:szCs w:val="24"/>
          <w:lang w:val="en-ID"/>
        </w:rPr>
        <w:t>untuk</w:t>
      </w:r>
      <w:proofErr w:type="spellEnd"/>
      <w:r w:rsidRPr="009A723E">
        <w:rPr>
          <w:rFonts w:ascii="Times New Roman" w:hAnsi="Times New Roman" w:cs="Times New Roman"/>
          <w:bCs/>
          <w:sz w:val="24"/>
          <w:szCs w:val="24"/>
          <w:lang w:val="en-ID"/>
        </w:rPr>
        <w:t xml:space="preserve"> </w:t>
      </w:r>
      <w:proofErr w:type="spellStart"/>
      <w:r w:rsidRPr="009A723E">
        <w:rPr>
          <w:rFonts w:ascii="Times New Roman" w:hAnsi="Times New Roman" w:cs="Times New Roman"/>
          <w:bCs/>
          <w:sz w:val="24"/>
          <w:szCs w:val="24"/>
          <w:lang w:val="en-ID"/>
        </w:rPr>
        <w:t>Praktek</w:t>
      </w:r>
      <w:proofErr w:type="spellEnd"/>
      <w:r w:rsidRPr="009A723E">
        <w:rPr>
          <w:rFonts w:ascii="Times New Roman" w:hAnsi="Times New Roman" w:cs="Times New Roman"/>
          <w:bCs/>
          <w:sz w:val="24"/>
          <w:szCs w:val="24"/>
          <w:lang w:val="en-ID"/>
        </w:rPr>
        <w:t xml:space="preserve"> </w:t>
      </w:r>
      <w:proofErr w:type="spellStart"/>
      <w:r w:rsidRPr="009A723E">
        <w:rPr>
          <w:rFonts w:ascii="Times New Roman" w:hAnsi="Times New Roman" w:cs="Times New Roman"/>
          <w:bCs/>
          <w:sz w:val="24"/>
          <w:szCs w:val="24"/>
          <w:lang w:val="en-ID"/>
        </w:rPr>
        <w:t>Kerja</w:t>
      </w:r>
      <w:proofErr w:type="spellEnd"/>
      <w:r w:rsidRPr="009A723E">
        <w:rPr>
          <w:rFonts w:ascii="Times New Roman" w:hAnsi="Times New Roman" w:cs="Times New Roman"/>
          <w:bCs/>
          <w:sz w:val="24"/>
          <w:szCs w:val="24"/>
          <w:lang w:val="en-ID"/>
        </w:rPr>
        <w:t xml:space="preserve"> </w:t>
      </w:r>
      <w:proofErr w:type="spellStart"/>
      <w:r w:rsidRPr="009A723E">
        <w:rPr>
          <w:rFonts w:ascii="Times New Roman" w:hAnsi="Times New Roman" w:cs="Times New Roman"/>
          <w:bCs/>
          <w:sz w:val="24"/>
          <w:szCs w:val="24"/>
          <w:lang w:val="en-ID"/>
        </w:rPr>
        <w:t>Lapangan</w:t>
      </w:r>
      <w:proofErr w:type="spellEnd"/>
      <w:r w:rsidRPr="009A723E">
        <w:rPr>
          <w:rFonts w:ascii="Times New Roman" w:hAnsi="Times New Roman" w:cs="Times New Roman"/>
          <w:bCs/>
          <w:sz w:val="24"/>
          <w:szCs w:val="24"/>
          <w:lang w:val="en-ID"/>
        </w:rPr>
        <w:t xml:space="preserve"> pada </w:t>
      </w:r>
      <w:proofErr w:type="spellStart"/>
      <w:r w:rsidRPr="009A723E">
        <w:rPr>
          <w:rFonts w:ascii="Times New Roman" w:hAnsi="Times New Roman" w:cs="Times New Roman"/>
          <w:bCs/>
          <w:sz w:val="24"/>
          <w:szCs w:val="24"/>
          <w:lang w:val="en-ID"/>
        </w:rPr>
        <w:t>Kompetensi</w:t>
      </w:r>
      <w:proofErr w:type="spellEnd"/>
      <w:r w:rsidRPr="009A723E">
        <w:rPr>
          <w:rFonts w:ascii="Times New Roman" w:hAnsi="Times New Roman" w:cs="Times New Roman"/>
          <w:bCs/>
          <w:sz w:val="24"/>
          <w:szCs w:val="24"/>
          <w:lang w:val="en-ID"/>
        </w:rPr>
        <w:t xml:space="preserve"> </w:t>
      </w:r>
      <w:proofErr w:type="spellStart"/>
      <w:r w:rsidR="006B011B">
        <w:rPr>
          <w:rFonts w:ascii="Times New Roman" w:hAnsi="Times New Roman" w:cs="Times New Roman"/>
          <w:bCs/>
          <w:sz w:val="24"/>
          <w:szCs w:val="24"/>
          <w:lang w:val="en-ID"/>
        </w:rPr>
        <w:t>K</w:t>
      </w:r>
      <w:r w:rsidRPr="009A723E">
        <w:rPr>
          <w:rFonts w:ascii="Times New Roman" w:hAnsi="Times New Roman" w:cs="Times New Roman"/>
          <w:bCs/>
          <w:sz w:val="24"/>
          <w:szCs w:val="24"/>
          <w:lang w:val="en-ID"/>
        </w:rPr>
        <w:t>eahlian</w:t>
      </w:r>
      <w:proofErr w:type="spellEnd"/>
      <w:r w:rsidRPr="009A723E">
        <w:rPr>
          <w:rFonts w:ascii="Times New Roman" w:hAnsi="Times New Roman" w:cs="Times New Roman"/>
          <w:bCs/>
          <w:sz w:val="24"/>
          <w:szCs w:val="24"/>
          <w:lang w:val="en-ID"/>
        </w:rPr>
        <w:t xml:space="preserve"> </w:t>
      </w:r>
      <w:proofErr w:type="spellStart"/>
      <w:r w:rsidRPr="009A723E">
        <w:rPr>
          <w:rFonts w:ascii="Times New Roman" w:hAnsi="Times New Roman" w:cs="Times New Roman"/>
          <w:bCs/>
          <w:sz w:val="24"/>
          <w:szCs w:val="24"/>
          <w:lang w:val="en-ID"/>
        </w:rPr>
        <w:t>Rekayasa</w:t>
      </w:r>
      <w:proofErr w:type="spellEnd"/>
      <w:r w:rsidRPr="009A723E">
        <w:rPr>
          <w:rFonts w:ascii="Times New Roman" w:hAnsi="Times New Roman" w:cs="Times New Roman"/>
          <w:bCs/>
          <w:sz w:val="24"/>
          <w:szCs w:val="24"/>
          <w:lang w:val="en-ID"/>
        </w:rPr>
        <w:t xml:space="preserve"> </w:t>
      </w:r>
      <w:proofErr w:type="spellStart"/>
      <w:r w:rsidRPr="009A723E">
        <w:rPr>
          <w:rFonts w:ascii="Times New Roman" w:hAnsi="Times New Roman" w:cs="Times New Roman"/>
          <w:bCs/>
          <w:sz w:val="24"/>
          <w:szCs w:val="24"/>
          <w:lang w:val="en-ID"/>
        </w:rPr>
        <w:t>Perangkat</w:t>
      </w:r>
      <w:proofErr w:type="spellEnd"/>
      <w:r w:rsidRPr="009A723E">
        <w:rPr>
          <w:rFonts w:ascii="Times New Roman" w:hAnsi="Times New Roman" w:cs="Times New Roman"/>
          <w:bCs/>
          <w:sz w:val="24"/>
          <w:szCs w:val="24"/>
          <w:lang w:val="en-ID"/>
        </w:rPr>
        <w:t xml:space="preserve"> Lunak Sekolah </w:t>
      </w:r>
      <w:proofErr w:type="spellStart"/>
      <w:r w:rsidRPr="009A723E">
        <w:rPr>
          <w:rFonts w:ascii="Times New Roman" w:hAnsi="Times New Roman" w:cs="Times New Roman"/>
          <w:bCs/>
          <w:sz w:val="24"/>
          <w:szCs w:val="24"/>
          <w:lang w:val="en-ID"/>
        </w:rPr>
        <w:t>Menengah</w:t>
      </w:r>
      <w:proofErr w:type="spellEnd"/>
      <w:r w:rsidRPr="009A723E">
        <w:rPr>
          <w:rFonts w:ascii="Times New Roman" w:hAnsi="Times New Roman" w:cs="Times New Roman"/>
          <w:bCs/>
          <w:sz w:val="24"/>
          <w:szCs w:val="24"/>
          <w:lang w:val="en-ID"/>
        </w:rPr>
        <w:t xml:space="preserve"> Kejuruan Negeri 2 Subang</w:t>
      </w:r>
    </w:p>
    <w:p w14:paraId="27EB7337" w14:textId="014BC8A5" w:rsidR="009A723E" w:rsidRPr="009A723E" w:rsidRDefault="007E4755" w:rsidP="00C400F6">
      <w:pPr>
        <w:spacing w:after="0" w:line="360" w:lineRule="auto"/>
        <w:jc w:val="center"/>
        <w:rPr>
          <w:rFonts w:ascii="Times New Roman" w:hAnsi="Times New Roman" w:cs="Times New Roman"/>
          <w:bCs/>
          <w:sz w:val="24"/>
          <w:szCs w:val="24"/>
          <w:lang w:val="en-ID"/>
        </w:rPr>
      </w:pPr>
      <w:proofErr w:type="spellStart"/>
      <w:r>
        <w:rPr>
          <w:rFonts w:ascii="Times New Roman" w:hAnsi="Times New Roman" w:cs="Times New Roman"/>
          <w:bCs/>
          <w:sz w:val="24"/>
          <w:szCs w:val="24"/>
          <w:lang w:val="en-ID"/>
        </w:rPr>
        <w:t>Tugas</w:t>
      </w:r>
      <w:proofErr w:type="spellEnd"/>
      <w:r>
        <w:rPr>
          <w:rFonts w:ascii="Times New Roman" w:hAnsi="Times New Roman" w:cs="Times New Roman"/>
          <w:bCs/>
          <w:sz w:val="24"/>
          <w:szCs w:val="24"/>
          <w:lang w:val="en-ID"/>
        </w:rPr>
        <w:t xml:space="preserve"> Akhir</w:t>
      </w:r>
      <w:r w:rsidR="009A723E" w:rsidRPr="009A723E">
        <w:rPr>
          <w:rFonts w:ascii="Times New Roman" w:hAnsi="Times New Roman" w:cs="Times New Roman"/>
          <w:bCs/>
          <w:sz w:val="24"/>
          <w:szCs w:val="24"/>
          <w:lang w:val="en-ID"/>
        </w:rPr>
        <w:br/>
      </w:r>
    </w:p>
    <w:p w14:paraId="0AF2DC40" w14:textId="4BCBEC56" w:rsidR="009A723E" w:rsidRDefault="009A723E" w:rsidP="009A723E">
      <w:pPr>
        <w:spacing w:line="360" w:lineRule="auto"/>
        <w:jc w:val="center"/>
        <w:rPr>
          <w:rFonts w:ascii="Times New Roman" w:hAnsi="Times New Roman" w:cs="Times New Roman"/>
          <w:b/>
          <w:sz w:val="28"/>
          <w:szCs w:val="28"/>
          <w:lang w:val="en-ID"/>
        </w:rPr>
      </w:pPr>
      <w:r w:rsidRPr="009A723E">
        <w:rPr>
          <w:rFonts w:ascii="Times New Roman" w:hAnsi="Times New Roman" w:cs="Times New Roman"/>
          <w:b/>
          <w:bCs/>
          <w:noProof/>
          <w:sz w:val="28"/>
          <w:szCs w:val="28"/>
          <w:lang w:val="en-ID"/>
        </w:rPr>
        <w:drawing>
          <wp:inline distT="0" distB="0" distL="0" distR="0" wp14:anchorId="6245AEF8" wp14:editId="6F5A2D94">
            <wp:extent cx="1541588" cy="1609725"/>
            <wp:effectExtent l="0" t="0" r="1905" b="0"/>
            <wp:docPr id="7802445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44406" cy="1612667"/>
                    </a:xfrm>
                    <a:prstGeom prst="rect">
                      <a:avLst/>
                    </a:prstGeom>
                    <a:noFill/>
                    <a:ln>
                      <a:noFill/>
                    </a:ln>
                  </pic:spPr>
                </pic:pic>
              </a:graphicData>
            </a:graphic>
          </wp:inline>
        </w:drawing>
      </w:r>
    </w:p>
    <w:p w14:paraId="6362A611" w14:textId="77777777" w:rsidR="006B011B" w:rsidRPr="009A723E" w:rsidRDefault="006B011B" w:rsidP="009A723E">
      <w:pPr>
        <w:spacing w:line="360" w:lineRule="auto"/>
        <w:jc w:val="center"/>
        <w:rPr>
          <w:rFonts w:ascii="Times New Roman" w:hAnsi="Times New Roman" w:cs="Times New Roman"/>
          <w:b/>
          <w:sz w:val="28"/>
          <w:szCs w:val="28"/>
          <w:lang w:val="en-ID"/>
        </w:rPr>
      </w:pPr>
    </w:p>
    <w:p w14:paraId="21F83E25" w14:textId="77777777" w:rsidR="009A723E" w:rsidRPr="009A723E" w:rsidRDefault="009A723E" w:rsidP="009A723E">
      <w:pPr>
        <w:spacing w:line="360" w:lineRule="auto"/>
        <w:jc w:val="center"/>
        <w:rPr>
          <w:rFonts w:ascii="Times New Roman" w:hAnsi="Times New Roman" w:cs="Times New Roman"/>
          <w:b/>
          <w:sz w:val="24"/>
          <w:szCs w:val="24"/>
          <w:lang w:val="en-ID"/>
        </w:rPr>
      </w:pPr>
      <w:proofErr w:type="spellStart"/>
      <w:r w:rsidRPr="009A723E">
        <w:rPr>
          <w:rFonts w:ascii="Times New Roman" w:hAnsi="Times New Roman" w:cs="Times New Roman"/>
          <w:b/>
          <w:bCs/>
          <w:sz w:val="24"/>
          <w:szCs w:val="24"/>
          <w:lang w:val="en-ID"/>
        </w:rPr>
        <w:t>Disusun</w:t>
      </w:r>
      <w:proofErr w:type="spellEnd"/>
      <w:r w:rsidRPr="009A723E">
        <w:rPr>
          <w:rFonts w:ascii="Times New Roman" w:hAnsi="Times New Roman" w:cs="Times New Roman"/>
          <w:b/>
          <w:bCs/>
          <w:sz w:val="24"/>
          <w:szCs w:val="24"/>
          <w:lang w:val="en-ID"/>
        </w:rPr>
        <w:t xml:space="preserve"> Oleh:</w:t>
      </w:r>
    </w:p>
    <w:tbl>
      <w:tblPr>
        <w:tblW w:w="8505" w:type="dxa"/>
        <w:tblCellMar>
          <w:top w:w="15" w:type="dxa"/>
          <w:left w:w="15" w:type="dxa"/>
          <w:bottom w:w="15" w:type="dxa"/>
          <w:right w:w="15" w:type="dxa"/>
        </w:tblCellMar>
        <w:tblLook w:val="04A0" w:firstRow="1" w:lastRow="0" w:firstColumn="1" w:lastColumn="0" w:noHBand="0" w:noVBand="1"/>
      </w:tblPr>
      <w:tblGrid>
        <w:gridCol w:w="4820"/>
        <w:gridCol w:w="3685"/>
      </w:tblGrid>
      <w:tr w:rsidR="009A723E" w:rsidRPr="009A723E" w14:paraId="0498A150" w14:textId="77777777" w:rsidTr="00C400F6">
        <w:trPr>
          <w:trHeight w:val="360"/>
          <w:tblHeader/>
        </w:trPr>
        <w:tc>
          <w:tcPr>
            <w:tcW w:w="4820" w:type="dxa"/>
            <w:tcMar>
              <w:top w:w="0" w:type="dxa"/>
              <w:left w:w="100" w:type="dxa"/>
              <w:bottom w:w="0" w:type="dxa"/>
              <w:right w:w="100" w:type="dxa"/>
            </w:tcMar>
            <w:hideMark/>
          </w:tcPr>
          <w:p w14:paraId="4B74E270" w14:textId="5D56C3C5" w:rsidR="009A723E" w:rsidRPr="009A723E" w:rsidRDefault="009A723E" w:rsidP="00C400F6">
            <w:pPr>
              <w:spacing w:line="240" w:lineRule="auto"/>
              <w:ind w:left="1606"/>
              <w:rPr>
                <w:rFonts w:ascii="Times New Roman" w:hAnsi="Times New Roman" w:cs="Times New Roman"/>
                <w:bCs/>
                <w:sz w:val="24"/>
                <w:szCs w:val="24"/>
                <w:lang w:val="en-ID"/>
              </w:rPr>
            </w:pPr>
            <w:r w:rsidRPr="009A723E">
              <w:rPr>
                <w:rFonts w:ascii="Times New Roman" w:hAnsi="Times New Roman" w:cs="Times New Roman"/>
                <w:bCs/>
                <w:sz w:val="24"/>
                <w:szCs w:val="24"/>
                <w:lang w:val="en-ID"/>
              </w:rPr>
              <w:t>Aida Mohamad A.</w:t>
            </w:r>
            <w:r w:rsidR="006B011B" w:rsidRPr="006B011B">
              <w:rPr>
                <w:rFonts w:ascii="Times New Roman" w:hAnsi="Times New Roman" w:cs="Times New Roman"/>
                <w:bCs/>
                <w:sz w:val="24"/>
                <w:szCs w:val="24"/>
                <w:lang w:val="en-ID"/>
              </w:rPr>
              <w:t xml:space="preserve"> </w:t>
            </w:r>
            <w:r w:rsidRPr="009A723E">
              <w:rPr>
                <w:rFonts w:ascii="Times New Roman" w:hAnsi="Times New Roman" w:cs="Times New Roman"/>
                <w:bCs/>
                <w:sz w:val="24"/>
                <w:szCs w:val="24"/>
                <w:lang w:val="en-ID"/>
              </w:rPr>
              <w:t>S</w:t>
            </w:r>
          </w:p>
        </w:tc>
        <w:tc>
          <w:tcPr>
            <w:tcW w:w="3685" w:type="dxa"/>
            <w:tcMar>
              <w:top w:w="0" w:type="dxa"/>
              <w:left w:w="100" w:type="dxa"/>
              <w:bottom w:w="0" w:type="dxa"/>
              <w:right w:w="100" w:type="dxa"/>
            </w:tcMar>
            <w:hideMark/>
          </w:tcPr>
          <w:p w14:paraId="5E1FCA16" w14:textId="2725C5D9" w:rsidR="009A723E" w:rsidRPr="009A723E" w:rsidRDefault="009A723E" w:rsidP="00C17403">
            <w:pPr>
              <w:spacing w:line="240" w:lineRule="auto"/>
              <w:ind w:left="327"/>
              <w:rPr>
                <w:rFonts w:ascii="Times New Roman" w:hAnsi="Times New Roman" w:cs="Times New Roman"/>
                <w:bCs/>
                <w:sz w:val="24"/>
                <w:szCs w:val="24"/>
                <w:lang w:val="en-ID"/>
              </w:rPr>
            </w:pPr>
            <w:r w:rsidRPr="009A723E">
              <w:rPr>
                <w:rFonts w:ascii="Times New Roman" w:hAnsi="Times New Roman" w:cs="Times New Roman"/>
                <w:bCs/>
                <w:sz w:val="24"/>
                <w:szCs w:val="24"/>
                <w:lang w:val="en-ID"/>
              </w:rPr>
              <w:t>2324</w:t>
            </w:r>
            <w:r w:rsidR="007D76F3">
              <w:rPr>
                <w:rFonts w:ascii="Times New Roman" w:hAnsi="Times New Roman" w:cs="Times New Roman"/>
                <w:bCs/>
                <w:sz w:val="24"/>
                <w:szCs w:val="24"/>
                <w:lang w:val="en-ID"/>
              </w:rPr>
              <w:t>310</w:t>
            </w:r>
          </w:p>
        </w:tc>
      </w:tr>
      <w:tr w:rsidR="009A723E" w:rsidRPr="009A723E" w14:paraId="692FCFC6" w14:textId="77777777" w:rsidTr="00C400F6">
        <w:trPr>
          <w:trHeight w:val="360"/>
        </w:trPr>
        <w:tc>
          <w:tcPr>
            <w:tcW w:w="4820" w:type="dxa"/>
            <w:tcMar>
              <w:top w:w="0" w:type="dxa"/>
              <w:left w:w="100" w:type="dxa"/>
              <w:bottom w:w="0" w:type="dxa"/>
              <w:right w:w="100" w:type="dxa"/>
            </w:tcMar>
            <w:hideMark/>
          </w:tcPr>
          <w:p w14:paraId="6E711C14" w14:textId="77777777" w:rsidR="009A723E" w:rsidRPr="009A723E" w:rsidRDefault="009A723E" w:rsidP="00C400F6">
            <w:pPr>
              <w:spacing w:line="240" w:lineRule="auto"/>
              <w:ind w:left="1606"/>
              <w:rPr>
                <w:rFonts w:ascii="Times New Roman" w:hAnsi="Times New Roman" w:cs="Times New Roman"/>
                <w:bCs/>
                <w:sz w:val="24"/>
                <w:szCs w:val="24"/>
                <w:lang w:val="en-ID"/>
              </w:rPr>
            </w:pPr>
            <w:proofErr w:type="spellStart"/>
            <w:r w:rsidRPr="009A723E">
              <w:rPr>
                <w:rFonts w:ascii="Times New Roman" w:hAnsi="Times New Roman" w:cs="Times New Roman"/>
                <w:bCs/>
                <w:sz w:val="24"/>
                <w:szCs w:val="24"/>
                <w:lang w:val="en-ID"/>
              </w:rPr>
              <w:t>Maysya</w:t>
            </w:r>
            <w:proofErr w:type="spellEnd"/>
            <w:r w:rsidRPr="009A723E">
              <w:rPr>
                <w:rFonts w:ascii="Times New Roman" w:hAnsi="Times New Roman" w:cs="Times New Roman"/>
                <w:bCs/>
                <w:sz w:val="24"/>
                <w:szCs w:val="24"/>
                <w:lang w:val="en-ID"/>
              </w:rPr>
              <w:t xml:space="preserve"> Oktavia Pratiwi</w:t>
            </w:r>
          </w:p>
        </w:tc>
        <w:tc>
          <w:tcPr>
            <w:tcW w:w="3685" w:type="dxa"/>
            <w:tcMar>
              <w:top w:w="0" w:type="dxa"/>
              <w:left w:w="100" w:type="dxa"/>
              <w:bottom w:w="0" w:type="dxa"/>
              <w:right w:w="100" w:type="dxa"/>
            </w:tcMar>
            <w:hideMark/>
          </w:tcPr>
          <w:p w14:paraId="044F16F1" w14:textId="77777777" w:rsidR="009A723E" w:rsidRPr="009A723E" w:rsidRDefault="009A723E" w:rsidP="00C17403">
            <w:pPr>
              <w:spacing w:line="240" w:lineRule="auto"/>
              <w:ind w:left="327"/>
              <w:rPr>
                <w:rFonts w:ascii="Times New Roman" w:hAnsi="Times New Roman" w:cs="Times New Roman"/>
                <w:bCs/>
                <w:sz w:val="24"/>
                <w:szCs w:val="24"/>
                <w:lang w:val="en-ID"/>
              </w:rPr>
            </w:pPr>
            <w:r w:rsidRPr="009A723E">
              <w:rPr>
                <w:rFonts w:ascii="Times New Roman" w:hAnsi="Times New Roman" w:cs="Times New Roman"/>
                <w:bCs/>
                <w:sz w:val="24"/>
                <w:szCs w:val="24"/>
                <w:lang w:val="en-ID"/>
              </w:rPr>
              <w:t>2324324</w:t>
            </w:r>
          </w:p>
        </w:tc>
      </w:tr>
      <w:tr w:rsidR="009A723E" w:rsidRPr="009A723E" w14:paraId="5599E0C3" w14:textId="77777777" w:rsidTr="00C400F6">
        <w:trPr>
          <w:trHeight w:val="360"/>
        </w:trPr>
        <w:tc>
          <w:tcPr>
            <w:tcW w:w="4820" w:type="dxa"/>
            <w:tcMar>
              <w:top w:w="0" w:type="dxa"/>
              <w:left w:w="100" w:type="dxa"/>
              <w:bottom w:w="0" w:type="dxa"/>
              <w:right w:w="100" w:type="dxa"/>
            </w:tcMar>
            <w:hideMark/>
          </w:tcPr>
          <w:p w14:paraId="6A42CFEB" w14:textId="77777777" w:rsidR="009A723E" w:rsidRPr="009A723E" w:rsidRDefault="009A723E" w:rsidP="00C400F6">
            <w:pPr>
              <w:spacing w:line="240" w:lineRule="auto"/>
              <w:ind w:left="1606"/>
              <w:rPr>
                <w:rFonts w:ascii="Times New Roman" w:hAnsi="Times New Roman" w:cs="Times New Roman"/>
                <w:bCs/>
                <w:sz w:val="24"/>
                <w:szCs w:val="24"/>
                <w:lang w:val="en-ID"/>
              </w:rPr>
            </w:pPr>
            <w:r w:rsidRPr="009A723E">
              <w:rPr>
                <w:rFonts w:ascii="Times New Roman" w:hAnsi="Times New Roman" w:cs="Times New Roman"/>
                <w:bCs/>
                <w:sz w:val="24"/>
                <w:szCs w:val="24"/>
                <w:lang w:val="en-ID"/>
              </w:rPr>
              <w:t xml:space="preserve">Nabila Citra </w:t>
            </w:r>
            <w:proofErr w:type="spellStart"/>
            <w:r w:rsidRPr="009A723E">
              <w:rPr>
                <w:rFonts w:ascii="Times New Roman" w:hAnsi="Times New Roman" w:cs="Times New Roman"/>
                <w:bCs/>
                <w:sz w:val="24"/>
                <w:szCs w:val="24"/>
                <w:lang w:val="en-ID"/>
              </w:rPr>
              <w:t>Dwiyantika</w:t>
            </w:r>
            <w:proofErr w:type="spellEnd"/>
            <w:r w:rsidRPr="009A723E">
              <w:rPr>
                <w:rFonts w:ascii="Times New Roman" w:hAnsi="Times New Roman" w:cs="Times New Roman"/>
                <w:bCs/>
                <w:sz w:val="24"/>
                <w:szCs w:val="24"/>
                <w:lang w:val="en-ID"/>
              </w:rPr>
              <w:t xml:space="preserve"> L</w:t>
            </w:r>
          </w:p>
        </w:tc>
        <w:tc>
          <w:tcPr>
            <w:tcW w:w="3685" w:type="dxa"/>
            <w:tcMar>
              <w:top w:w="0" w:type="dxa"/>
              <w:left w:w="100" w:type="dxa"/>
              <w:bottom w:w="0" w:type="dxa"/>
              <w:right w:w="100" w:type="dxa"/>
            </w:tcMar>
            <w:hideMark/>
          </w:tcPr>
          <w:p w14:paraId="202F6747" w14:textId="71AE3E3D" w:rsidR="009A723E" w:rsidRPr="009A723E" w:rsidRDefault="009A723E" w:rsidP="00C17403">
            <w:pPr>
              <w:spacing w:line="240" w:lineRule="auto"/>
              <w:ind w:left="327"/>
              <w:rPr>
                <w:rFonts w:ascii="Times New Roman" w:hAnsi="Times New Roman" w:cs="Times New Roman"/>
                <w:bCs/>
                <w:sz w:val="24"/>
                <w:szCs w:val="24"/>
                <w:lang w:val="en-ID"/>
              </w:rPr>
            </w:pPr>
            <w:r w:rsidRPr="009A723E">
              <w:rPr>
                <w:rFonts w:ascii="Times New Roman" w:hAnsi="Times New Roman" w:cs="Times New Roman"/>
                <w:bCs/>
                <w:sz w:val="24"/>
                <w:szCs w:val="24"/>
                <w:lang w:val="en-ID"/>
              </w:rPr>
              <w:t>2324328</w:t>
            </w:r>
          </w:p>
        </w:tc>
      </w:tr>
      <w:tr w:rsidR="009A723E" w:rsidRPr="009A723E" w14:paraId="3B267179" w14:textId="77777777" w:rsidTr="00C400F6">
        <w:trPr>
          <w:trHeight w:val="360"/>
        </w:trPr>
        <w:tc>
          <w:tcPr>
            <w:tcW w:w="4820" w:type="dxa"/>
            <w:tcMar>
              <w:top w:w="0" w:type="dxa"/>
              <w:left w:w="100" w:type="dxa"/>
              <w:bottom w:w="0" w:type="dxa"/>
              <w:right w:w="100" w:type="dxa"/>
            </w:tcMar>
            <w:hideMark/>
          </w:tcPr>
          <w:p w14:paraId="0B508E1B" w14:textId="77777777" w:rsidR="009A723E" w:rsidRPr="009A723E" w:rsidRDefault="009A723E" w:rsidP="00C400F6">
            <w:pPr>
              <w:spacing w:line="240" w:lineRule="auto"/>
              <w:ind w:left="1606"/>
              <w:rPr>
                <w:rFonts w:ascii="Times New Roman" w:hAnsi="Times New Roman" w:cs="Times New Roman"/>
                <w:bCs/>
                <w:sz w:val="24"/>
                <w:szCs w:val="24"/>
                <w:lang w:val="en-ID"/>
              </w:rPr>
            </w:pPr>
            <w:r w:rsidRPr="009A723E">
              <w:rPr>
                <w:rFonts w:ascii="Times New Roman" w:hAnsi="Times New Roman" w:cs="Times New Roman"/>
                <w:bCs/>
                <w:sz w:val="24"/>
                <w:szCs w:val="24"/>
                <w:lang w:val="en-ID"/>
              </w:rPr>
              <w:t xml:space="preserve">Neng Dwi </w:t>
            </w:r>
            <w:proofErr w:type="spellStart"/>
            <w:r w:rsidRPr="009A723E">
              <w:rPr>
                <w:rFonts w:ascii="Times New Roman" w:hAnsi="Times New Roman" w:cs="Times New Roman"/>
                <w:bCs/>
                <w:sz w:val="24"/>
                <w:szCs w:val="24"/>
                <w:lang w:val="en-ID"/>
              </w:rPr>
              <w:t>Milaningrum</w:t>
            </w:r>
            <w:proofErr w:type="spellEnd"/>
          </w:p>
        </w:tc>
        <w:tc>
          <w:tcPr>
            <w:tcW w:w="3685" w:type="dxa"/>
            <w:tcMar>
              <w:top w:w="0" w:type="dxa"/>
              <w:left w:w="100" w:type="dxa"/>
              <w:bottom w:w="0" w:type="dxa"/>
              <w:right w:w="100" w:type="dxa"/>
            </w:tcMar>
            <w:hideMark/>
          </w:tcPr>
          <w:p w14:paraId="2C685F8D" w14:textId="77777777" w:rsidR="009A723E" w:rsidRPr="009A723E" w:rsidRDefault="009A723E" w:rsidP="00C17403">
            <w:pPr>
              <w:spacing w:line="240" w:lineRule="auto"/>
              <w:ind w:left="327"/>
              <w:rPr>
                <w:rFonts w:ascii="Times New Roman" w:hAnsi="Times New Roman" w:cs="Times New Roman"/>
                <w:bCs/>
                <w:sz w:val="24"/>
                <w:szCs w:val="24"/>
                <w:lang w:val="en-ID"/>
              </w:rPr>
            </w:pPr>
            <w:r w:rsidRPr="009A723E">
              <w:rPr>
                <w:rFonts w:ascii="Times New Roman" w:hAnsi="Times New Roman" w:cs="Times New Roman"/>
                <w:bCs/>
                <w:sz w:val="24"/>
                <w:szCs w:val="24"/>
                <w:lang w:val="en-ID"/>
              </w:rPr>
              <w:t>2324331</w:t>
            </w:r>
          </w:p>
        </w:tc>
      </w:tr>
      <w:tr w:rsidR="009A723E" w:rsidRPr="009A723E" w14:paraId="0D858FDA" w14:textId="77777777" w:rsidTr="00C400F6">
        <w:trPr>
          <w:trHeight w:val="360"/>
        </w:trPr>
        <w:tc>
          <w:tcPr>
            <w:tcW w:w="4820" w:type="dxa"/>
            <w:tcMar>
              <w:top w:w="0" w:type="dxa"/>
              <w:left w:w="100" w:type="dxa"/>
              <w:bottom w:w="0" w:type="dxa"/>
              <w:right w:w="100" w:type="dxa"/>
            </w:tcMar>
            <w:hideMark/>
          </w:tcPr>
          <w:p w14:paraId="4CDC1336" w14:textId="77777777" w:rsidR="009A723E" w:rsidRPr="009A723E" w:rsidRDefault="009A723E" w:rsidP="00C400F6">
            <w:pPr>
              <w:spacing w:line="240" w:lineRule="auto"/>
              <w:ind w:left="1606"/>
              <w:rPr>
                <w:rFonts w:ascii="Times New Roman" w:hAnsi="Times New Roman" w:cs="Times New Roman"/>
                <w:bCs/>
                <w:sz w:val="24"/>
                <w:szCs w:val="24"/>
                <w:lang w:val="en-ID"/>
              </w:rPr>
            </w:pPr>
            <w:proofErr w:type="spellStart"/>
            <w:r w:rsidRPr="009A723E">
              <w:rPr>
                <w:rFonts w:ascii="Times New Roman" w:hAnsi="Times New Roman" w:cs="Times New Roman"/>
                <w:bCs/>
                <w:sz w:val="24"/>
                <w:szCs w:val="24"/>
                <w:lang w:val="en-ID"/>
              </w:rPr>
              <w:t>Rizki</w:t>
            </w:r>
            <w:proofErr w:type="spellEnd"/>
            <w:r w:rsidRPr="009A723E">
              <w:rPr>
                <w:rFonts w:ascii="Times New Roman" w:hAnsi="Times New Roman" w:cs="Times New Roman"/>
                <w:bCs/>
                <w:sz w:val="24"/>
                <w:szCs w:val="24"/>
                <w:lang w:val="en-ID"/>
              </w:rPr>
              <w:t xml:space="preserve"> </w:t>
            </w:r>
            <w:proofErr w:type="spellStart"/>
            <w:r w:rsidRPr="009A723E">
              <w:rPr>
                <w:rFonts w:ascii="Times New Roman" w:hAnsi="Times New Roman" w:cs="Times New Roman"/>
                <w:bCs/>
                <w:sz w:val="24"/>
                <w:szCs w:val="24"/>
                <w:lang w:val="en-ID"/>
              </w:rPr>
              <w:t>Aryanto</w:t>
            </w:r>
            <w:proofErr w:type="spellEnd"/>
          </w:p>
        </w:tc>
        <w:tc>
          <w:tcPr>
            <w:tcW w:w="3685" w:type="dxa"/>
            <w:tcMar>
              <w:top w:w="0" w:type="dxa"/>
              <w:left w:w="100" w:type="dxa"/>
              <w:bottom w:w="0" w:type="dxa"/>
              <w:right w:w="100" w:type="dxa"/>
            </w:tcMar>
            <w:hideMark/>
          </w:tcPr>
          <w:p w14:paraId="31D9D9CE" w14:textId="77777777" w:rsidR="009A723E" w:rsidRPr="009A723E" w:rsidRDefault="009A723E" w:rsidP="00C17403">
            <w:pPr>
              <w:spacing w:line="240" w:lineRule="auto"/>
              <w:ind w:left="327"/>
              <w:rPr>
                <w:rFonts w:ascii="Times New Roman" w:hAnsi="Times New Roman" w:cs="Times New Roman"/>
                <w:bCs/>
                <w:sz w:val="24"/>
                <w:szCs w:val="24"/>
                <w:lang w:val="en-ID"/>
              </w:rPr>
            </w:pPr>
            <w:r w:rsidRPr="009A723E">
              <w:rPr>
                <w:rFonts w:ascii="Times New Roman" w:hAnsi="Times New Roman" w:cs="Times New Roman"/>
                <w:bCs/>
                <w:sz w:val="24"/>
                <w:szCs w:val="24"/>
                <w:lang w:val="en-ID"/>
              </w:rPr>
              <w:t>2324334</w:t>
            </w:r>
          </w:p>
        </w:tc>
      </w:tr>
      <w:tr w:rsidR="009A723E" w:rsidRPr="009A723E" w14:paraId="6AB5F9A2" w14:textId="77777777" w:rsidTr="00C400F6">
        <w:trPr>
          <w:trHeight w:val="360"/>
        </w:trPr>
        <w:tc>
          <w:tcPr>
            <w:tcW w:w="4820" w:type="dxa"/>
            <w:tcMar>
              <w:top w:w="0" w:type="dxa"/>
              <w:left w:w="100" w:type="dxa"/>
              <w:bottom w:w="0" w:type="dxa"/>
              <w:right w:w="100" w:type="dxa"/>
            </w:tcMar>
            <w:hideMark/>
          </w:tcPr>
          <w:p w14:paraId="57EC53C5" w14:textId="77777777" w:rsidR="009A723E" w:rsidRPr="009A723E" w:rsidRDefault="009A723E" w:rsidP="00C400F6">
            <w:pPr>
              <w:spacing w:line="240" w:lineRule="auto"/>
              <w:ind w:left="1606"/>
              <w:rPr>
                <w:rFonts w:ascii="Times New Roman" w:hAnsi="Times New Roman" w:cs="Times New Roman"/>
                <w:bCs/>
                <w:sz w:val="24"/>
                <w:szCs w:val="24"/>
                <w:lang w:val="en-ID"/>
              </w:rPr>
            </w:pPr>
            <w:proofErr w:type="spellStart"/>
            <w:r w:rsidRPr="009A723E">
              <w:rPr>
                <w:rFonts w:ascii="Times New Roman" w:hAnsi="Times New Roman" w:cs="Times New Roman"/>
                <w:bCs/>
                <w:sz w:val="24"/>
                <w:szCs w:val="24"/>
                <w:lang w:val="en-ID"/>
              </w:rPr>
              <w:t>Rizwar</w:t>
            </w:r>
            <w:proofErr w:type="spellEnd"/>
            <w:r w:rsidRPr="009A723E">
              <w:rPr>
                <w:rFonts w:ascii="Times New Roman" w:hAnsi="Times New Roman" w:cs="Times New Roman"/>
                <w:bCs/>
                <w:sz w:val="24"/>
                <w:szCs w:val="24"/>
                <w:lang w:val="en-ID"/>
              </w:rPr>
              <w:t xml:space="preserve"> </w:t>
            </w:r>
            <w:proofErr w:type="spellStart"/>
            <w:r w:rsidRPr="009A723E">
              <w:rPr>
                <w:rFonts w:ascii="Times New Roman" w:hAnsi="Times New Roman" w:cs="Times New Roman"/>
                <w:bCs/>
                <w:sz w:val="24"/>
                <w:szCs w:val="24"/>
                <w:lang w:val="en-ID"/>
              </w:rPr>
              <w:t>Rismara</w:t>
            </w:r>
            <w:proofErr w:type="spellEnd"/>
          </w:p>
        </w:tc>
        <w:tc>
          <w:tcPr>
            <w:tcW w:w="3685" w:type="dxa"/>
            <w:tcMar>
              <w:top w:w="0" w:type="dxa"/>
              <w:left w:w="100" w:type="dxa"/>
              <w:bottom w:w="0" w:type="dxa"/>
              <w:right w:w="100" w:type="dxa"/>
            </w:tcMar>
            <w:hideMark/>
          </w:tcPr>
          <w:p w14:paraId="2056818A" w14:textId="77777777" w:rsidR="009A723E" w:rsidRPr="006B011B" w:rsidRDefault="009A723E" w:rsidP="00C17403">
            <w:pPr>
              <w:spacing w:line="240" w:lineRule="auto"/>
              <w:ind w:left="327"/>
              <w:rPr>
                <w:rFonts w:ascii="Times New Roman" w:hAnsi="Times New Roman" w:cs="Times New Roman"/>
                <w:bCs/>
                <w:sz w:val="24"/>
                <w:szCs w:val="24"/>
                <w:lang w:val="en-ID"/>
              </w:rPr>
            </w:pPr>
            <w:r w:rsidRPr="009A723E">
              <w:rPr>
                <w:rFonts w:ascii="Times New Roman" w:hAnsi="Times New Roman" w:cs="Times New Roman"/>
                <w:bCs/>
                <w:sz w:val="24"/>
                <w:szCs w:val="24"/>
                <w:lang w:val="en-ID"/>
              </w:rPr>
              <w:t>2324335</w:t>
            </w:r>
          </w:p>
          <w:p w14:paraId="6CFDF8D3" w14:textId="77777777" w:rsidR="009A723E" w:rsidRPr="009A723E" w:rsidRDefault="009A723E" w:rsidP="00C17403">
            <w:pPr>
              <w:spacing w:line="240" w:lineRule="auto"/>
              <w:ind w:left="327"/>
              <w:rPr>
                <w:rFonts w:ascii="Times New Roman" w:hAnsi="Times New Roman" w:cs="Times New Roman"/>
                <w:bCs/>
                <w:sz w:val="24"/>
                <w:szCs w:val="24"/>
                <w:lang w:val="en-ID"/>
              </w:rPr>
            </w:pPr>
          </w:p>
          <w:p w14:paraId="31B43DDC" w14:textId="77777777" w:rsidR="009A723E" w:rsidRPr="009A723E" w:rsidRDefault="009A723E" w:rsidP="00C17403">
            <w:pPr>
              <w:spacing w:line="240" w:lineRule="auto"/>
              <w:ind w:left="327"/>
              <w:rPr>
                <w:rFonts w:ascii="Times New Roman" w:hAnsi="Times New Roman" w:cs="Times New Roman"/>
                <w:bCs/>
                <w:sz w:val="24"/>
                <w:szCs w:val="24"/>
                <w:lang w:val="en-ID"/>
              </w:rPr>
            </w:pPr>
          </w:p>
        </w:tc>
      </w:tr>
    </w:tbl>
    <w:p w14:paraId="308B5874" w14:textId="58E513D2" w:rsidR="009A723E" w:rsidRDefault="009A723E" w:rsidP="009A723E">
      <w:pPr>
        <w:jc w:val="center"/>
        <w:rPr>
          <w:rFonts w:ascii="Times New Roman" w:hAnsi="Times New Roman" w:cs="Times New Roman"/>
          <w:b/>
          <w:bCs/>
          <w:sz w:val="28"/>
          <w:szCs w:val="28"/>
          <w:lang w:val="en-ID"/>
        </w:rPr>
      </w:pPr>
      <w:r w:rsidRPr="009A723E">
        <w:rPr>
          <w:rFonts w:ascii="Times New Roman" w:hAnsi="Times New Roman" w:cs="Times New Roman"/>
          <w:b/>
          <w:bCs/>
          <w:sz w:val="28"/>
          <w:szCs w:val="28"/>
          <w:lang w:val="en-ID"/>
        </w:rPr>
        <w:t>REKAYASA PER</w:t>
      </w:r>
      <w:r w:rsidR="006B011B">
        <w:rPr>
          <w:rFonts w:ascii="Times New Roman" w:hAnsi="Times New Roman" w:cs="Times New Roman"/>
          <w:b/>
          <w:bCs/>
          <w:sz w:val="28"/>
          <w:szCs w:val="28"/>
          <w:lang w:val="en-ID"/>
        </w:rPr>
        <w:t>ANG</w:t>
      </w:r>
      <w:r w:rsidRPr="009A723E">
        <w:rPr>
          <w:rFonts w:ascii="Times New Roman" w:hAnsi="Times New Roman" w:cs="Times New Roman"/>
          <w:b/>
          <w:bCs/>
          <w:sz w:val="28"/>
          <w:szCs w:val="28"/>
          <w:lang w:val="en-ID"/>
        </w:rPr>
        <w:t xml:space="preserve">KAT LUNAK </w:t>
      </w:r>
    </w:p>
    <w:p w14:paraId="6236BE73" w14:textId="6736535A" w:rsidR="009A723E" w:rsidRPr="009A723E" w:rsidRDefault="009A723E" w:rsidP="009A723E">
      <w:pPr>
        <w:jc w:val="center"/>
        <w:rPr>
          <w:rFonts w:ascii="Times New Roman" w:hAnsi="Times New Roman" w:cs="Times New Roman"/>
          <w:b/>
          <w:sz w:val="28"/>
          <w:szCs w:val="28"/>
          <w:lang w:val="en-ID"/>
        </w:rPr>
      </w:pPr>
      <w:r w:rsidRPr="009A723E">
        <w:rPr>
          <w:rFonts w:ascii="Times New Roman" w:hAnsi="Times New Roman" w:cs="Times New Roman"/>
          <w:b/>
          <w:bCs/>
          <w:sz w:val="28"/>
          <w:szCs w:val="28"/>
          <w:lang w:val="en-ID"/>
        </w:rPr>
        <w:t>SEKOLAH MENENGAH KEJURUAN NEGERI 2 SUBANG</w:t>
      </w:r>
    </w:p>
    <w:p w14:paraId="1764F3B2" w14:textId="5BD86729" w:rsidR="006B011B" w:rsidRPr="008E181D" w:rsidRDefault="009A723E" w:rsidP="008E181D">
      <w:pPr>
        <w:jc w:val="center"/>
        <w:rPr>
          <w:rFonts w:ascii="Times New Roman" w:hAnsi="Times New Roman" w:cs="Times New Roman"/>
          <w:b/>
          <w:bCs/>
          <w:sz w:val="28"/>
          <w:szCs w:val="28"/>
          <w:lang w:val="en-ID"/>
        </w:rPr>
      </w:pPr>
      <w:r w:rsidRPr="009A723E">
        <w:rPr>
          <w:rFonts w:ascii="Times New Roman" w:hAnsi="Times New Roman" w:cs="Times New Roman"/>
          <w:b/>
          <w:bCs/>
          <w:sz w:val="28"/>
          <w:szCs w:val="28"/>
          <w:lang w:val="en-ID"/>
        </w:rPr>
        <w:t> 2025</w:t>
      </w:r>
    </w:p>
    <w:p w14:paraId="51200365" w14:textId="77777777" w:rsidR="00695D3C" w:rsidRDefault="00695D3C" w:rsidP="0058459E">
      <w:pPr>
        <w:spacing w:line="360" w:lineRule="auto"/>
        <w:jc w:val="center"/>
        <w:rPr>
          <w:rFonts w:ascii="Times New Roman" w:hAnsi="Times New Roman" w:cs="Times New Roman"/>
          <w:b/>
          <w:bCs/>
          <w:sz w:val="24"/>
          <w:szCs w:val="24"/>
        </w:rPr>
        <w:sectPr w:rsidR="00695D3C" w:rsidSect="00695D3C">
          <w:footerReference w:type="default" r:id="rId9"/>
          <w:pgSz w:w="11906" w:h="16838" w:code="9"/>
          <w:pgMar w:top="2268" w:right="1701" w:bottom="1701" w:left="2268" w:header="720" w:footer="720" w:gutter="0"/>
          <w:cols w:space="720"/>
          <w:titlePg/>
          <w:docGrid w:linePitch="360"/>
        </w:sectPr>
      </w:pPr>
    </w:p>
    <w:p w14:paraId="67A0E37E" w14:textId="3FD4793B" w:rsidR="005C5C75" w:rsidRPr="005C5C75" w:rsidRDefault="009A723E" w:rsidP="005C4AB5">
      <w:pPr>
        <w:pStyle w:val="Heading1"/>
      </w:pPr>
      <w:bookmarkStart w:id="1" w:name="_Toc214545459"/>
      <w:r>
        <w:lastRenderedPageBreak/>
        <w:t>LEMBAR</w:t>
      </w:r>
      <w:r w:rsidR="00140665" w:rsidRPr="00140665">
        <w:t xml:space="preserve"> PENGESAHAN</w:t>
      </w:r>
      <w:bookmarkEnd w:id="1"/>
    </w:p>
    <w:p w14:paraId="0F102629" w14:textId="77777777" w:rsidR="00D81E84" w:rsidRPr="00D81E84" w:rsidRDefault="00D81E84" w:rsidP="005F3B5C">
      <w:pPr>
        <w:spacing w:after="0" w:line="360" w:lineRule="auto"/>
        <w:rPr>
          <w:lang w:val="id-ID"/>
        </w:rPr>
      </w:pPr>
    </w:p>
    <w:p w14:paraId="0A13360B" w14:textId="6EEDF5F5" w:rsidR="00201E3C" w:rsidRDefault="009A723E" w:rsidP="005F3B5C">
      <w:pPr>
        <w:spacing w:after="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Diajukan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sebagai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syarat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menyelesaikan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tugas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akhir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ting</w:t>
      </w:r>
      <w:r w:rsidR="007A0BF0">
        <w:rPr>
          <w:rFonts w:ascii="Times New Roman" w:hAnsi="Times New Roman" w:cs="Times New Roman"/>
          <w:sz w:val="24"/>
          <w:szCs w:val="24"/>
        </w:rPr>
        <w:t>kat</w:t>
      </w:r>
      <w:proofErr w:type="spellEnd"/>
      <w:r>
        <w:rPr>
          <w:rFonts w:ascii="Times New Roman" w:hAnsi="Times New Roman" w:cs="Times New Roman"/>
          <w:sz w:val="24"/>
          <w:szCs w:val="24"/>
        </w:rPr>
        <w:t xml:space="preserve"> XII </w:t>
      </w:r>
      <w:proofErr w:type="spellStart"/>
      <w:r>
        <w:rPr>
          <w:rFonts w:ascii="Times New Roman" w:hAnsi="Times New Roman" w:cs="Times New Roman"/>
          <w:sz w:val="24"/>
          <w:szCs w:val="24"/>
        </w:rPr>
        <w:t>Rekayasa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Perangkat</w:t>
      </w:r>
      <w:proofErr w:type="spellEnd"/>
      <w:r>
        <w:rPr>
          <w:rFonts w:ascii="Times New Roman" w:hAnsi="Times New Roman" w:cs="Times New Roman"/>
          <w:sz w:val="24"/>
          <w:szCs w:val="24"/>
        </w:rPr>
        <w:t xml:space="preserve"> Lunak (RPL) di </w:t>
      </w:r>
      <w:proofErr w:type="spellStart"/>
      <w:r>
        <w:rPr>
          <w:rFonts w:ascii="Times New Roman" w:hAnsi="Times New Roman" w:cs="Times New Roman"/>
          <w:sz w:val="24"/>
          <w:szCs w:val="24"/>
        </w:rPr>
        <w:t>Sekolah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Menengah</w:t>
      </w:r>
      <w:proofErr w:type="spellEnd"/>
      <w:r>
        <w:rPr>
          <w:rFonts w:ascii="Times New Roman" w:hAnsi="Times New Roman" w:cs="Times New Roman"/>
          <w:sz w:val="24"/>
          <w:szCs w:val="24"/>
        </w:rPr>
        <w:t xml:space="preserve"> Kejuruan Negeri 2 Subang.</w:t>
      </w:r>
    </w:p>
    <w:p w14:paraId="30FD91D8" w14:textId="452D4AFB" w:rsidR="009A723E" w:rsidRDefault="009A723E" w:rsidP="00D81E84">
      <w:pPr>
        <w:spacing w:after="0" w:line="360" w:lineRule="auto"/>
        <w:jc w:val="right"/>
        <w:rPr>
          <w:rFonts w:ascii="Times New Roman" w:hAnsi="Times New Roman" w:cs="Times New Roman"/>
          <w:sz w:val="24"/>
          <w:szCs w:val="24"/>
        </w:rPr>
      </w:pPr>
      <w:r>
        <w:rPr>
          <w:rFonts w:ascii="Times New Roman" w:hAnsi="Times New Roman" w:cs="Times New Roman"/>
          <w:sz w:val="24"/>
          <w:szCs w:val="24"/>
        </w:rPr>
        <w:t xml:space="preserve">Subang, </w:t>
      </w:r>
      <w:r w:rsidR="002866CF">
        <w:rPr>
          <w:rFonts w:ascii="Times New Roman" w:hAnsi="Times New Roman" w:cs="Times New Roman"/>
          <w:sz w:val="24"/>
          <w:szCs w:val="24"/>
        </w:rPr>
        <w:t xml:space="preserve">21 </w:t>
      </w:r>
      <w:r>
        <w:rPr>
          <w:rFonts w:ascii="Times New Roman" w:hAnsi="Times New Roman" w:cs="Times New Roman"/>
          <w:sz w:val="24"/>
          <w:szCs w:val="24"/>
        </w:rPr>
        <w:t>November 2025.</w:t>
      </w:r>
    </w:p>
    <w:p w14:paraId="5DD551D3" w14:textId="3969B483" w:rsidR="009A723E" w:rsidRDefault="009A723E" w:rsidP="00D81E84">
      <w:pPr>
        <w:spacing w:after="0" w:line="360" w:lineRule="auto"/>
        <w:jc w:val="right"/>
        <w:rPr>
          <w:rFonts w:ascii="Times New Roman" w:hAnsi="Times New Roman" w:cs="Times New Roman"/>
          <w:sz w:val="24"/>
          <w:szCs w:val="24"/>
        </w:rPr>
      </w:pPr>
      <w:proofErr w:type="spellStart"/>
      <w:r>
        <w:rPr>
          <w:rFonts w:ascii="Times New Roman" w:hAnsi="Times New Roman" w:cs="Times New Roman"/>
          <w:sz w:val="24"/>
          <w:szCs w:val="24"/>
        </w:rPr>
        <w:t>Mengetahui</w:t>
      </w:r>
      <w:proofErr w:type="spellEnd"/>
      <w:r w:rsidR="005E0911">
        <w:rPr>
          <w:rFonts w:ascii="Times New Roman" w:hAnsi="Times New Roman" w:cs="Times New Roman"/>
          <w:sz w:val="24"/>
          <w:szCs w:val="24"/>
        </w:rPr>
        <w:t>,</w:t>
      </w:r>
    </w:p>
    <w:p w14:paraId="529AE748" w14:textId="77777777" w:rsidR="007A0BF0" w:rsidRDefault="007A0BF0" w:rsidP="009A723E">
      <w:pPr>
        <w:spacing w:line="360" w:lineRule="auto"/>
        <w:jc w:val="right"/>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7A0BF0" w14:paraId="34E83CB6" w14:textId="77777777" w:rsidTr="007A0BF0">
        <w:tc>
          <w:tcPr>
            <w:tcW w:w="3963" w:type="dxa"/>
          </w:tcPr>
          <w:p w14:paraId="144E6C57" w14:textId="4DC8902B" w:rsidR="007A0BF0" w:rsidRDefault="007A0BF0" w:rsidP="007A0BF0">
            <w:p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Pembimbing</w:t>
            </w:r>
            <w:proofErr w:type="spellEnd"/>
            <w:r>
              <w:rPr>
                <w:rFonts w:ascii="Times New Roman" w:hAnsi="Times New Roman" w:cs="Times New Roman"/>
                <w:sz w:val="24"/>
                <w:szCs w:val="24"/>
              </w:rPr>
              <w:t xml:space="preserve"> </w:t>
            </w:r>
            <w:r w:rsidR="00695D3C">
              <w:rPr>
                <w:rFonts w:ascii="Times New Roman" w:hAnsi="Times New Roman" w:cs="Times New Roman"/>
                <w:sz w:val="24"/>
                <w:szCs w:val="24"/>
              </w:rPr>
              <w:t>Sekolah</w:t>
            </w:r>
            <w:r>
              <w:rPr>
                <w:rFonts w:ascii="Times New Roman" w:hAnsi="Times New Roman" w:cs="Times New Roman"/>
                <w:sz w:val="24"/>
                <w:szCs w:val="24"/>
              </w:rPr>
              <w:t>,</w:t>
            </w:r>
          </w:p>
        </w:tc>
        <w:tc>
          <w:tcPr>
            <w:tcW w:w="3964" w:type="dxa"/>
          </w:tcPr>
          <w:p w14:paraId="1F9F14A8" w14:textId="42D6952F" w:rsidR="007A0BF0" w:rsidRPr="007A0BF0" w:rsidRDefault="00695D3C" w:rsidP="00695D3C">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007A0BF0">
              <w:rPr>
                <w:rFonts w:ascii="Times New Roman" w:hAnsi="Times New Roman" w:cs="Times New Roman"/>
                <w:sz w:val="24"/>
                <w:szCs w:val="24"/>
              </w:rPr>
              <w:t>Pembimbing</w:t>
            </w:r>
            <w:proofErr w:type="spellEnd"/>
            <w:r w:rsidR="007A0BF0">
              <w:rPr>
                <w:rFonts w:ascii="Times New Roman" w:hAnsi="Times New Roman" w:cs="Times New Roman"/>
                <w:sz w:val="24"/>
                <w:szCs w:val="24"/>
              </w:rPr>
              <w:t xml:space="preserve"> </w:t>
            </w:r>
            <w:r>
              <w:rPr>
                <w:rFonts w:ascii="Times New Roman" w:hAnsi="Times New Roman" w:cs="Times New Roman"/>
                <w:sz w:val="24"/>
                <w:szCs w:val="24"/>
              </w:rPr>
              <w:t>Industri</w:t>
            </w:r>
            <w:r w:rsidR="007A0BF0">
              <w:rPr>
                <w:rFonts w:ascii="Times New Roman" w:hAnsi="Times New Roman" w:cs="Times New Roman"/>
                <w:sz w:val="24"/>
                <w:szCs w:val="24"/>
              </w:rPr>
              <w:t>,</w:t>
            </w:r>
          </w:p>
        </w:tc>
      </w:tr>
      <w:tr w:rsidR="007A0BF0" w14:paraId="638EC50E" w14:textId="77777777" w:rsidTr="007A0BF0">
        <w:tc>
          <w:tcPr>
            <w:tcW w:w="3963" w:type="dxa"/>
          </w:tcPr>
          <w:p w14:paraId="5A4ECE22" w14:textId="77777777" w:rsidR="007A0BF0" w:rsidRDefault="007A0BF0" w:rsidP="007A0BF0">
            <w:pPr>
              <w:spacing w:line="360" w:lineRule="auto"/>
              <w:rPr>
                <w:rFonts w:ascii="Times New Roman" w:hAnsi="Times New Roman" w:cs="Times New Roman"/>
                <w:sz w:val="24"/>
                <w:szCs w:val="24"/>
              </w:rPr>
            </w:pPr>
          </w:p>
        </w:tc>
        <w:tc>
          <w:tcPr>
            <w:tcW w:w="3964" w:type="dxa"/>
          </w:tcPr>
          <w:p w14:paraId="1C46CF63" w14:textId="77777777" w:rsidR="007A0BF0" w:rsidRDefault="007A0BF0" w:rsidP="007A0BF0">
            <w:pPr>
              <w:spacing w:line="360" w:lineRule="auto"/>
              <w:jc w:val="right"/>
              <w:rPr>
                <w:rFonts w:ascii="Times New Roman" w:hAnsi="Times New Roman" w:cs="Times New Roman"/>
                <w:sz w:val="24"/>
                <w:szCs w:val="24"/>
              </w:rPr>
            </w:pPr>
          </w:p>
        </w:tc>
      </w:tr>
      <w:tr w:rsidR="007A0BF0" w14:paraId="26A173DC" w14:textId="77777777" w:rsidTr="007A0BF0">
        <w:tc>
          <w:tcPr>
            <w:tcW w:w="3963" w:type="dxa"/>
          </w:tcPr>
          <w:p w14:paraId="639A3920" w14:textId="77777777" w:rsidR="007A0BF0" w:rsidRDefault="007A0BF0" w:rsidP="007A0BF0">
            <w:pPr>
              <w:spacing w:line="360" w:lineRule="auto"/>
              <w:rPr>
                <w:rFonts w:ascii="Times New Roman" w:hAnsi="Times New Roman" w:cs="Times New Roman"/>
                <w:sz w:val="24"/>
                <w:szCs w:val="24"/>
              </w:rPr>
            </w:pPr>
          </w:p>
        </w:tc>
        <w:tc>
          <w:tcPr>
            <w:tcW w:w="3964" w:type="dxa"/>
          </w:tcPr>
          <w:p w14:paraId="2E8E5D63" w14:textId="77777777" w:rsidR="007A0BF0" w:rsidRDefault="007A0BF0" w:rsidP="007A0BF0">
            <w:pPr>
              <w:spacing w:line="360" w:lineRule="auto"/>
              <w:jc w:val="right"/>
              <w:rPr>
                <w:rFonts w:ascii="Times New Roman" w:hAnsi="Times New Roman" w:cs="Times New Roman"/>
                <w:sz w:val="24"/>
                <w:szCs w:val="24"/>
              </w:rPr>
            </w:pPr>
          </w:p>
        </w:tc>
      </w:tr>
      <w:tr w:rsidR="007A0BF0" w14:paraId="7536D3E3" w14:textId="77777777" w:rsidTr="007A0BF0">
        <w:tc>
          <w:tcPr>
            <w:tcW w:w="3963" w:type="dxa"/>
          </w:tcPr>
          <w:p w14:paraId="1DD2DA3E" w14:textId="77777777" w:rsidR="007A0BF0" w:rsidRDefault="007A0BF0" w:rsidP="007A0BF0">
            <w:pPr>
              <w:spacing w:line="360" w:lineRule="auto"/>
              <w:rPr>
                <w:rFonts w:ascii="Times New Roman" w:hAnsi="Times New Roman" w:cs="Times New Roman"/>
                <w:sz w:val="24"/>
                <w:szCs w:val="24"/>
              </w:rPr>
            </w:pPr>
          </w:p>
        </w:tc>
        <w:tc>
          <w:tcPr>
            <w:tcW w:w="3964" w:type="dxa"/>
          </w:tcPr>
          <w:p w14:paraId="3D0B4A86" w14:textId="77777777" w:rsidR="007A0BF0" w:rsidRDefault="007A0BF0" w:rsidP="007A0BF0">
            <w:pPr>
              <w:spacing w:line="360" w:lineRule="auto"/>
              <w:jc w:val="right"/>
              <w:rPr>
                <w:rFonts w:ascii="Times New Roman" w:hAnsi="Times New Roman" w:cs="Times New Roman"/>
                <w:sz w:val="24"/>
                <w:szCs w:val="24"/>
              </w:rPr>
            </w:pPr>
          </w:p>
        </w:tc>
      </w:tr>
      <w:tr w:rsidR="007A0BF0" w14:paraId="5EE8BF20" w14:textId="77777777" w:rsidTr="007A0BF0">
        <w:tc>
          <w:tcPr>
            <w:tcW w:w="3963" w:type="dxa"/>
          </w:tcPr>
          <w:p w14:paraId="21F9138E" w14:textId="3FD6D83B" w:rsidR="007A0BF0" w:rsidRDefault="00695D3C" w:rsidP="007A0BF0">
            <w:p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Ikeviana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Kharismi</w:t>
            </w:r>
            <w:r w:rsidR="002D251F">
              <w:rPr>
                <w:rFonts w:ascii="Times New Roman" w:hAnsi="Times New Roman" w:cs="Times New Roman"/>
                <w:sz w:val="24"/>
                <w:szCs w:val="24"/>
              </w:rPr>
              <w:t>l</w:t>
            </w:r>
            <w:r>
              <w:rPr>
                <w:rFonts w:ascii="Times New Roman" w:hAnsi="Times New Roman" w:cs="Times New Roman"/>
                <w:sz w:val="24"/>
                <w:szCs w:val="24"/>
              </w:rPr>
              <w:t>la</w:t>
            </w:r>
            <w:proofErr w:type="spellEnd"/>
            <w:r>
              <w:rPr>
                <w:rFonts w:ascii="Times New Roman" w:hAnsi="Times New Roman" w:cs="Times New Roman"/>
                <w:sz w:val="24"/>
                <w:szCs w:val="24"/>
              </w:rPr>
              <w:t>,</w:t>
            </w:r>
            <w:r w:rsidR="002D251F">
              <w:rPr>
                <w:rFonts w:ascii="Times New Roman" w:hAnsi="Times New Roman" w:cs="Times New Roman"/>
                <w:sz w:val="24"/>
                <w:szCs w:val="24"/>
              </w:rPr>
              <w:t xml:space="preserve"> </w:t>
            </w:r>
            <w:proofErr w:type="spellStart"/>
            <w:proofErr w:type="gramStart"/>
            <w:r w:rsidR="002D251F">
              <w:rPr>
                <w:rFonts w:ascii="Times New Roman" w:hAnsi="Times New Roman" w:cs="Times New Roman"/>
                <w:sz w:val="24"/>
                <w:szCs w:val="24"/>
              </w:rPr>
              <w:t>S.Pd</w:t>
            </w:r>
            <w:proofErr w:type="spellEnd"/>
            <w:proofErr w:type="gramEnd"/>
          </w:p>
          <w:p w14:paraId="21332F32" w14:textId="00F5CBAE" w:rsidR="007A0BF0" w:rsidRDefault="007A0BF0" w:rsidP="007A0BF0">
            <w:pPr>
              <w:spacing w:line="360" w:lineRule="auto"/>
              <w:rPr>
                <w:rFonts w:ascii="Times New Roman" w:hAnsi="Times New Roman" w:cs="Times New Roman"/>
                <w:sz w:val="24"/>
                <w:szCs w:val="24"/>
              </w:rPr>
            </w:pPr>
            <w:r w:rsidRPr="007A0BF0">
              <w:rPr>
                <w:rFonts w:ascii="Times New Roman" w:hAnsi="Times New Roman" w:cs="Times New Roman"/>
                <w:sz w:val="24"/>
                <w:szCs w:val="24"/>
              </w:rPr>
              <w:t>NIP.</w:t>
            </w:r>
            <w:r w:rsidR="002D251F">
              <w:rPr>
                <w:rFonts w:ascii="Times New Roman" w:hAnsi="Times New Roman" w:cs="Times New Roman"/>
                <w:sz w:val="24"/>
                <w:szCs w:val="24"/>
              </w:rPr>
              <w:t xml:space="preserve"> 198601122022212024</w:t>
            </w:r>
          </w:p>
        </w:tc>
        <w:tc>
          <w:tcPr>
            <w:tcW w:w="3964" w:type="dxa"/>
          </w:tcPr>
          <w:p w14:paraId="406C31CD" w14:textId="35A425EE" w:rsidR="007A0BF0" w:rsidRDefault="007A0BF0" w:rsidP="00695D3C">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695D3C" w:rsidRPr="007A0BF0">
              <w:rPr>
                <w:rFonts w:ascii="Times New Roman" w:hAnsi="Times New Roman" w:cs="Times New Roman"/>
                <w:sz w:val="24"/>
                <w:szCs w:val="24"/>
              </w:rPr>
              <w:t xml:space="preserve">Siti Chotidjah, </w:t>
            </w:r>
            <w:proofErr w:type="spellStart"/>
            <w:proofErr w:type="gramStart"/>
            <w:r w:rsidR="00695D3C" w:rsidRPr="007A0BF0">
              <w:rPr>
                <w:rFonts w:ascii="Times New Roman" w:hAnsi="Times New Roman" w:cs="Times New Roman"/>
                <w:sz w:val="24"/>
                <w:szCs w:val="24"/>
              </w:rPr>
              <w:t>S.SiT</w:t>
            </w:r>
            <w:proofErr w:type="spellEnd"/>
            <w:proofErr w:type="gramEnd"/>
            <w:r w:rsidR="00695D3C">
              <w:rPr>
                <w:rFonts w:ascii="Times New Roman" w:hAnsi="Times New Roman" w:cs="Times New Roman"/>
                <w:sz w:val="24"/>
                <w:szCs w:val="24"/>
              </w:rPr>
              <w:t>,</w:t>
            </w:r>
          </w:p>
          <w:p w14:paraId="43A653C7" w14:textId="7F49B690" w:rsidR="007A0BF0" w:rsidRDefault="007A0BF0" w:rsidP="007A0BF0">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 </w:t>
            </w:r>
            <w:r w:rsidR="00695D3C">
              <w:rPr>
                <w:rFonts w:ascii="Times New Roman" w:hAnsi="Times New Roman" w:cs="Times New Roman"/>
                <w:sz w:val="24"/>
                <w:szCs w:val="24"/>
              </w:rPr>
              <w:t xml:space="preserve">               </w:t>
            </w:r>
            <w:r>
              <w:rPr>
                <w:rFonts w:ascii="Times New Roman" w:hAnsi="Times New Roman" w:cs="Times New Roman"/>
                <w:sz w:val="24"/>
                <w:szCs w:val="24"/>
              </w:rPr>
              <w:t>NIP.</w:t>
            </w:r>
            <w:r w:rsidR="00695D3C" w:rsidRPr="007A0BF0">
              <w:rPr>
                <w:rFonts w:ascii="Times New Roman" w:hAnsi="Times New Roman" w:cs="Times New Roman"/>
                <w:sz w:val="24"/>
                <w:szCs w:val="24"/>
              </w:rPr>
              <w:t xml:space="preserve"> 19750720199403 2 001</w:t>
            </w:r>
          </w:p>
        </w:tc>
      </w:tr>
    </w:tbl>
    <w:p w14:paraId="7D7D5CA2" w14:textId="77777777" w:rsidR="002706F1" w:rsidRDefault="002706F1" w:rsidP="002706F1">
      <w:pPr>
        <w:rPr>
          <w:rFonts w:ascii="Times New Roman" w:hAnsi="Times New Roman" w:cs="Times New Roman"/>
          <w:sz w:val="24"/>
          <w:szCs w:val="24"/>
        </w:rPr>
      </w:pPr>
    </w:p>
    <w:p w14:paraId="6F517E91" w14:textId="77777777" w:rsidR="004D0D71" w:rsidRDefault="004D0D71" w:rsidP="002706F1">
      <w:pPr>
        <w:rPr>
          <w:rFonts w:ascii="Times New Roman" w:hAnsi="Times New Roman" w:cs="Times New Roman"/>
          <w:sz w:val="24"/>
          <w:szCs w:val="24"/>
        </w:rPr>
      </w:pPr>
    </w:p>
    <w:p w14:paraId="33A15381" w14:textId="3FA49099" w:rsidR="007A0BF0" w:rsidRDefault="007A0BF0" w:rsidP="002D251F">
      <w:pPr>
        <w:spacing w:after="0" w:line="360" w:lineRule="auto"/>
        <w:jc w:val="center"/>
        <w:rPr>
          <w:rFonts w:ascii="Times New Roman" w:hAnsi="Times New Roman" w:cs="Times New Roman"/>
          <w:sz w:val="24"/>
          <w:szCs w:val="24"/>
        </w:rPr>
      </w:pPr>
      <w:proofErr w:type="spellStart"/>
      <w:r>
        <w:rPr>
          <w:rFonts w:ascii="Times New Roman" w:hAnsi="Times New Roman" w:cs="Times New Roman"/>
          <w:sz w:val="24"/>
          <w:szCs w:val="24"/>
        </w:rPr>
        <w:t>Menyetujui</w:t>
      </w:r>
      <w:proofErr w:type="spellEnd"/>
      <w:r>
        <w:rPr>
          <w:rFonts w:ascii="Times New Roman" w:hAnsi="Times New Roman" w:cs="Times New Roman"/>
          <w:sz w:val="24"/>
          <w:szCs w:val="24"/>
        </w:rPr>
        <w:t>,</w:t>
      </w:r>
    </w:p>
    <w:p w14:paraId="6D94485E" w14:textId="702AD11D" w:rsidR="002D251F" w:rsidRDefault="002D251F" w:rsidP="002D251F">
      <w:pPr>
        <w:spacing w:after="0" w:line="360" w:lineRule="auto"/>
        <w:jc w:val="center"/>
        <w:rPr>
          <w:rFonts w:ascii="Times New Roman" w:hAnsi="Times New Roman" w:cs="Times New Roman"/>
          <w:sz w:val="24"/>
          <w:szCs w:val="24"/>
        </w:rPr>
      </w:pPr>
      <w:proofErr w:type="spellStart"/>
      <w:r>
        <w:rPr>
          <w:rFonts w:ascii="Times New Roman" w:hAnsi="Times New Roman" w:cs="Times New Roman"/>
          <w:sz w:val="24"/>
          <w:szCs w:val="24"/>
        </w:rPr>
        <w:t>Ketua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w:t>
      </w:r>
      <w:r w:rsidR="00685DB8">
        <w:rPr>
          <w:rFonts w:ascii="Times New Roman" w:hAnsi="Times New Roman" w:cs="Times New Roman"/>
          <w:sz w:val="24"/>
          <w:szCs w:val="24"/>
        </w:rPr>
        <w:t>nsentrasi</w:t>
      </w:r>
      <w:proofErr w:type="spellEnd"/>
      <w:r>
        <w:rPr>
          <w:rFonts w:ascii="Times New Roman" w:hAnsi="Times New Roman" w:cs="Times New Roman"/>
          <w:sz w:val="24"/>
          <w:szCs w:val="24"/>
        </w:rPr>
        <w:t xml:space="preserve"> Keahlian,</w:t>
      </w:r>
    </w:p>
    <w:p w14:paraId="73F2B8D7" w14:textId="77777777" w:rsidR="002D251F" w:rsidRDefault="002D251F" w:rsidP="002D251F">
      <w:pPr>
        <w:spacing w:after="0" w:line="360" w:lineRule="auto"/>
        <w:jc w:val="center"/>
        <w:rPr>
          <w:rFonts w:ascii="Times New Roman" w:hAnsi="Times New Roman" w:cs="Times New Roman"/>
          <w:sz w:val="24"/>
          <w:szCs w:val="24"/>
        </w:rPr>
      </w:pPr>
    </w:p>
    <w:p w14:paraId="08F5A758" w14:textId="77777777" w:rsidR="002D251F" w:rsidRDefault="002D251F" w:rsidP="002D251F">
      <w:pPr>
        <w:spacing w:after="0" w:line="360" w:lineRule="auto"/>
        <w:jc w:val="center"/>
        <w:rPr>
          <w:rFonts w:ascii="Times New Roman" w:hAnsi="Times New Roman" w:cs="Times New Roman"/>
          <w:sz w:val="24"/>
          <w:szCs w:val="24"/>
        </w:rPr>
      </w:pPr>
    </w:p>
    <w:p w14:paraId="34D8D185" w14:textId="77777777" w:rsidR="002D251F" w:rsidRDefault="002D251F" w:rsidP="002D251F">
      <w:pPr>
        <w:spacing w:after="0" w:line="360" w:lineRule="auto"/>
        <w:jc w:val="center"/>
        <w:rPr>
          <w:rFonts w:ascii="Times New Roman" w:hAnsi="Times New Roman" w:cs="Times New Roman"/>
          <w:sz w:val="24"/>
          <w:szCs w:val="24"/>
        </w:rPr>
      </w:pPr>
    </w:p>
    <w:p w14:paraId="539EDAE0" w14:textId="6508625E" w:rsidR="002D251F" w:rsidRDefault="002D251F" w:rsidP="002D251F">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 xml:space="preserve">Yayat Sukendar, </w:t>
      </w:r>
      <w:proofErr w:type="spellStart"/>
      <w:proofErr w:type="gramStart"/>
      <w:r>
        <w:rPr>
          <w:rFonts w:ascii="Times New Roman" w:hAnsi="Times New Roman" w:cs="Times New Roman"/>
          <w:sz w:val="24"/>
          <w:szCs w:val="24"/>
        </w:rPr>
        <w:t>S.Kom</w:t>
      </w:r>
      <w:proofErr w:type="spellEnd"/>
      <w:proofErr w:type="gramEnd"/>
    </w:p>
    <w:p w14:paraId="4903A15A" w14:textId="33691244" w:rsidR="002D251F" w:rsidRDefault="002D251F" w:rsidP="002D251F">
      <w:pPr>
        <w:spacing w:after="0"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NIP. -</w:t>
      </w:r>
    </w:p>
    <w:tbl>
      <w:tblPr>
        <w:tblStyle w:val="TableGrid"/>
        <w:tblW w:w="0" w:type="auto"/>
        <w:tblInd w:w="24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tblGrid>
      <w:tr w:rsidR="007A0BF0" w14:paraId="3A0ECAE0" w14:textId="77777777" w:rsidTr="007A0BF0">
        <w:tc>
          <w:tcPr>
            <w:tcW w:w="3119" w:type="dxa"/>
          </w:tcPr>
          <w:p w14:paraId="40D4AD72" w14:textId="0F01E8AF" w:rsidR="007A0BF0" w:rsidRDefault="007A0BF0" w:rsidP="007A0BF0">
            <w:pPr>
              <w:jc w:val="both"/>
              <w:rPr>
                <w:rFonts w:ascii="Times New Roman" w:hAnsi="Times New Roman" w:cs="Times New Roman"/>
                <w:sz w:val="24"/>
                <w:szCs w:val="24"/>
              </w:rPr>
            </w:pPr>
          </w:p>
        </w:tc>
      </w:tr>
    </w:tbl>
    <w:p w14:paraId="265D25E0" w14:textId="77777777" w:rsidR="007A0BF0" w:rsidRDefault="007A0BF0" w:rsidP="007A0BF0">
      <w:pPr>
        <w:jc w:val="center"/>
        <w:rPr>
          <w:rFonts w:ascii="Times New Roman" w:hAnsi="Times New Roman" w:cs="Times New Roman"/>
          <w:sz w:val="24"/>
          <w:szCs w:val="24"/>
        </w:rPr>
      </w:pPr>
    </w:p>
    <w:p w14:paraId="511E4F57" w14:textId="77777777" w:rsidR="00896C3A" w:rsidRDefault="00896C3A" w:rsidP="007A0BF0">
      <w:pPr>
        <w:jc w:val="center"/>
        <w:rPr>
          <w:rFonts w:ascii="Times New Roman" w:hAnsi="Times New Roman" w:cs="Times New Roman"/>
          <w:sz w:val="24"/>
          <w:szCs w:val="24"/>
        </w:rPr>
      </w:pPr>
    </w:p>
    <w:p w14:paraId="77BCE12C" w14:textId="77777777" w:rsidR="0058459E" w:rsidRDefault="0058459E" w:rsidP="002706F1">
      <w:pPr>
        <w:rPr>
          <w:rFonts w:ascii="Times New Roman" w:hAnsi="Times New Roman" w:cs="Times New Roman"/>
          <w:sz w:val="24"/>
          <w:szCs w:val="24"/>
        </w:rPr>
      </w:pPr>
    </w:p>
    <w:p w14:paraId="5601A4B8" w14:textId="77777777" w:rsidR="00D81E84" w:rsidRDefault="00D81E84" w:rsidP="002706F1">
      <w:pPr>
        <w:rPr>
          <w:rFonts w:ascii="Times New Roman" w:hAnsi="Times New Roman" w:cs="Times New Roman"/>
          <w:sz w:val="24"/>
          <w:szCs w:val="24"/>
        </w:rPr>
      </w:pPr>
    </w:p>
    <w:p w14:paraId="3A60FA34" w14:textId="77777777" w:rsidR="002D251F" w:rsidRDefault="002D251F" w:rsidP="002706F1">
      <w:pPr>
        <w:rPr>
          <w:rFonts w:ascii="Times New Roman" w:hAnsi="Times New Roman" w:cs="Times New Roman"/>
          <w:sz w:val="24"/>
          <w:szCs w:val="24"/>
        </w:rPr>
      </w:pPr>
    </w:p>
    <w:p w14:paraId="13980FC8" w14:textId="17FA877C" w:rsidR="007A0BF0" w:rsidRDefault="002706F1" w:rsidP="00177E78">
      <w:pPr>
        <w:pStyle w:val="Heading1"/>
      </w:pPr>
      <w:bookmarkStart w:id="2" w:name="_Toc214545460"/>
      <w:r w:rsidRPr="00FA66DF">
        <w:lastRenderedPageBreak/>
        <w:t>KATA PENGANTAR</w:t>
      </w:r>
      <w:bookmarkEnd w:id="2"/>
    </w:p>
    <w:p w14:paraId="4AD73DCC" w14:textId="77777777" w:rsidR="00814605" w:rsidRPr="00814605" w:rsidRDefault="00814605" w:rsidP="00D81E84">
      <w:pPr>
        <w:spacing w:after="0" w:line="360" w:lineRule="auto"/>
      </w:pPr>
    </w:p>
    <w:p w14:paraId="2806B0B4" w14:textId="6D724D0D" w:rsidR="007A0BF0" w:rsidRDefault="007A0BF0" w:rsidP="00D81E84">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Puji dan Syukur </w:t>
      </w:r>
      <w:proofErr w:type="spellStart"/>
      <w:r>
        <w:rPr>
          <w:rFonts w:ascii="Times New Roman" w:hAnsi="Times New Roman" w:cs="Times New Roman"/>
          <w:sz w:val="24"/>
          <w:szCs w:val="24"/>
        </w:rPr>
        <w:t>kita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panjatkan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kehadirat</w:t>
      </w:r>
      <w:proofErr w:type="spellEnd"/>
      <w:r>
        <w:rPr>
          <w:rFonts w:ascii="Times New Roman" w:hAnsi="Times New Roman" w:cs="Times New Roman"/>
          <w:sz w:val="24"/>
          <w:szCs w:val="24"/>
        </w:rPr>
        <w:t xml:space="preserve"> Allah SWT </w:t>
      </w:r>
      <w:proofErr w:type="spellStart"/>
      <w:r>
        <w:rPr>
          <w:rFonts w:ascii="Times New Roman" w:hAnsi="Times New Roman" w:cs="Times New Roman"/>
          <w:sz w:val="24"/>
          <w:szCs w:val="24"/>
        </w:rPr>
        <w:t>atas</w:t>
      </w:r>
      <w:proofErr w:type="spellEnd"/>
      <w:r>
        <w:rPr>
          <w:rFonts w:ascii="Times New Roman" w:hAnsi="Times New Roman" w:cs="Times New Roman"/>
          <w:sz w:val="24"/>
          <w:szCs w:val="24"/>
        </w:rPr>
        <w:t xml:space="preserve"> </w:t>
      </w:r>
      <w:proofErr w:type="spellStart"/>
      <w:r w:rsidR="005E0911">
        <w:rPr>
          <w:rFonts w:ascii="Times New Roman" w:hAnsi="Times New Roman" w:cs="Times New Roman"/>
          <w:sz w:val="24"/>
          <w:szCs w:val="24"/>
        </w:rPr>
        <w:t>r</w:t>
      </w:r>
      <w:r>
        <w:rPr>
          <w:rFonts w:ascii="Times New Roman" w:hAnsi="Times New Roman" w:cs="Times New Roman"/>
          <w:sz w:val="24"/>
          <w:szCs w:val="24"/>
        </w:rPr>
        <w:t>ahmat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hidayah</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karunia</w:t>
      </w:r>
      <w:proofErr w:type="spellEnd"/>
      <w:r>
        <w:rPr>
          <w:rFonts w:ascii="Times New Roman" w:hAnsi="Times New Roman" w:cs="Times New Roman"/>
          <w:sz w:val="24"/>
          <w:szCs w:val="24"/>
        </w:rPr>
        <w:t xml:space="preserve">-Nya </w:t>
      </w:r>
      <w:proofErr w:type="spellStart"/>
      <w:r>
        <w:rPr>
          <w:rFonts w:ascii="Times New Roman" w:hAnsi="Times New Roman" w:cs="Times New Roman"/>
          <w:sz w:val="24"/>
          <w:szCs w:val="24"/>
        </w:rPr>
        <w:t>kepada</w:t>
      </w:r>
      <w:proofErr w:type="spellEnd"/>
      <w:r>
        <w:rPr>
          <w:rFonts w:ascii="Times New Roman" w:hAnsi="Times New Roman" w:cs="Times New Roman"/>
          <w:sz w:val="24"/>
          <w:szCs w:val="24"/>
        </w:rPr>
        <w:t xml:space="preserve"> kami, </w:t>
      </w:r>
      <w:proofErr w:type="spellStart"/>
      <w:r>
        <w:rPr>
          <w:rFonts w:ascii="Times New Roman" w:hAnsi="Times New Roman" w:cs="Times New Roman"/>
          <w:sz w:val="24"/>
          <w:szCs w:val="24"/>
        </w:rPr>
        <w:t>se</w:t>
      </w:r>
      <w:r w:rsidR="002D251F">
        <w:rPr>
          <w:rFonts w:ascii="Times New Roman" w:hAnsi="Times New Roman" w:cs="Times New Roman"/>
          <w:sz w:val="24"/>
          <w:szCs w:val="24"/>
        </w:rPr>
        <w:t>hingga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penulis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menyelesaikan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laporan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hasil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pelaksanaan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Praktik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Kerja</w:t>
      </w:r>
      <w:proofErr w:type="spellEnd"/>
      <w:r>
        <w:rPr>
          <w:rFonts w:ascii="Times New Roman" w:hAnsi="Times New Roman" w:cs="Times New Roman"/>
          <w:sz w:val="24"/>
          <w:szCs w:val="24"/>
        </w:rPr>
        <w:t xml:space="preserve"> Lapangan. </w:t>
      </w:r>
      <w:proofErr w:type="spellStart"/>
      <w:r>
        <w:rPr>
          <w:rFonts w:ascii="Times New Roman" w:hAnsi="Times New Roman" w:cs="Times New Roman"/>
          <w:sz w:val="24"/>
          <w:szCs w:val="24"/>
        </w:rPr>
        <w:t>Laporan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kami </w:t>
      </w:r>
      <w:proofErr w:type="spellStart"/>
      <w:r>
        <w:rPr>
          <w:rFonts w:ascii="Times New Roman" w:hAnsi="Times New Roman" w:cs="Times New Roman"/>
          <w:sz w:val="24"/>
          <w:szCs w:val="24"/>
        </w:rPr>
        <w:t>buat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pengalaman</w:t>
      </w:r>
      <w:proofErr w:type="spellEnd"/>
      <w:r>
        <w:rPr>
          <w:rFonts w:ascii="Times New Roman" w:hAnsi="Times New Roman" w:cs="Times New Roman"/>
          <w:sz w:val="24"/>
          <w:szCs w:val="24"/>
        </w:rPr>
        <w:t xml:space="preserve"> PKL yang </w:t>
      </w:r>
      <w:proofErr w:type="spellStart"/>
      <w:r>
        <w:rPr>
          <w:rFonts w:ascii="Times New Roman" w:hAnsi="Times New Roman" w:cs="Times New Roman"/>
          <w:sz w:val="24"/>
          <w:szCs w:val="24"/>
        </w:rPr>
        <w:t>dilaksanakan</w:t>
      </w:r>
      <w:proofErr w:type="spellEnd"/>
      <w:r>
        <w:rPr>
          <w:rFonts w:ascii="Times New Roman" w:hAnsi="Times New Roman" w:cs="Times New Roman"/>
          <w:sz w:val="24"/>
          <w:szCs w:val="24"/>
        </w:rPr>
        <w:t xml:space="preserve"> di </w:t>
      </w:r>
      <w:proofErr w:type="spellStart"/>
      <w:r>
        <w:rPr>
          <w:rFonts w:ascii="Times New Roman" w:hAnsi="Times New Roman" w:cs="Times New Roman"/>
          <w:sz w:val="24"/>
          <w:szCs w:val="24"/>
        </w:rPr>
        <w:t>Agraria</w:t>
      </w:r>
      <w:proofErr w:type="spellEnd"/>
      <w:r>
        <w:rPr>
          <w:rFonts w:ascii="Times New Roman" w:hAnsi="Times New Roman" w:cs="Times New Roman"/>
          <w:sz w:val="24"/>
          <w:szCs w:val="24"/>
        </w:rPr>
        <w:t xml:space="preserve"> Tata Ruang</w:t>
      </w:r>
      <w:r w:rsidR="002866CF">
        <w:rPr>
          <w:rFonts w:ascii="Times New Roman" w:hAnsi="Times New Roman" w:cs="Times New Roman"/>
          <w:sz w:val="24"/>
          <w:szCs w:val="24"/>
        </w:rPr>
        <w:t xml:space="preserve"> </w:t>
      </w:r>
      <w:r>
        <w:rPr>
          <w:rFonts w:ascii="Times New Roman" w:hAnsi="Times New Roman" w:cs="Times New Roman"/>
          <w:sz w:val="24"/>
          <w:szCs w:val="24"/>
        </w:rPr>
        <w:t>/</w:t>
      </w:r>
      <w:r w:rsidR="002866CF">
        <w:rPr>
          <w:rFonts w:ascii="Times New Roman" w:hAnsi="Times New Roman" w:cs="Times New Roman"/>
          <w:sz w:val="24"/>
          <w:szCs w:val="24"/>
        </w:rPr>
        <w:t xml:space="preserve"> </w:t>
      </w:r>
      <w:r>
        <w:rPr>
          <w:rFonts w:ascii="Times New Roman" w:hAnsi="Times New Roman" w:cs="Times New Roman"/>
          <w:sz w:val="24"/>
          <w:szCs w:val="24"/>
        </w:rPr>
        <w:t xml:space="preserve">Badan </w:t>
      </w:r>
      <w:proofErr w:type="spellStart"/>
      <w:r>
        <w:rPr>
          <w:rFonts w:ascii="Times New Roman" w:hAnsi="Times New Roman" w:cs="Times New Roman"/>
          <w:sz w:val="24"/>
          <w:szCs w:val="24"/>
        </w:rPr>
        <w:t>Pertanahan</w:t>
      </w:r>
      <w:proofErr w:type="spellEnd"/>
      <w:r>
        <w:rPr>
          <w:rFonts w:ascii="Times New Roman" w:hAnsi="Times New Roman" w:cs="Times New Roman"/>
          <w:sz w:val="24"/>
          <w:szCs w:val="24"/>
        </w:rPr>
        <w:t xml:space="preserve"> Nasional.</w:t>
      </w:r>
    </w:p>
    <w:p w14:paraId="761CDB12" w14:textId="39368115" w:rsidR="007A0BF0" w:rsidRDefault="007A0BF0" w:rsidP="00896C3A">
      <w:pPr>
        <w:spacing w:after="0" w:line="360" w:lineRule="auto"/>
        <w:ind w:firstLine="720"/>
        <w:jc w:val="both"/>
        <w:rPr>
          <w:rFonts w:ascii="Times New Roman" w:hAnsi="Times New Roman" w:cs="Times New Roman"/>
          <w:sz w:val="24"/>
          <w:szCs w:val="24"/>
        </w:rPr>
      </w:pPr>
      <w:proofErr w:type="spellStart"/>
      <w:r>
        <w:rPr>
          <w:rFonts w:ascii="Times New Roman" w:hAnsi="Times New Roman" w:cs="Times New Roman"/>
          <w:sz w:val="24"/>
          <w:szCs w:val="24"/>
        </w:rPr>
        <w:t>Tentunya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pelaksanaan</w:t>
      </w:r>
      <w:proofErr w:type="spellEnd"/>
      <w:r>
        <w:rPr>
          <w:rFonts w:ascii="Times New Roman" w:hAnsi="Times New Roman" w:cs="Times New Roman"/>
          <w:sz w:val="24"/>
          <w:szCs w:val="24"/>
        </w:rPr>
        <w:t xml:space="preserve"> PKL dan </w:t>
      </w:r>
      <w:proofErr w:type="spellStart"/>
      <w:r>
        <w:rPr>
          <w:rFonts w:ascii="Times New Roman" w:hAnsi="Times New Roman" w:cs="Times New Roman"/>
          <w:sz w:val="24"/>
          <w:szCs w:val="24"/>
        </w:rPr>
        <w:t>penyusunan</w:t>
      </w:r>
      <w:proofErr w:type="spellEnd"/>
      <w:r>
        <w:rPr>
          <w:rFonts w:ascii="Times New Roman" w:hAnsi="Times New Roman" w:cs="Times New Roman"/>
          <w:sz w:val="24"/>
          <w:szCs w:val="24"/>
        </w:rPr>
        <w:t xml:space="preserve"> </w:t>
      </w:r>
      <w:proofErr w:type="spellStart"/>
      <w:r w:rsidR="00FE1D21">
        <w:rPr>
          <w:rFonts w:ascii="Times New Roman" w:hAnsi="Times New Roman" w:cs="Times New Roman"/>
          <w:sz w:val="24"/>
          <w:szCs w:val="24"/>
        </w:rPr>
        <w:t>laporan</w:t>
      </w:r>
      <w:proofErr w:type="spellEnd"/>
      <w:r w:rsidR="00FE1D21">
        <w:rPr>
          <w:rFonts w:ascii="Times New Roman" w:hAnsi="Times New Roman" w:cs="Times New Roman"/>
          <w:sz w:val="24"/>
          <w:szCs w:val="24"/>
        </w:rPr>
        <w:t xml:space="preserve"> </w:t>
      </w:r>
      <w:proofErr w:type="spellStart"/>
      <w:r w:rsidR="00FE1D21">
        <w:rPr>
          <w:rFonts w:ascii="Times New Roman" w:hAnsi="Times New Roman" w:cs="Times New Roman"/>
          <w:sz w:val="24"/>
          <w:szCs w:val="24"/>
        </w:rPr>
        <w:t>tidak</w:t>
      </w:r>
      <w:proofErr w:type="spellEnd"/>
      <w:r w:rsidR="00FE1D21">
        <w:rPr>
          <w:rFonts w:ascii="Times New Roman" w:hAnsi="Times New Roman" w:cs="Times New Roman"/>
          <w:sz w:val="24"/>
          <w:szCs w:val="24"/>
        </w:rPr>
        <w:t xml:space="preserve"> </w:t>
      </w:r>
      <w:proofErr w:type="spellStart"/>
      <w:r w:rsidR="00FE1D21">
        <w:rPr>
          <w:rFonts w:ascii="Times New Roman" w:hAnsi="Times New Roman" w:cs="Times New Roman"/>
          <w:sz w:val="24"/>
          <w:szCs w:val="24"/>
        </w:rPr>
        <w:t>akan</w:t>
      </w:r>
      <w:proofErr w:type="spellEnd"/>
      <w:r w:rsidR="00FE1D21">
        <w:rPr>
          <w:rFonts w:ascii="Times New Roman" w:hAnsi="Times New Roman" w:cs="Times New Roman"/>
          <w:sz w:val="24"/>
          <w:szCs w:val="24"/>
        </w:rPr>
        <w:t xml:space="preserve"> </w:t>
      </w:r>
      <w:proofErr w:type="spellStart"/>
      <w:r w:rsidR="00FE1D21">
        <w:rPr>
          <w:rFonts w:ascii="Times New Roman" w:hAnsi="Times New Roman" w:cs="Times New Roman"/>
          <w:sz w:val="24"/>
          <w:szCs w:val="24"/>
        </w:rPr>
        <w:t>berjalan</w:t>
      </w:r>
      <w:proofErr w:type="spellEnd"/>
      <w:r w:rsidR="00FE1D21">
        <w:rPr>
          <w:rFonts w:ascii="Times New Roman" w:hAnsi="Times New Roman" w:cs="Times New Roman"/>
          <w:sz w:val="24"/>
          <w:szCs w:val="24"/>
        </w:rPr>
        <w:t xml:space="preserve"> </w:t>
      </w:r>
      <w:proofErr w:type="spellStart"/>
      <w:r w:rsidR="00FE1D21">
        <w:rPr>
          <w:rFonts w:ascii="Times New Roman" w:hAnsi="Times New Roman" w:cs="Times New Roman"/>
          <w:sz w:val="24"/>
          <w:szCs w:val="24"/>
        </w:rPr>
        <w:t>dengan</w:t>
      </w:r>
      <w:proofErr w:type="spellEnd"/>
      <w:r w:rsidR="00FE1D21">
        <w:rPr>
          <w:rFonts w:ascii="Times New Roman" w:hAnsi="Times New Roman" w:cs="Times New Roman"/>
          <w:sz w:val="24"/>
          <w:szCs w:val="24"/>
        </w:rPr>
        <w:t xml:space="preserve"> </w:t>
      </w:r>
      <w:proofErr w:type="spellStart"/>
      <w:r w:rsidR="00FE1D21">
        <w:rPr>
          <w:rFonts w:ascii="Times New Roman" w:hAnsi="Times New Roman" w:cs="Times New Roman"/>
          <w:sz w:val="24"/>
          <w:szCs w:val="24"/>
        </w:rPr>
        <w:t>lancar</w:t>
      </w:r>
      <w:proofErr w:type="spellEnd"/>
      <w:r w:rsidR="00FE1D21">
        <w:rPr>
          <w:rFonts w:ascii="Times New Roman" w:hAnsi="Times New Roman" w:cs="Times New Roman"/>
          <w:sz w:val="24"/>
          <w:szCs w:val="24"/>
        </w:rPr>
        <w:t xml:space="preserve"> </w:t>
      </w:r>
      <w:proofErr w:type="spellStart"/>
      <w:r w:rsidR="00FE1D21">
        <w:rPr>
          <w:rFonts w:ascii="Times New Roman" w:hAnsi="Times New Roman" w:cs="Times New Roman"/>
          <w:sz w:val="24"/>
          <w:szCs w:val="24"/>
        </w:rPr>
        <w:t>tanpa</w:t>
      </w:r>
      <w:proofErr w:type="spellEnd"/>
      <w:r w:rsidR="00FE1D21">
        <w:rPr>
          <w:rFonts w:ascii="Times New Roman" w:hAnsi="Times New Roman" w:cs="Times New Roman"/>
          <w:sz w:val="24"/>
          <w:szCs w:val="24"/>
        </w:rPr>
        <w:t xml:space="preserve"> </w:t>
      </w:r>
      <w:proofErr w:type="spellStart"/>
      <w:r w:rsidR="00FE1D21">
        <w:rPr>
          <w:rFonts w:ascii="Times New Roman" w:hAnsi="Times New Roman" w:cs="Times New Roman"/>
          <w:sz w:val="24"/>
          <w:szCs w:val="24"/>
        </w:rPr>
        <w:t>bimbingan</w:t>
      </w:r>
      <w:proofErr w:type="spellEnd"/>
      <w:r w:rsidR="00FE1D21">
        <w:rPr>
          <w:rFonts w:ascii="Times New Roman" w:hAnsi="Times New Roman" w:cs="Times New Roman"/>
          <w:sz w:val="24"/>
          <w:szCs w:val="24"/>
        </w:rPr>
        <w:t xml:space="preserve"> </w:t>
      </w:r>
      <w:proofErr w:type="spellStart"/>
      <w:r w:rsidR="00FE1D21">
        <w:rPr>
          <w:rFonts w:ascii="Times New Roman" w:hAnsi="Times New Roman" w:cs="Times New Roman"/>
          <w:sz w:val="24"/>
          <w:szCs w:val="24"/>
        </w:rPr>
        <w:t>dari</w:t>
      </w:r>
      <w:proofErr w:type="spellEnd"/>
      <w:r w:rsidR="00FE1D21">
        <w:rPr>
          <w:rFonts w:ascii="Times New Roman" w:hAnsi="Times New Roman" w:cs="Times New Roman"/>
          <w:sz w:val="24"/>
          <w:szCs w:val="24"/>
        </w:rPr>
        <w:t xml:space="preserve"> </w:t>
      </w:r>
      <w:proofErr w:type="spellStart"/>
      <w:r w:rsidR="00FE1D21">
        <w:rPr>
          <w:rFonts w:ascii="Times New Roman" w:hAnsi="Times New Roman" w:cs="Times New Roman"/>
          <w:sz w:val="24"/>
          <w:szCs w:val="24"/>
        </w:rPr>
        <w:t>pihak-pihak</w:t>
      </w:r>
      <w:proofErr w:type="spellEnd"/>
      <w:r w:rsidR="00FE1D21">
        <w:rPr>
          <w:rFonts w:ascii="Times New Roman" w:hAnsi="Times New Roman" w:cs="Times New Roman"/>
          <w:sz w:val="24"/>
          <w:szCs w:val="24"/>
        </w:rPr>
        <w:t xml:space="preserve"> yang </w:t>
      </w:r>
      <w:proofErr w:type="spellStart"/>
      <w:r w:rsidR="00FE1D21">
        <w:rPr>
          <w:rFonts w:ascii="Times New Roman" w:hAnsi="Times New Roman" w:cs="Times New Roman"/>
          <w:sz w:val="24"/>
          <w:szCs w:val="24"/>
        </w:rPr>
        <w:t>terkait</w:t>
      </w:r>
      <w:proofErr w:type="spellEnd"/>
      <w:r w:rsidR="00FE1D21">
        <w:rPr>
          <w:rFonts w:ascii="Times New Roman" w:hAnsi="Times New Roman" w:cs="Times New Roman"/>
          <w:sz w:val="24"/>
          <w:szCs w:val="24"/>
        </w:rPr>
        <w:t xml:space="preserve">, </w:t>
      </w:r>
      <w:proofErr w:type="spellStart"/>
      <w:r w:rsidR="00FE1D21">
        <w:rPr>
          <w:rFonts w:ascii="Times New Roman" w:hAnsi="Times New Roman" w:cs="Times New Roman"/>
          <w:sz w:val="24"/>
          <w:szCs w:val="24"/>
        </w:rPr>
        <w:t>untuk</w:t>
      </w:r>
      <w:proofErr w:type="spellEnd"/>
      <w:r w:rsidR="00FE1D21">
        <w:rPr>
          <w:rFonts w:ascii="Times New Roman" w:hAnsi="Times New Roman" w:cs="Times New Roman"/>
          <w:sz w:val="24"/>
          <w:szCs w:val="24"/>
        </w:rPr>
        <w:t xml:space="preserve"> </w:t>
      </w:r>
      <w:proofErr w:type="spellStart"/>
      <w:r w:rsidR="00FE1D21">
        <w:rPr>
          <w:rFonts w:ascii="Times New Roman" w:hAnsi="Times New Roman" w:cs="Times New Roman"/>
          <w:sz w:val="24"/>
          <w:szCs w:val="24"/>
        </w:rPr>
        <w:t>itu</w:t>
      </w:r>
      <w:proofErr w:type="spellEnd"/>
      <w:r w:rsidR="00FE1D21">
        <w:rPr>
          <w:rFonts w:ascii="Times New Roman" w:hAnsi="Times New Roman" w:cs="Times New Roman"/>
          <w:sz w:val="24"/>
          <w:szCs w:val="24"/>
        </w:rPr>
        <w:t xml:space="preserve"> pada </w:t>
      </w:r>
      <w:proofErr w:type="spellStart"/>
      <w:r w:rsidR="00FE1D21">
        <w:rPr>
          <w:rFonts w:ascii="Times New Roman" w:hAnsi="Times New Roman" w:cs="Times New Roman"/>
          <w:sz w:val="24"/>
          <w:szCs w:val="24"/>
        </w:rPr>
        <w:t>kesempatan</w:t>
      </w:r>
      <w:proofErr w:type="spellEnd"/>
      <w:r w:rsidR="00FE1D21">
        <w:rPr>
          <w:rFonts w:ascii="Times New Roman" w:hAnsi="Times New Roman" w:cs="Times New Roman"/>
          <w:sz w:val="24"/>
          <w:szCs w:val="24"/>
        </w:rPr>
        <w:t xml:space="preserve"> </w:t>
      </w:r>
      <w:proofErr w:type="spellStart"/>
      <w:r w:rsidR="00FE1D21">
        <w:rPr>
          <w:rFonts w:ascii="Times New Roman" w:hAnsi="Times New Roman" w:cs="Times New Roman"/>
          <w:sz w:val="24"/>
          <w:szCs w:val="24"/>
        </w:rPr>
        <w:t>ini</w:t>
      </w:r>
      <w:proofErr w:type="spellEnd"/>
      <w:r w:rsidR="00FE1D21">
        <w:rPr>
          <w:rFonts w:ascii="Times New Roman" w:hAnsi="Times New Roman" w:cs="Times New Roman"/>
          <w:sz w:val="24"/>
          <w:szCs w:val="24"/>
        </w:rPr>
        <w:t xml:space="preserve"> </w:t>
      </w:r>
      <w:proofErr w:type="spellStart"/>
      <w:r w:rsidR="00FE1D21">
        <w:rPr>
          <w:rFonts w:ascii="Times New Roman" w:hAnsi="Times New Roman" w:cs="Times New Roman"/>
          <w:sz w:val="24"/>
          <w:szCs w:val="24"/>
        </w:rPr>
        <w:t>penulis</w:t>
      </w:r>
      <w:proofErr w:type="spellEnd"/>
      <w:r w:rsidR="00FE1D21">
        <w:rPr>
          <w:rFonts w:ascii="Times New Roman" w:hAnsi="Times New Roman" w:cs="Times New Roman"/>
          <w:sz w:val="24"/>
          <w:szCs w:val="24"/>
        </w:rPr>
        <w:t xml:space="preserve"> </w:t>
      </w:r>
      <w:proofErr w:type="spellStart"/>
      <w:r w:rsidR="00FE1D21">
        <w:rPr>
          <w:rFonts w:ascii="Times New Roman" w:hAnsi="Times New Roman" w:cs="Times New Roman"/>
          <w:sz w:val="24"/>
          <w:szCs w:val="24"/>
        </w:rPr>
        <w:t>mengucapkan</w:t>
      </w:r>
      <w:proofErr w:type="spellEnd"/>
      <w:r w:rsidR="00FE1D21">
        <w:rPr>
          <w:rFonts w:ascii="Times New Roman" w:hAnsi="Times New Roman" w:cs="Times New Roman"/>
          <w:sz w:val="24"/>
          <w:szCs w:val="24"/>
        </w:rPr>
        <w:t xml:space="preserve"> </w:t>
      </w:r>
      <w:proofErr w:type="spellStart"/>
      <w:r w:rsidR="00FE1D21">
        <w:rPr>
          <w:rFonts w:ascii="Times New Roman" w:hAnsi="Times New Roman" w:cs="Times New Roman"/>
          <w:sz w:val="24"/>
          <w:szCs w:val="24"/>
        </w:rPr>
        <w:t>banyak</w:t>
      </w:r>
      <w:proofErr w:type="spellEnd"/>
      <w:r w:rsidR="00FE1D21">
        <w:rPr>
          <w:rFonts w:ascii="Times New Roman" w:hAnsi="Times New Roman" w:cs="Times New Roman"/>
          <w:sz w:val="24"/>
          <w:szCs w:val="24"/>
        </w:rPr>
        <w:t xml:space="preserve"> </w:t>
      </w:r>
      <w:proofErr w:type="spellStart"/>
      <w:r w:rsidR="00FE1D21">
        <w:rPr>
          <w:rFonts w:ascii="Times New Roman" w:hAnsi="Times New Roman" w:cs="Times New Roman"/>
          <w:sz w:val="24"/>
          <w:szCs w:val="24"/>
        </w:rPr>
        <w:t>terimakasih</w:t>
      </w:r>
      <w:proofErr w:type="spellEnd"/>
      <w:r w:rsidR="00FE1D21">
        <w:rPr>
          <w:rFonts w:ascii="Times New Roman" w:hAnsi="Times New Roman" w:cs="Times New Roman"/>
          <w:sz w:val="24"/>
          <w:szCs w:val="24"/>
        </w:rPr>
        <w:t xml:space="preserve"> </w:t>
      </w:r>
      <w:proofErr w:type="spellStart"/>
      <w:r w:rsidR="00FE1D21">
        <w:rPr>
          <w:rFonts w:ascii="Times New Roman" w:hAnsi="Times New Roman" w:cs="Times New Roman"/>
          <w:sz w:val="24"/>
          <w:szCs w:val="24"/>
        </w:rPr>
        <w:t>kepada</w:t>
      </w:r>
      <w:proofErr w:type="spellEnd"/>
      <w:r w:rsidR="00FE1D21">
        <w:rPr>
          <w:rFonts w:ascii="Times New Roman" w:hAnsi="Times New Roman" w:cs="Times New Roman"/>
          <w:sz w:val="24"/>
          <w:szCs w:val="24"/>
        </w:rPr>
        <w:t>:</w:t>
      </w:r>
    </w:p>
    <w:p w14:paraId="35F66E9B" w14:textId="166DD2A2" w:rsidR="00FE1D21" w:rsidRDefault="00FE1D21">
      <w:pPr>
        <w:pStyle w:val="ListParagraph"/>
        <w:numPr>
          <w:ilvl w:val="0"/>
          <w:numId w:val="10"/>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Allah SWT yang </w:t>
      </w:r>
      <w:proofErr w:type="spellStart"/>
      <w:r>
        <w:rPr>
          <w:rFonts w:ascii="Times New Roman" w:hAnsi="Times New Roman" w:cs="Times New Roman"/>
          <w:sz w:val="24"/>
          <w:szCs w:val="24"/>
        </w:rPr>
        <w:t>telah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memberikan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nikmat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sehat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sehingga</w:t>
      </w:r>
      <w:proofErr w:type="spellEnd"/>
      <w:r>
        <w:rPr>
          <w:rFonts w:ascii="Times New Roman" w:hAnsi="Times New Roman" w:cs="Times New Roman"/>
          <w:sz w:val="24"/>
          <w:szCs w:val="24"/>
        </w:rPr>
        <w:t xml:space="preserve"> kami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melak</w:t>
      </w:r>
      <w:r w:rsidR="005E0911">
        <w:rPr>
          <w:rFonts w:ascii="Times New Roman" w:hAnsi="Times New Roman" w:cs="Times New Roman"/>
          <w:sz w:val="24"/>
          <w:szCs w:val="24"/>
        </w:rPr>
        <w:t>sa</w:t>
      </w:r>
      <w:r>
        <w:rPr>
          <w:rFonts w:ascii="Times New Roman" w:hAnsi="Times New Roman" w:cs="Times New Roman"/>
          <w:sz w:val="24"/>
          <w:szCs w:val="24"/>
        </w:rPr>
        <w:t>nakan</w:t>
      </w:r>
      <w:proofErr w:type="spellEnd"/>
      <w:r>
        <w:rPr>
          <w:rFonts w:ascii="Times New Roman" w:hAnsi="Times New Roman" w:cs="Times New Roman"/>
          <w:sz w:val="24"/>
          <w:szCs w:val="24"/>
        </w:rPr>
        <w:t xml:space="preserve"> PKL.</w:t>
      </w:r>
    </w:p>
    <w:p w14:paraId="5131910B" w14:textId="6ECAAB33" w:rsidR="00FE1D21" w:rsidRDefault="00FE1D21">
      <w:pPr>
        <w:pStyle w:val="ListParagraph"/>
        <w:numPr>
          <w:ilvl w:val="0"/>
          <w:numId w:val="10"/>
        </w:numPr>
        <w:spacing w:after="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Kedua</w:t>
      </w:r>
      <w:proofErr w:type="spellEnd"/>
      <w:r>
        <w:rPr>
          <w:rFonts w:ascii="Times New Roman" w:hAnsi="Times New Roman" w:cs="Times New Roman"/>
          <w:sz w:val="24"/>
          <w:szCs w:val="24"/>
        </w:rPr>
        <w:t xml:space="preserve"> orang </w:t>
      </w:r>
      <w:proofErr w:type="spellStart"/>
      <w:r>
        <w:rPr>
          <w:rFonts w:ascii="Times New Roman" w:hAnsi="Times New Roman" w:cs="Times New Roman"/>
          <w:sz w:val="24"/>
          <w:szCs w:val="24"/>
        </w:rPr>
        <w:t>tua</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telah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merestui</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mendoa’kan</w:t>
      </w:r>
      <w:proofErr w:type="spellEnd"/>
      <w:r>
        <w:rPr>
          <w:rFonts w:ascii="Times New Roman" w:hAnsi="Times New Roman" w:cs="Times New Roman"/>
          <w:sz w:val="24"/>
          <w:szCs w:val="24"/>
        </w:rPr>
        <w:t xml:space="preserve"> kami, </w:t>
      </w:r>
      <w:proofErr w:type="spellStart"/>
      <w:r>
        <w:rPr>
          <w:rFonts w:ascii="Times New Roman" w:hAnsi="Times New Roman" w:cs="Times New Roman"/>
          <w:sz w:val="24"/>
          <w:szCs w:val="24"/>
        </w:rPr>
        <w:t>sehingga</w:t>
      </w:r>
      <w:proofErr w:type="spellEnd"/>
      <w:r>
        <w:rPr>
          <w:rFonts w:ascii="Times New Roman" w:hAnsi="Times New Roman" w:cs="Times New Roman"/>
          <w:sz w:val="24"/>
          <w:szCs w:val="24"/>
        </w:rPr>
        <w:t xml:space="preserve"> kami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menuntaskan</w:t>
      </w:r>
      <w:proofErr w:type="spellEnd"/>
      <w:r>
        <w:rPr>
          <w:rFonts w:ascii="Times New Roman" w:hAnsi="Times New Roman" w:cs="Times New Roman"/>
          <w:sz w:val="24"/>
          <w:szCs w:val="24"/>
        </w:rPr>
        <w:t xml:space="preserve"> proses PKL.</w:t>
      </w:r>
    </w:p>
    <w:p w14:paraId="3373F949" w14:textId="0C2E513B" w:rsidR="00FE1D21" w:rsidRDefault="00FE1D21">
      <w:pPr>
        <w:pStyle w:val="ListParagraph"/>
        <w:numPr>
          <w:ilvl w:val="0"/>
          <w:numId w:val="10"/>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Deden </w:t>
      </w:r>
      <w:proofErr w:type="spellStart"/>
      <w:r w:rsidR="008E181D" w:rsidRPr="005E0911">
        <w:rPr>
          <w:rFonts w:ascii="Times New Roman" w:hAnsi="Times New Roman" w:cs="Times New Roman"/>
          <w:color w:val="000000" w:themeColor="text1"/>
          <w:sz w:val="24"/>
          <w:szCs w:val="24"/>
        </w:rPr>
        <w:t>Suryanto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S.Pd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M.Pd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selaku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Kepala</w:t>
      </w:r>
      <w:proofErr w:type="spellEnd"/>
      <w:r>
        <w:rPr>
          <w:rFonts w:ascii="Times New Roman" w:hAnsi="Times New Roman" w:cs="Times New Roman"/>
          <w:sz w:val="24"/>
          <w:szCs w:val="24"/>
        </w:rPr>
        <w:t xml:space="preserve"> SMK Negeri 2 Subang yang </w:t>
      </w:r>
      <w:proofErr w:type="spellStart"/>
      <w:r>
        <w:rPr>
          <w:rFonts w:ascii="Times New Roman" w:hAnsi="Times New Roman" w:cs="Times New Roman"/>
          <w:sz w:val="24"/>
          <w:szCs w:val="24"/>
        </w:rPr>
        <w:t>telah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memberikan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izin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kepada</w:t>
      </w:r>
      <w:proofErr w:type="spellEnd"/>
      <w:r>
        <w:rPr>
          <w:rFonts w:ascii="Times New Roman" w:hAnsi="Times New Roman" w:cs="Times New Roman"/>
          <w:sz w:val="24"/>
          <w:szCs w:val="24"/>
        </w:rPr>
        <w:t xml:space="preserve"> kami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melaksanakan</w:t>
      </w:r>
      <w:proofErr w:type="spellEnd"/>
      <w:r>
        <w:rPr>
          <w:rFonts w:ascii="Times New Roman" w:hAnsi="Times New Roman" w:cs="Times New Roman"/>
          <w:sz w:val="24"/>
          <w:szCs w:val="24"/>
        </w:rPr>
        <w:t xml:space="preserve"> PKL.</w:t>
      </w:r>
    </w:p>
    <w:p w14:paraId="2C742825" w14:textId="03AED2F4" w:rsidR="00FE1D21" w:rsidRDefault="00FE1D21">
      <w:pPr>
        <w:pStyle w:val="ListParagraph"/>
        <w:numPr>
          <w:ilvl w:val="0"/>
          <w:numId w:val="10"/>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Yayat Sukendar, </w:t>
      </w:r>
      <w:proofErr w:type="spellStart"/>
      <w:proofErr w:type="gramStart"/>
      <w:r>
        <w:rPr>
          <w:rFonts w:ascii="Times New Roman" w:hAnsi="Times New Roman" w:cs="Times New Roman"/>
          <w:sz w:val="24"/>
          <w:szCs w:val="24"/>
        </w:rPr>
        <w:t>S.Kom</w:t>
      </w:r>
      <w:proofErr w:type="spellEnd"/>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selaku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Kepala</w:t>
      </w:r>
      <w:proofErr w:type="spellEnd"/>
      <w:r>
        <w:rPr>
          <w:rFonts w:ascii="Times New Roman" w:hAnsi="Times New Roman" w:cs="Times New Roman"/>
          <w:sz w:val="24"/>
          <w:szCs w:val="24"/>
        </w:rPr>
        <w:t xml:space="preserve"> Program Studi </w:t>
      </w:r>
      <w:proofErr w:type="spellStart"/>
      <w:r>
        <w:rPr>
          <w:rFonts w:ascii="Times New Roman" w:hAnsi="Times New Roman" w:cs="Times New Roman"/>
          <w:sz w:val="24"/>
          <w:szCs w:val="24"/>
        </w:rPr>
        <w:t>Keahlian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Rekayasa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Perangkat</w:t>
      </w:r>
      <w:proofErr w:type="spellEnd"/>
      <w:r>
        <w:rPr>
          <w:rFonts w:ascii="Times New Roman" w:hAnsi="Times New Roman" w:cs="Times New Roman"/>
          <w:sz w:val="24"/>
          <w:szCs w:val="24"/>
        </w:rPr>
        <w:t xml:space="preserve"> Lunak (RPL) yang </w:t>
      </w:r>
      <w:proofErr w:type="spellStart"/>
      <w:r>
        <w:rPr>
          <w:rFonts w:ascii="Times New Roman" w:hAnsi="Times New Roman" w:cs="Times New Roman"/>
          <w:sz w:val="24"/>
          <w:szCs w:val="24"/>
        </w:rPr>
        <w:t>sudah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membantu</w:t>
      </w:r>
      <w:proofErr w:type="spellEnd"/>
      <w:r>
        <w:rPr>
          <w:rFonts w:ascii="Times New Roman" w:hAnsi="Times New Roman" w:cs="Times New Roman"/>
          <w:sz w:val="24"/>
          <w:szCs w:val="24"/>
        </w:rPr>
        <w:t xml:space="preserve"> kami </w:t>
      </w:r>
      <w:proofErr w:type="spellStart"/>
      <w:r>
        <w:rPr>
          <w:rFonts w:ascii="Times New Roman" w:hAnsi="Times New Roman" w:cs="Times New Roman"/>
          <w:sz w:val="24"/>
          <w:szCs w:val="24"/>
        </w:rPr>
        <w:t>mendapatkan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tempat</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PKL  di</w:t>
      </w:r>
      <w:proofErr w:type="gramEnd"/>
      <w:r>
        <w:rPr>
          <w:rFonts w:ascii="Times New Roman" w:hAnsi="Times New Roman" w:cs="Times New Roman"/>
          <w:sz w:val="24"/>
          <w:szCs w:val="24"/>
        </w:rPr>
        <w:t xml:space="preserve"> Kantor </w:t>
      </w:r>
      <w:proofErr w:type="spellStart"/>
      <w:r>
        <w:rPr>
          <w:rFonts w:ascii="Times New Roman" w:hAnsi="Times New Roman" w:cs="Times New Roman"/>
          <w:sz w:val="24"/>
          <w:szCs w:val="24"/>
        </w:rPr>
        <w:t>Pertanahan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Kabupaten</w:t>
      </w:r>
      <w:proofErr w:type="spellEnd"/>
      <w:r>
        <w:rPr>
          <w:rFonts w:ascii="Times New Roman" w:hAnsi="Times New Roman" w:cs="Times New Roman"/>
          <w:sz w:val="24"/>
          <w:szCs w:val="24"/>
        </w:rPr>
        <w:t xml:space="preserve"> Subang </w:t>
      </w:r>
      <w:proofErr w:type="spellStart"/>
      <w:r>
        <w:rPr>
          <w:rFonts w:ascii="Times New Roman" w:hAnsi="Times New Roman" w:cs="Times New Roman"/>
          <w:sz w:val="24"/>
          <w:szCs w:val="24"/>
        </w:rPr>
        <w:t>sebagai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sarana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belajar</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praktik</w:t>
      </w:r>
      <w:proofErr w:type="spellEnd"/>
      <w:r>
        <w:rPr>
          <w:rFonts w:ascii="Times New Roman" w:hAnsi="Times New Roman" w:cs="Times New Roman"/>
          <w:sz w:val="24"/>
          <w:szCs w:val="24"/>
        </w:rPr>
        <w:t>.</w:t>
      </w:r>
    </w:p>
    <w:p w14:paraId="15A2F472" w14:textId="64DF8473" w:rsidR="00FE1D21" w:rsidRDefault="00FE1D21">
      <w:pPr>
        <w:pStyle w:val="ListParagraph"/>
        <w:numPr>
          <w:ilvl w:val="0"/>
          <w:numId w:val="10"/>
        </w:numPr>
        <w:spacing w:after="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Ikeviana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Kharismilla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S.Pd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selaku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wali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kelas</w:t>
      </w:r>
      <w:proofErr w:type="spellEnd"/>
      <w:r>
        <w:rPr>
          <w:rFonts w:ascii="Times New Roman" w:hAnsi="Times New Roman" w:cs="Times New Roman"/>
          <w:sz w:val="24"/>
          <w:szCs w:val="24"/>
        </w:rPr>
        <w:t xml:space="preserve"> </w:t>
      </w:r>
      <w:proofErr w:type="spellStart"/>
      <w:r w:rsidR="004D0D71">
        <w:rPr>
          <w:rFonts w:ascii="Times New Roman" w:hAnsi="Times New Roman" w:cs="Times New Roman"/>
          <w:sz w:val="24"/>
          <w:szCs w:val="24"/>
        </w:rPr>
        <w:t>sekaligus</w:t>
      </w:r>
      <w:proofErr w:type="spellEnd"/>
      <w:r w:rsidR="004D0D71">
        <w:rPr>
          <w:rFonts w:ascii="Times New Roman" w:hAnsi="Times New Roman" w:cs="Times New Roman"/>
          <w:sz w:val="24"/>
          <w:szCs w:val="24"/>
        </w:rPr>
        <w:t xml:space="preserve"> </w:t>
      </w:r>
      <w:proofErr w:type="spellStart"/>
      <w:r w:rsidR="004D0D71">
        <w:rPr>
          <w:rFonts w:ascii="Times New Roman" w:hAnsi="Times New Roman" w:cs="Times New Roman"/>
          <w:sz w:val="24"/>
          <w:szCs w:val="24"/>
        </w:rPr>
        <w:t>pembimbing</w:t>
      </w:r>
      <w:proofErr w:type="spellEnd"/>
      <w:r w:rsidR="004D0D71">
        <w:rPr>
          <w:rFonts w:ascii="Times New Roman" w:hAnsi="Times New Roman" w:cs="Times New Roman"/>
          <w:sz w:val="24"/>
          <w:szCs w:val="24"/>
        </w:rPr>
        <w:t xml:space="preserve"> kami </w:t>
      </w:r>
      <w:proofErr w:type="spellStart"/>
      <w:r w:rsidR="004D0D71">
        <w:rPr>
          <w:rFonts w:ascii="Times New Roman" w:hAnsi="Times New Roman" w:cs="Times New Roman"/>
          <w:sz w:val="24"/>
          <w:szCs w:val="24"/>
        </w:rPr>
        <w:t>disekolah</w:t>
      </w:r>
      <w:proofErr w:type="spellEnd"/>
      <w:r w:rsidR="004D0D71">
        <w:rPr>
          <w:rFonts w:ascii="Times New Roman" w:hAnsi="Times New Roman" w:cs="Times New Roman"/>
          <w:sz w:val="24"/>
          <w:szCs w:val="24"/>
        </w:rPr>
        <w:t xml:space="preserve"> </w:t>
      </w:r>
      <w:r>
        <w:rPr>
          <w:rFonts w:ascii="Times New Roman" w:hAnsi="Times New Roman" w:cs="Times New Roman"/>
          <w:sz w:val="24"/>
          <w:szCs w:val="24"/>
        </w:rPr>
        <w:t xml:space="preserve">yang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pernah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lelah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memberikan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motivasi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kepada</w:t>
      </w:r>
      <w:proofErr w:type="spellEnd"/>
      <w:r>
        <w:rPr>
          <w:rFonts w:ascii="Times New Roman" w:hAnsi="Times New Roman" w:cs="Times New Roman"/>
          <w:sz w:val="24"/>
          <w:szCs w:val="24"/>
        </w:rPr>
        <w:t xml:space="preserve"> kami.</w:t>
      </w:r>
    </w:p>
    <w:p w14:paraId="11ABD86A" w14:textId="67EF0612" w:rsidR="00FE1D21" w:rsidRDefault="004D0D71">
      <w:pPr>
        <w:pStyle w:val="ListParagraph"/>
        <w:numPr>
          <w:ilvl w:val="0"/>
          <w:numId w:val="10"/>
        </w:numPr>
        <w:spacing w:after="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Semua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pihak</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mungkin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disebutkan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persatu</w:t>
      </w:r>
      <w:proofErr w:type="spellEnd"/>
      <w:r>
        <w:rPr>
          <w:rFonts w:ascii="Times New Roman" w:hAnsi="Times New Roman" w:cs="Times New Roman"/>
          <w:sz w:val="24"/>
          <w:szCs w:val="24"/>
        </w:rPr>
        <w:t xml:space="preserve"> yang</w:t>
      </w:r>
      <w:r w:rsidR="008E181D">
        <w:rPr>
          <w:rFonts w:ascii="Times New Roman" w:hAnsi="Times New Roman" w:cs="Times New Roman"/>
          <w:sz w:val="24"/>
          <w:szCs w:val="24"/>
        </w:rPr>
        <w:t xml:space="preserve"> </w:t>
      </w:r>
      <w:proofErr w:type="spellStart"/>
      <w:r>
        <w:rPr>
          <w:rFonts w:ascii="Times New Roman" w:hAnsi="Times New Roman" w:cs="Times New Roman"/>
          <w:sz w:val="24"/>
          <w:szCs w:val="24"/>
        </w:rPr>
        <w:t>telah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membantu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segala</w:t>
      </w:r>
      <w:proofErr w:type="spellEnd"/>
      <w:r>
        <w:rPr>
          <w:rFonts w:ascii="Times New Roman" w:hAnsi="Times New Roman" w:cs="Times New Roman"/>
          <w:sz w:val="24"/>
          <w:szCs w:val="24"/>
        </w:rPr>
        <w:t xml:space="preserve"> proses </w:t>
      </w:r>
      <w:proofErr w:type="spellStart"/>
      <w:r>
        <w:rPr>
          <w:rFonts w:ascii="Times New Roman" w:hAnsi="Times New Roman" w:cs="Times New Roman"/>
          <w:sz w:val="24"/>
          <w:szCs w:val="24"/>
        </w:rPr>
        <w:t>pembuatan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laporan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w:t>
      </w:r>
    </w:p>
    <w:p w14:paraId="34DC705A" w14:textId="39514D10" w:rsidR="004D0D71" w:rsidRPr="002D251F" w:rsidRDefault="004D0D71" w:rsidP="00896C3A">
      <w:pPr>
        <w:spacing w:after="0" w:line="360" w:lineRule="auto"/>
        <w:jc w:val="both"/>
        <w:rPr>
          <w:rFonts w:ascii="Times New Roman" w:hAnsi="Times New Roman" w:cs="Times New Roman"/>
          <w:sz w:val="24"/>
          <w:szCs w:val="24"/>
        </w:rPr>
      </w:pPr>
      <w:r w:rsidRPr="002D251F">
        <w:rPr>
          <w:rFonts w:ascii="Times New Roman" w:hAnsi="Times New Roman" w:cs="Times New Roman"/>
          <w:sz w:val="24"/>
          <w:szCs w:val="24"/>
        </w:rPr>
        <w:t xml:space="preserve">Kami </w:t>
      </w:r>
      <w:proofErr w:type="spellStart"/>
      <w:r w:rsidRPr="002D251F">
        <w:rPr>
          <w:rFonts w:ascii="Times New Roman" w:hAnsi="Times New Roman" w:cs="Times New Roman"/>
          <w:sz w:val="24"/>
          <w:szCs w:val="24"/>
        </w:rPr>
        <w:t>menyadari</w:t>
      </w:r>
      <w:proofErr w:type="spellEnd"/>
      <w:r w:rsidRPr="002D251F">
        <w:rPr>
          <w:rFonts w:ascii="Times New Roman" w:hAnsi="Times New Roman" w:cs="Times New Roman"/>
          <w:sz w:val="24"/>
          <w:szCs w:val="24"/>
        </w:rPr>
        <w:t xml:space="preserve"> </w:t>
      </w:r>
      <w:proofErr w:type="spellStart"/>
      <w:r w:rsidRPr="002D251F">
        <w:rPr>
          <w:rFonts w:ascii="Times New Roman" w:hAnsi="Times New Roman" w:cs="Times New Roman"/>
          <w:sz w:val="24"/>
          <w:szCs w:val="24"/>
        </w:rPr>
        <w:t>sepenuhnya</w:t>
      </w:r>
      <w:proofErr w:type="spellEnd"/>
      <w:r w:rsidRPr="002D251F">
        <w:rPr>
          <w:rFonts w:ascii="Times New Roman" w:hAnsi="Times New Roman" w:cs="Times New Roman"/>
          <w:sz w:val="24"/>
          <w:szCs w:val="24"/>
        </w:rPr>
        <w:t xml:space="preserve"> </w:t>
      </w:r>
      <w:proofErr w:type="spellStart"/>
      <w:r w:rsidRPr="002D251F">
        <w:rPr>
          <w:rFonts w:ascii="Times New Roman" w:hAnsi="Times New Roman" w:cs="Times New Roman"/>
          <w:sz w:val="24"/>
          <w:szCs w:val="24"/>
        </w:rPr>
        <w:t>bahwa</w:t>
      </w:r>
      <w:proofErr w:type="spellEnd"/>
      <w:r w:rsidRPr="002D251F">
        <w:rPr>
          <w:rFonts w:ascii="Times New Roman" w:hAnsi="Times New Roman" w:cs="Times New Roman"/>
          <w:sz w:val="24"/>
          <w:szCs w:val="24"/>
        </w:rPr>
        <w:t xml:space="preserve"> </w:t>
      </w:r>
      <w:proofErr w:type="spellStart"/>
      <w:r w:rsidRPr="002D251F">
        <w:rPr>
          <w:rFonts w:ascii="Times New Roman" w:hAnsi="Times New Roman" w:cs="Times New Roman"/>
          <w:sz w:val="24"/>
          <w:szCs w:val="24"/>
        </w:rPr>
        <w:t>penulisan</w:t>
      </w:r>
      <w:proofErr w:type="spellEnd"/>
      <w:r w:rsidRPr="002D251F">
        <w:rPr>
          <w:rFonts w:ascii="Times New Roman" w:hAnsi="Times New Roman" w:cs="Times New Roman"/>
          <w:sz w:val="24"/>
          <w:szCs w:val="24"/>
        </w:rPr>
        <w:t xml:space="preserve"> </w:t>
      </w:r>
      <w:proofErr w:type="spellStart"/>
      <w:r w:rsidRPr="002D251F">
        <w:rPr>
          <w:rFonts w:ascii="Times New Roman" w:hAnsi="Times New Roman" w:cs="Times New Roman"/>
          <w:sz w:val="24"/>
          <w:szCs w:val="24"/>
        </w:rPr>
        <w:t>laporan</w:t>
      </w:r>
      <w:proofErr w:type="spellEnd"/>
      <w:r w:rsidRPr="002D251F">
        <w:rPr>
          <w:rFonts w:ascii="Times New Roman" w:hAnsi="Times New Roman" w:cs="Times New Roman"/>
          <w:sz w:val="24"/>
          <w:szCs w:val="24"/>
        </w:rPr>
        <w:t xml:space="preserve"> </w:t>
      </w:r>
      <w:proofErr w:type="spellStart"/>
      <w:r w:rsidRPr="002D251F">
        <w:rPr>
          <w:rFonts w:ascii="Times New Roman" w:hAnsi="Times New Roman" w:cs="Times New Roman"/>
          <w:sz w:val="24"/>
          <w:szCs w:val="24"/>
        </w:rPr>
        <w:t>ini</w:t>
      </w:r>
      <w:proofErr w:type="spellEnd"/>
      <w:r w:rsidRPr="002D251F">
        <w:rPr>
          <w:rFonts w:ascii="Times New Roman" w:hAnsi="Times New Roman" w:cs="Times New Roman"/>
          <w:sz w:val="24"/>
          <w:szCs w:val="24"/>
        </w:rPr>
        <w:t xml:space="preserve"> </w:t>
      </w:r>
      <w:proofErr w:type="spellStart"/>
      <w:r w:rsidRPr="002D251F">
        <w:rPr>
          <w:rFonts w:ascii="Times New Roman" w:hAnsi="Times New Roman" w:cs="Times New Roman"/>
          <w:sz w:val="24"/>
          <w:szCs w:val="24"/>
        </w:rPr>
        <w:t>masih</w:t>
      </w:r>
      <w:proofErr w:type="spellEnd"/>
      <w:r w:rsidRPr="002D251F">
        <w:rPr>
          <w:rFonts w:ascii="Times New Roman" w:hAnsi="Times New Roman" w:cs="Times New Roman"/>
          <w:sz w:val="24"/>
          <w:szCs w:val="24"/>
        </w:rPr>
        <w:t xml:space="preserve"> </w:t>
      </w:r>
      <w:proofErr w:type="spellStart"/>
      <w:r w:rsidRPr="002D251F">
        <w:rPr>
          <w:rFonts w:ascii="Times New Roman" w:hAnsi="Times New Roman" w:cs="Times New Roman"/>
          <w:sz w:val="24"/>
          <w:szCs w:val="24"/>
        </w:rPr>
        <w:t>banyak</w:t>
      </w:r>
      <w:proofErr w:type="spellEnd"/>
      <w:r w:rsidRPr="002D251F">
        <w:rPr>
          <w:rFonts w:ascii="Times New Roman" w:hAnsi="Times New Roman" w:cs="Times New Roman"/>
          <w:sz w:val="24"/>
          <w:szCs w:val="24"/>
        </w:rPr>
        <w:t xml:space="preserve"> </w:t>
      </w:r>
      <w:proofErr w:type="spellStart"/>
      <w:r w:rsidRPr="002D251F">
        <w:rPr>
          <w:rFonts w:ascii="Times New Roman" w:hAnsi="Times New Roman" w:cs="Times New Roman"/>
          <w:sz w:val="24"/>
          <w:szCs w:val="24"/>
        </w:rPr>
        <w:t>kekurangan</w:t>
      </w:r>
      <w:proofErr w:type="spellEnd"/>
      <w:r w:rsidRPr="002D251F">
        <w:rPr>
          <w:rFonts w:ascii="Times New Roman" w:hAnsi="Times New Roman" w:cs="Times New Roman"/>
          <w:sz w:val="24"/>
          <w:szCs w:val="24"/>
        </w:rPr>
        <w:t xml:space="preserve">. Oleh </w:t>
      </w:r>
      <w:proofErr w:type="spellStart"/>
      <w:r w:rsidRPr="002D251F">
        <w:rPr>
          <w:rFonts w:ascii="Times New Roman" w:hAnsi="Times New Roman" w:cs="Times New Roman"/>
          <w:sz w:val="24"/>
          <w:szCs w:val="24"/>
        </w:rPr>
        <w:t>karena</w:t>
      </w:r>
      <w:proofErr w:type="spellEnd"/>
      <w:r w:rsidRPr="002D251F">
        <w:rPr>
          <w:rFonts w:ascii="Times New Roman" w:hAnsi="Times New Roman" w:cs="Times New Roman"/>
          <w:sz w:val="24"/>
          <w:szCs w:val="24"/>
        </w:rPr>
        <w:t xml:space="preserve"> </w:t>
      </w:r>
      <w:proofErr w:type="spellStart"/>
      <w:r w:rsidRPr="002D251F">
        <w:rPr>
          <w:rFonts w:ascii="Times New Roman" w:hAnsi="Times New Roman" w:cs="Times New Roman"/>
          <w:sz w:val="24"/>
          <w:szCs w:val="24"/>
        </w:rPr>
        <w:t>itu</w:t>
      </w:r>
      <w:proofErr w:type="spellEnd"/>
      <w:r w:rsidRPr="002D251F">
        <w:rPr>
          <w:rFonts w:ascii="Times New Roman" w:hAnsi="Times New Roman" w:cs="Times New Roman"/>
          <w:sz w:val="24"/>
          <w:szCs w:val="24"/>
        </w:rPr>
        <w:t xml:space="preserve">, kami sangat </w:t>
      </w:r>
      <w:proofErr w:type="spellStart"/>
      <w:r w:rsidRPr="002D251F">
        <w:rPr>
          <w:rFonts w:ascii="Times New Roman" w:hAnsi="Times New Roman" w:cs="Times New Roman"/>
          <w:sz w:val="24"/>
          <w:szCs w:val="24"/>
        </w:rPr>
        <w:t>men</w:t>
      </w:r>
      <w:r w:rsidR="005E0911" w:rsidRPr="002D251F">
        <w:rPr>
          <w:rFonts w:ascii="Times New Roman" w:hAnsi="Times New Roman" w:cs="Times New Roman"/>
          <w:sz w:val="24"/>
          <w:szCs w:val="24"/>
        </w:rPr>
        <w:t>g</w:t>
      </w:r>
      <w:r w:rsidRPr="002D251F">
        <w:rPr>
          <w:rFonts w:ascii="Times New Roman" w:hAnsi="Times New Roman" w:cs="Times New Roman"/>
          <w:sz w:val="24"/>
          <w:szCs w:val="24"/>
        </w:rPr>
        <w:t>harapkan</w:t>
      </w:r>
      <w:proofErr w:type="spellEnd"/>
      <w:r w:rsidRPr="002D251F">
        <w:rPr>
          <w:rFonts w:ascii="Times New Roman" w:hAnsi="Times New Roman" w:cs="Times New Roman"/>
          <w:sz w:val="24"/>
          <w:szCs w:val="24"/>
        </w:rPr>
        <w:t xml:space="preserve"> </w:t>
      </w:r>
      <w:proofErr w:type="spellStart"/>
      <w:r w:rsidRPr="002D251F">
        <w:rPr>
          <w:rFonts w:ascii="Times New Roman" w:hAnsi="Times New Roman" w:cs="Times New Roman"/>
          <w:sz w:val="24"/>
          <w:szCs w:val="24"/>
        </w:rPr>
        <w:t>kritik</w:t>
      </w:r>
      <w:proofErr w:type="spellEnd"/>
      <w:r w:rsidRPr="002D251F">
        <w:rPr>
          <w:rFonts w:ascii="Times New Roman" w:hAnsi="Times New Roman" w:cs="Times New Roman"/>
          <w:sz w:val="24"/>
          <w:szCs w:val="24"/>
        </w:rPr>
        <w:t xml:space="preserve"> dan saran yang </w:t>
      </w:r>
      <w:proofErr w:type="spellStart"/>
      <w:r w:rsidRPr="002D251F">
        <w:rPr>
          <w:rFonts w:ascii="Times New Roman" w:hAnsi="Times New Roman" w:cs="Times New Roman"/>
          <w:sz w:val="24"/>
          <w:szCs w:val="24"/>
        </w:rPr>
        <w:t>bersifat</w:t>
      </w:r>
      <w:proofErr w:type="spellEnd"/>
      <w:r w:rsidRPr="002D251F">
        <w:rPr>
          <w:rFonts w:ascii="Times New Roman" w:hAnsi="Times New Roman" w:cs="Times New Roman"/>
          <w:sz w:val="24"/>
          <w:szCs w:val="24"/>
        </w:rPr>
        <w:t xml:space="preserve"> </w:t>
      </w:r>
      <w:proofErr w:type="spellStart"/>
      <w:r w:rsidRPr="002D251F">
        <w:rPr>
          <w:rFonts w:ascii="Times New Roman" w:hAnsi="Times New Roman" w:cs="Times New Roman"/>
          <w:sz w:val="24"/>
          <w:szCs w:val="24"/>
        </w:rPr>
        <w:t>membangun</w:t>
      </w:r>
      <w:proofErr w:type="spellEnd"/>
      <w:r w:rsidRPr="002D251F">
        <w:rPr>
          <w:rFonts w:ascii="Times New Roman" w:hAnsi="Times New Roman" w:cs="Times New Roman"/>
          <w:sz w:val="24"/>
          <w:szCs w:val="24"/>
        </w:rPr>
        <w:t xml:space="preserve"> </w:t>
      </w:r>
      <w:proofErr w:type="spellStart"/>
      <w:r w:rsidR="002D251F">
        <w:rPr>
          <w:rFonts w:ascii="Times New Roman" w:hAnsi="Times New Roman" w:cs="Times New Roman"/>
          <w:sz w:val="24"/>
          <w:szCs w:val="24"/>
        </w:rPr>
        <w:t>untuk</w:t>
      </w:r>
      <w:proofErr w:type="spellEnd"/>
      <w:r w:rsidRPr="002D251F">
        <w:rPr>
          <w:rFonts w:ascii="Times New Roman" w:hAnsi="Times New Roman" w:cs="Times New Roman"/>
          <w:sz w:val="24"/>
          <w:szCs w:val="24"/>
        </w:rPr>
        <w:t xml:space="preserve"> </w:t>
      </w:r>
      <w:proofErr w:type="spellStart"/>
      <w:r w:rsidRPr="002D251F">
        <w:rPr>
          <w:rFonts w:ascii="Times New Roman" w:hAnsi="Times New Roman" w:cs="Times New Roman"/>
          <w:sz w:val="24"/>
          <w:szCs w:val="24"/>
        </w:rPr>
        <w:t>kesempurnaan</w:t>
      </w:r>
      <w:proofErr w:type="spellEnd"/>
      <w:r w:rsidRPr="002D251F">
        <w:rPr>
          <w:rFonts w:ascii="Times New Roman" w:hAnsi="Times New Roman" w:cs="Times New Roman"/>
          <w:sz w:val="24"/>
          <w:szCs w:val="24"/>
        </w:rPr>
        <w:t xml:space="preserve"> </w:t>
      </w:r>
      <w:proofErr w:type="spellStart"/>
      <w:r w:rsidRPr="002D251F">
        <w:rPr>
          <w:rFonts w:ascii="Times New Roman" w:hAnsi="Times New Roman" w:cs="Times New Roman"/>
          <w:sz w:val="24"/>
          <w:szCs w:val="24"/>
        </w:rPr>
        <w:t>laporan</w:t>
      </w:r>
      <w:proofErr w:type="spellEnd"/>
      <w:r w:rsidRPr="002D251F">
        <w:rPr>
          <w:rFonts w:ascii="Times New Roman" w:hAnsi="Times New Roman" w:cs="Times New Roman"/>
          <w:sz w:val="24"/>
          <w:szCs w:val="24"/>
        </w:rPr>
        <w:t xml:space="preserve"> PKL </w:t>
      </w:r>
      <w:proofErr w:type="spellStart"/>
      <w:r w:rsidRPr="002D251F">
        <w:rPr>
          <w:rFonts w:ascii="Times New Roman" w:hAnsi="Times New Roman" w:cs="Times New Roman"/>
          <w:sz w:val="24"/>
          <w:szCs w:val="24"/>
        </w:rPr>
        <w:t>ini</w:t>
      </w:r>
      <w:proofErr w:type="spellEnd"/>
      <w:r w:rsidRPr="002D251F">
        <w:rPr>
          <w:rFonts w:ascii="Times New Roman" w:hAnsi="Times New Roman" w:cs="Times New Roman"/>
          <w:sz w:val="24"/>
          <w:szCs w:val="24"/>
        </w:rPr>
        <w:t>.</w:t>
      </w:r>
    </w:p>
    <w:p w14:paraId="06747D49" w14:textId="77777777" w:rsidR="006B011B" w:rsidRPr="006B011B" w:rsidRDefault="006B011B" w:rsidP="00896C3A">
      <w:pPr>
        <w:spacing w:after="0" w:line="360" w:lineRule="auto"/>
        <w:ind w:left="360"/>
        <w:jc w:val="both"/>
        <w:rPr>
          <w:rFonts w:ascii="Times New Roman" w:hAnsi="Times New Roman" w:cs="Times New Roman"/>
          <w:sz w:val="24"/>
          <w:szCs w:val="24"/>
        </w:rPr>
      </w:pPr>
    </w:p>
    <w:p w14:paraId="0E5A2B39" w14:textId="6AA0862C" w:rsidR="004D0D71" w:rsidRPr="004D0D71" w:rsidRDefault="004D0D71" w:rsidP="00896C3A">
      <w:pPr>
        <w:spacing w:after="0" w:line="360" w:lineRule="auto"/>
        <w:ind w:left="360"/>
        <w:jc w:val="right"/>
        <w:rPr>
          <w:rFonts w:ascii="Times New Roman" w:hAnsi="Times New Roman" w:cs="Times New Roman"/>
          <w:sz w:val="24"/>
          <w:szCs w:val="24"/>
        </w:rPr>
      </w:pPr>
      <w:r>
        <w:rPr>
          <w:rFonts w:ascii="Times New Roman" w:hAnsi="Times New Roman" w:cs="Times New Roman"/>
          <w:sz w:val="24"/>
          <w:szCs w:val="24"/>
        </w:rPr>
        <w:t xml:space="preserve">Subang, </w:t>
      </w:r>
      <w:r w:rsidR="00896C3A">
        <w:rPr>
          <w:rFonts w:ascii="Times New Roman" w:hAnsi="Times New Roman" w:cs="Times New Roman"/>
          <w:sz w:val="24"/>
          <w:szCs w:val="24"/>
        </w:rPr>
        <w:t>2</w:t>
      </w:r>
      <w:r w:rsidR="002866CF">
        <w:rPr>
          <w:rFonts w:ascii="Times New Roman" w:hAnsi="Times New Roman" w:cs="Times New Roman"/>
          <w:sz w:val="24"/>
          <w:szCs w:val="24"/>
        </w:rPr>
        <w:t>1</w:t>
      </w:r>
      <w:r>
        <w:rPr>
          <w:rFonts w:ascii="Times New Roman" w:hAnsi="Times New Roman" w:cs="Times New Roman"/>
          <w:sz w:val="24"/>
          <w:szCs w:val="24"/>
        </w:rPr>
        <w:t xml:space="preserve"> November 2025</w:t>
      </w:r>
    </w:p>
    <w:p w14:paraId="4B4F6526" w14:textId="77777777" w:rsidR="008E181D" w:rsidRDefault="008E181D" w:rsidP="002F5DFC">
      <w:pPr>
        <w:spacing w:line="360" w:lineRule="auto"/>
        <w:rPr>
          <w:rFonts w:ascii="Times New Roman" w:hAnsi="Times New Roman" w:cs="Times New Roman"/>
          <w:sz w:val="24"/>
          <w:szCs w:val="24"/>
        </w:rPr>
      </w:pPr>
    </w:p>
    <w:p w14:paraId="51F56B31" w14:textId="77777777" w:rsidR="008E181D" w:rsidRDefault="008E181D" w:rsidP="002F5DFC">
      <w:pPr>
        <w:spacing w:line="360" w:lineRule="auto"/>
        <w:rPr>
          <w:rFonts w:ascii="Times New Roman" w:hAnsi="Times New Roman" w:cs="Times New Roman"/>
          <w:sz w:val="24"/>
          <w:szCs w:val="24"/>
        </w:rPr>
      </w:pPr>
    </w:p>
    <w:p w14:paraId="2E7315E8" w14:textId="553BA6DF" w:rsidR="005C5C75" w:rsidRPr="005C5C75" w:rsidRDefault="00E93FDF" w:rsidP="005C4AB5">
      <w:pPr>
        <w:pStyle w:val="Heading1"/>
      </w:pPr>
      <w:bookmarkStart w:id="3" w:name="_Toc214545461"/>
      <w:r w:rsidRPr="000055A0">
        <w:lastRenderedPageBreak/>
        <w:t>DAFTAR ISI</w:t>
      </w:r>
      <w:bookmarkEnd w:id="3"/>
    </w:p>
    <w:p w14:paraId="7BBD8BDB" w14:textId="77777777" w:rsidR="004E30DA" w:rsidRPr="004E30DA" w:rsidRDefault="004E30DA" w:rsidP="005F3B5C">
      <w:pPr>
        <w:spacing w:after="0" w:line="360" w:lineRule="auto"/>
        <w:rPr>
          <w:lang w:val="id-ID"/>
        </w:rPr>
      </w:pPr>
    </w:p>
    <w:p w14:paraId="70802F2A" w14:textId="367C133D" w:rsidR="00807F7B" w:rsidRPr="004E30DA" w:rsidRDefault="00766682" w:rsidP="005F3B5C">
      <w:pPr>
        <w:tabs>
          <w:tab w:val="left" w:leader="dot" w:pos="7371"/>
        </w:tabs>
        <w:spacing w:after="0" w:line="360" w:lineRule="auto"/>
        <w:rPr>
          <w:rFonts w:ascii="Times New Roman" w:hAnsi="Times New Roman" w:cs="Times New Roman"/>
          <w:sz w:val="24"/>
          <w:szCs w:val="24"/>
        </w:rPr>
      </w:pPr>
      <w:r w:rsidRPr="004E30DA">
        <w:rPr>
          <w:rFonts w:ascii="Times New Roman" w:hAnsi="Times New Roman" w:cs="Times New Roman"/>
          <w:sz w:val="24"/>
          <w:szCs w:val="24"/>
        </w:rPr>
        <w:t>LEMBAR PENGESAHAN</w:t>
      </w:r>
      <w:r w:rsidR="006338FF">
        <w:rPr>
          <w:rFonts w:ascii="Times New Roman" w:hAnsi="Times New Roman" w:cs="Times New Roman"/>
          <w:sz w:val="24"/>
          <w:szCs w:val="24"/>
        </w:rPr>
        <w:tab/>
      </w:r>
      <w:proofErr w:type="spellStart"/>
      <w:r w:rsidR="006338FF">
        <w:rPr>
          <w:rFonts w:ascii="Times New Roman" w:hAnsi="Times New Roman" w:cs="Times New Roman"/>
          <w:sz w:val="24"/>
          <w:szCs w:val="24"/>
        </w:rPr>
        <w:t>i</w:t>
      </w:r>
      <w:proofErr w:type="spellEnd"/>
    </w:p>
    <w:p w14:paraId="39491888" w14:textId="4601EB5B" w:rsidR="00766682" w:rsidRPr="004E30DA" w:rsidRDefault="00766682" w:rsidP="006338FF">
      <w:pPr>
        <w:tabs>
          <w:tab w:val="left" w:leader="dot" w:pos="7371"/>
        </w:tabs>
        <w:spacing w:after="0" w:line="360" w:lineRule="auto"/>
        <w:rPr>
          <w:rFonts w:ascii="Times New Roman" w:hAnsi="Times New Roman" w:cs="Times New Roman"/>
          <w:sz w:val="24"/>
          <w:szCs w:val="24"/>
        </w:rPr>
      </w:pPr>
      <w:r w:rsidRPr="004E30DA">
        <w:rPr>
          <w:rFonts w:ascii="Times New Roman" w:hAnsi="Times New Roman" w:cs="Times New Roman"/>
          <w:sz w:val="24"/>
          <w:szCs w:val="24"/>
        </w:rPr>
        <w:t>KATA PENGANTAR</w:t>
      </w:r>
      <w:r w:rsidR="006338FF">
        <w:rPr>
          <w:rFonts w:ascii="Times New Roman" w:hAnsi="Times New Roman" w:cs="Times New Roman"/>
          <w:sz w:val="24"/>
          <w:szCs w:val="24"/>
        </w:rPr>
        <w:tab/>
        <w:t>ii</w:t>
      </w:r>
    </w:p>
    <w:p w14:paraId="4CD781CD" w14:textId="6BE09506" w:rsidR="00766682" w:rsidRPr="004E30DA" w:rsidRDefault="00766682" w:rsidP="006338FF">
      <w:pPr>
        <w:tabs>
          <w:tab w:val="left" w:leader="dot" w:pos="7371"/>
        </w:tabs>
        <w:spacing w:after="0" w:line="360" w:lineRule="auto"/>
        <w:rPr>
          <w:rFonts w:ascii="Times New Roman" w:hAnsi="Times New Roman" w:cs="Times New Roman"/>
          <w:sz w:val="24"/>
          <w:szCs w:val="24"/>
        </w:rPr>
      </w:pPr>
      <w:r w:rsidRPr="004E30DA">
        <w:rPr>
          <w:rFonts w:ascii="Times New Roman" w:hAnsi="Times New Roman" w:cs="Times New Roman"/>
          <w:sz w:val="24"/>
          <w:szCs w:val="24"/>
        </w:rPr>
        <w:t>DAFTAR ISI</w:t>
      </w:r>
      <w:r w:rsidR="006338FF">
        <w:rPr>
          <w:rFonts w:ascii="Times New Roman" w:hAnsi="Times New Roman" w:cs="Times New Roman"/>
          <w:sz w:val="24"/>
          <w:szCs w:val="24"/>
        </w:rPr>
        <w:tab/>
        <w:t>iii</w:t>
      </w:r>
    </w:p>
    <w:p w14:paraId="37C7DEFE" w14:textId="139652EE" w:rsidR="00766682" w:rsidRDefault="00766682" w:rsidP="006338FF">
      <w:pPr>
        <w:tabs>
          <w:tab w:val="left" w:leader="dot" w:pos="7371"/>
        </w:tabs>
        <w:spacing w:after="0" w:line="360" w:lineRule="auto"/>
        <w:rPr>
          <w:rFonts w:ascii="Times New Roman" w:hAnsi="Times New Roman" w:cs="Times New Roman"/>
          <w:sz w:val="24"/>
          <w:szCs w:val="24"/>
        </w:rPr>
      </w:pPr>
      <w:r w:rsidRPr="004E30DA">
        <w:rPr>
          <w:rFonts w:ascii="Times New Roman" w:hAnsi="Times New Roman" w:cs="Times New Roman"/>
          <w:sz w:val="24"/>
          <w:szCs w:val="24"/>
        </w:rPr>
        <w:t>DAFTAR GAMBAR</w:t>
      </w:r>
      <w:r w:rsidR="006338FF">
        <w:rPr>
          <w:rFonts w:ascii="Times New Roman" w:hAnsi="Times New Roman" w:cs="Times New Roman"/>
          <w:sz w:val="24"/>
          <w:szCs w:val="24"/>
        </w:rPr>
        <w:tab/>
      </w:r>
      <w:r w:rsidR="00ED3B1A">
        <w:rPr>
          <w:rFonts w:ascii="Times New Roman" w:hAnsi="Times New Roman" w:cs="Times New Roman"/>
          <w:sz w:val="24"/>
          <w:szCs w:val="24"/>
        </w:rPr>
        <w:t>v</w:t>
      </w:r>
    </w:p>
    <w:p w14:paraId="206F9582" w14:textId="62B823B4" w:rsidR="00CB5606" w:rsidRPr="004E30DA" w:rsidRDefault="00CB5606" w:rsidP="006338FF">
      <w:pPr>
        <w:tabs>
          <w:tab w:val="left" w:leader="dot" w:pos="7371"/>
        </w:tabs>
        <w:spacing w:after="0" w:line="360" w:lineRule="auto"/>
        <w:rPr>
          <w:rFonts w:ascii="Times New Roman" w:hAnsi="Times New Roman" w:cs="Times New Roman"/>
          <w:sz w:val="24"/>
          <w:szCs w:val="24"/>
        </w:rPr>
      </w:pPr>
      <w:r>
        <w:rPr>
          <w:rFonts w:ascii="Times New Roman" w:hAnsi="Times New Roman" w:cs="Times New Roman"/>
          <w:sz w:val="24"/>
          <w:szCs w:val="24"/>
        </w:rPr>
        <w:t>DOKUMENTASI KEGIATAN</w:t>
      </w:r>
      <w:r>
        <w:rPr>
          <w:rFonts w:ascii="Times New Roman" w:hAnsi="Times New Roman" w:cs="Times New Roman"/>
          <w:sz w:val="24"/>
          <w:szCs w:val="24"/>
        </w:rPr>
        <w:tab/>
        <w:t>v</w:t>
      </w:r>
    </w:p>
    <w:p w14:paraId="74659554" w14:textId="08F82492" w:rsidR="00451832" w:rsidRPr="004E30DA" w:rsidRDefault="00451832" w:rsidP="006338FF">
      <w:pPr>
        <w:tabs>
          <w:tab w:val="left" w:leader="dot" w:pos="7371"/>
        </w:tabs>
        <w:spacing w:after="0" w:line="360" w:lineRule="auto"/>
        <w:rPr>
          <w:rFonts w:ascii="Times New Roman" w:hAnsi="Times New Roman" w:cs="Times New Roman"/>
          <w:sz w:val="24"/>
          <w:szCs w:val="24"/>
        </w:rPr>
      </w:pPr>
      <w:r w:rsidRPr="004E30DA">
        <w:rPr>
          <w:rFonts w:ascii="Times New Roman" w:hAnsi="Times New Roman" w:cs="Times New Roman"/>
          <w:sz w:val="24"/>
          <w:szCs w:val="24"/>
        </w:rPr>
        <w:t>DAFTAR TABEL</w:t>
      </w:r>
      <w:r w:rsidR="006338FF">
        <w:rPr>
          <w:rFonts w:ascii="Times New Roman" w:hAnsi="Times New Roman" w:cs="Times New Roman"/>
          <w:sz w:val="24"/>
          <w:szCs w:val="24"/>
        </w:rPr>
        <w:tab/>
      </w:r>
      <w:proofErr w:type="gramStart"/>
      <w:r w:rsidR="006338FF">
        <w:rPr>
          <w:rFonts w:ascii="Times New Roman" w:hAnsi="Times New Roman" w:cs="Times New Roman"/>
          <w:sz w:val="24"/>
          <w:szCs w:val="24"/>
        </w:rPr>
        <w:t>v</w:t>
      </w:r>
      <w:r w:rsidR="00ED3B1A">
        <w:rPr>
          <w:rFonts w:ascii="Times New Roman" w:hAnsi="Times New Roman" w:cs="Times New Roman"/>
          <w:sz w:val="24"/>
          <w:szCs w:val="24"/>
        </w:rPr>
        <w:t>i</w:t>
      </w:r>
      <w:proofErr w:type="gramEnd"/>
    </w:p>
    <w:p w14:paraId="0E57E356" w14:textId="4A5AA80C" w:rsidR="00451832" w:rsidRPr="004E30DA" w:rsidRDefault="00451832" w:rsidP="006338FF">
      <w:pPr>
        <w:tabs>
          <w:tab w:val="left" w:leader="dot" w:pos="7371"/>
        </w:tabs>
        <w:spacing w:after="0" w:line="360" w:lineRule="auto"/>
        <w:rPr>
          <w:rFonts w:ascii="Times New Roman" w:hAnsi="Times New Roman" w:cs="Times New Roman"/>
          <w:sz w:val="24"/>
          <w:szCs w:val="24"/>
        </w:rPr>
      </w:pPr>
      <w:r w:rsidRPr="004E30DA">
        <w:rPr>
          <w:rFonts w:ascii="Times New Roman" w:hAnsi="Times New Roman" w:cs="Times New Roman"/>
          <w:sz w:val="24"/>
          <w:szCs w:val="24"/>
        </w:rPr>
        <w:t>BAB I PENDAHULUAN</w:t>
      </w:r>
      <w:r w:rsidR="006338FF">
        <w:rPr>
          <w:rFonts w:ascii="Times New Roman" w:hAnsi="Times New Roman" w:cs="Times New Roman"/>
          <w:sz w:val="24"/>
          <w:szCs w:val="24"/>
        </w:rPr>
        <w:tab/>
        <w:t>1</w:t>
      </w:r>
    </w:p>
    <w:p w14:paraId="11218AE8" w14:textId="22129103" w:rsidR="00451832" w:rsidRPr="004E30DA" w:rsidRDefault="00451832">
      <w:pPr>
        <w:pStyle w:val="ListParagraph"/>
        <w:numPr>
          <w:ilvl w:val="1"/>
          <w:numId w:val="37"/>
        </w:numPr>
        <w:tabs>
          <w:tab w:val="left" w:leader="dot" w:pos="7371"/>
        </w:tabs>
        <w:spacing w:after="0" w:line="360" w:lineRule="auto"/>
        <w:rPr>
          <w:rFonts w:ascii="Times New Roman" w:hAnsi="Times New Roman" w:cs="Times New Roman"/>
          <w:sz w:val="24"/>
          <w:szCs w:val="24"/>
        </w:rPr>
      </w:pPr>
      <w:r w:rsidRPr="004E30DA">
        <w:rPr>
          <w:rFonts w:ascii="Times New Roman" w:hAnsi="Times New Roman" w:cs="Times New Roman"/>
          <w:sz w:val="24"/>
          <w:szCs w:val="24"/>
        </w:rPr>
        <w:t xml:space="preserve">Latar </w:t>
      </w:r>
      <w:proofErr w:type="spellStart"/>
      <w:r w:rsidRPr="004E30DA">
        <w:rPr>
          <w:rFonts w:ascii="Times New Roman" w:hAnsi="Times New Roman" w:cs="Times New Roman"/>
          <w:sz w:val="24"/>
          <w:szCs w:val="24"/>
        </w:rPr>
        <w:t>Belakang</w:t>
      </w:r>
      <w:proofErr w:type="spellEnd"/>
      <w:r w:rsidR="006338FF">
        <w:rPr>
          <w:rFonts w:ascii="Times New Roman" w:hAnsi="Times New Roman" w:cs="Times New Roman"/>
          <w:sz w:val="24"/>
          <w:szCs w:val="24"/>
        </w:rPr>
        <w:tab/>
      </w:r>
      <w:r w:rsidR="001510DD">
        <w:rPr>
          <w:rFonts w:ascii="Times New Roman" w:hAnsi="Times New Roman" w:cs="Times New Roman"/>
          <w:sz w:val="24"/>
          <w:szCs w:val="24"/>
        </w:rPr>
        <w:t>1</w:t>
      </w:r>
    </w:p>
    <w:p w14:paraId="2B9EEBEC" w14:textId="182C7348" w:rsidR="00451832" w:rsidRPr="004E30DA" w:rsidRDefault="00451832">
      <w:pPr>
        <w:pStyle w:val="ListParagraph"/>
        <w:numPr>
          <w:ilvl w:val="1"/>
          <w:numId w:val="37"/>
        </w:numPr>
        <w:tabs>
          <w:tab w:val="left" w:leader="dot" w:pos="7371"/>
        </w:tabs>
        <w:spacing w:after="0" w:line="360" w:lineRule="auto"/>
        <w:rPr>
          <w:rFonts w:ascii="Times New Roman" w:hAnsi="Times New Roman" w:cs="Times New Roman"/>
          <w:sz w:val="24"/>
          <w:szCs w:val="24"/>
        </w:rPr>
      </w:pPr>
      <w:r w:rsidRPr="004E30DA">
        <w:rPr>
          <w:rFonts w:ascii="Times New Roman" w:hAnsi="Times New Roman" w:cs="Times New Roman"/>
          <w:sz w:val="24"/>
          <w:szCs w:val="24"/>
        </w:rPr>
        <w:t>Tujuan PKL</w:t>
      </w:r>
      <w:r w:rsidR="006338FF">
        <w:rPr>
          <w:rFonts w:ascii="Times New Roman" w:hAnsi="Times New Roman" w:cs="Times New Roman"/>
          <w:sz w:val="24"/>
          <w:szCs w:val="24"/>
        </w:rPr>
        <w:tab/>
      </w:r>
      <w:r w:rsidR="001F10CB">
        <w:rPr>
          <w:rFonts w:ascii="Times New Roman" w:hAnsi="Times New Roman" w:cs="Times New Roman"/>
          <w:sz w:val="24"/>
          <w:szCs w:val="24"/>
        </w:rPr>
        <w:t>1</w:t>
      </w:r>
    </w:p>
    <w:p w14:paraId="2201F926" w14:textId="0958FA64" w:rsidR="00451832" w:rsidRPr="004E30DA" w:rsidRDefault="00451832">
      <w:pPr>
        <w:pStyle w:val="ListParagraph"/>
        <w:numPr>
          <w:ilvl w:val="1"/>
          <w:numId w:val="37"/>
        </w:numPr>
        <w:tabs>
          <w:tab w:val="left" w:leader="dot" w:pos="7371"/>
        </w:tabs>
        <w:spacing w:after="0" w:line="360" w:lineRule="auto"/>
        <w:rPr>
          <w:rFonts w:ascii="Times New Roman" w:hAnsi="Times New Roman" w:cs="Times New Roman"/>
          <w:sz w:val="24"/>
          <w:szCs w:val="24"/>
        </w:rPr>
      </w:pPr>
      <w:r w:rsidRPr="004E30DA">
        <w:rPr>
          <w:rFonts w:ascii="Times New Roman" w:hAnsi="Times New Roman" w:cs="Times New Roman"/>
          <w:sz w:val="24"/>
          <w:szCs w:val="24"/>
        </w:rPr>
        <w:t>Manfaat PKL</w:t>
      </w:r>
      <w:r w:rsidR="006338FF">
        <w:rPr>
          <w:rFonts w:ascii="Times New Roman" w:hAnsi="Times New Roman" w:cs="Times New Roman"/>
          <w:sz w:val="24"/>
          <w:szCs w:val="24"/>
        </w:rPr>
        <w:tab/>
      </w:r>
      <w:r w:rsidR="001510DD">
        <w:rPr>
          <w:rFonts w:ascii="Times New Roman" w:hAnsi="Times New Roman" w:cs="Times New Roman"/>
          <w:sz w:val="24"/>
          <w:szCs w:val="24"/>
        </w:rPr>
        <w:t>2</w:t>
      </w:r>
    </w:p>
    <w:p w14:paraId="61F40012" w14:textId="358A8B9F" w:rsidR="00451832" w:rsidRPr="004E30DA" w:rsidRDefault="00451832">
      <w:pPr>
        <w:pStyle w:val="ListParagraph"/>
        <w:numPr>
          <w:ilvl w:val="1"/>
          <w:numId w:val="37"/>
        </w:numPr>
        <w:tabs>
          <w:tab w:val="left" w:leader="dot" w:pos="7371"/>
        </w:tabs>
        <w:spacing w:after="0" w:line="360" w:lineRule="auto"/>
        <w:rPr>
          <w:rFonts w:ascii="Times New Roman" w:hAnsi="Times New Roman" w:cs="Times New Roman"/>
          <w:sz w:val="24"/>
          <w:szCs w:val="24"/>
        </w:rPr>
      </w:pPr>
      <w:proofErr w:type="spellStart"/>
      <w:r w:rsidRPr="004E30DA">
        <w:rPr>
          <w:rFonts w:ascii="Times New Roman" w:hAnsi="Times New Roman" w:cs="Times New Roman"/>
          <w:sz w:val="24"/>
          <w:szCs w:val="24"/>
        </w:rPr>
        <w:t>Tempat</w:t>
      </w:r>
      <w:proofErr w:type="spellEnd"/>
      <w:r w:rsidRPr="004E30DA">
        <w:rPr>
          <w:rFonts w:ascii="Times New Roman" w:hAnsi="Times New Roman" w:cs="Times New Roman"/>
          <w:sz w:val="24"/>
          <w:szCs w:val="24"/>
        </w:rPr>
        <w:t xml:space="preserve"> PKL</w:t>
      </w:r>
      <w:r w:rsidR="006338FF">
        <w:rPr>
          <w:rFonts w:ascii="Times New Roman" w:hAnsi="Times New Roman" w:cs="Times New Roman"/>
          <w:sz w:val="24"/>
          <w:szCs w:val="24"/>
        </w:rPr>
        <w:tab/>
      </w:r>
      <w:r w:rsidR="001510DD">
        <w:rPr>
          <w:rFonts w:ascii="Times New Roman" w:hAnsi="Times New Roman" w:cs="Times New Roman"/>
          <w:sz w:val="24"/>
          <w:szCs w:val="24"/>
        </w:rPr>
        <w:t>2</w:t>
      </w:r>
    </w:p>
    <w:p w14:paraId="14913971" w14:textId="1AAD987C" w:rsidR="00451832" w:rsidRPr="004E30DA" w:rsidRDefault="00451832">
      <w:pPr>
        <w:pStyle w:val="ListParagraph"/>
        <w:numPr>
          <w:ilvl w:val="1"/>
          <w:numId w:val="37"/>
        </w:numPr>
        <w:tabs>
          <w:tab w:val="left" w:leader="dot" w:pos="7371"/>
        </w:tabs>
        <w:spacing w:after="0" w:line="360" w:lineRule="auto"/>
        <w:rPr>
          <w:rFonts w:ascii="Times New Roman" w:hAnsi="Times New Roman" w:cs="Times New Roman"/>
          <w:sz w:val="24"/>
          <w:szCs w:val="24"/>
        </w:rPr>
      </w:pPr>
      <w:r w:rsidRPr="004E30DA">
        <w:rPr>
          <w:rFonts w:ascii="Times New Roman" w:hAnsi="Times New Roman" w:cs="Times New Roman"/>
          <w:sz w:val="24"/>
          <w:szCs w:val="24"/>
        </w:rPr>
        <w:t xml:space="preserve">Jadwal </w:t>
      </w:r>
      <w:r w:rsidR="000226DA">
        <w:rPr>
          <w:rFonts w:ascii="Times New Roman" w:hAnsi="Times New Roman" w:cs="Times New Roman"/>
          <w:sz w:val="24"/>
          <w:szCs w:val="24"/>
        </w:rPr>
        <w:t>W</w:t>
      </w:r>
      <w:r w:rsidRPr="004E30DA">
        <w:rPr>
          <w:rFonts w:ascii="Times New Roman" w:hAnsi="Times New Roman" w:cs="Times New Roman"/>
          <w:sz w:val="24"/>
          <w:szCs w:val="24"/>
        </w:rPr>
        <w:t>aktu PKL</w:t>
      </w:r>
      <w:r w:rsidR="006338FF">
        <w:rPr>
          <w:rFonts w:ascii="Times New Roman" w:hAnsi="Times New Roman" w:cs="Times New Roman"/>
          <w:sz w:val="24"/>
          <w:szCs w:val="24"/>
        </w:rPr>
        <w:tab/>
      </w:r>
      <w:r w:rsidR="001510DD">
        <w:rPr>
          <w:rFonts w:ascii="Times New Roman" w:hAnsi="Times New Roman" w:cs="Times New Roman"/>
          <w:sz w:val="24"/>
          <w:szCs w:val="24"/>
        </w:rPr>
        <w:t>3</w:t>
      </w:r>
    </w:p>
    <w:p w14:paraId="1CFDE7C4" w14:textId="6E23BD4A" w:rsidR="00451832" w:rsidRPr="004E30DA" w:rsidRDefault="00451832">
      <w:pPr>
        <w:pStyle w:val="ListParagraph"/>
        <w:numPr>
          <w:ilvl w:val="1"/>
          <w:numId w:val="37"/>
        </w:numPr>
        <w:tabs>
          <w:tab w:val="left" w:leader="dot" w:pos="7371"/>
        </w:tabs>
        <w:spacing w:after="0" w:line="360" w:lineRule="auto"/>
        <w:rPr>
          <w:rFonts w:ascii="Times New Roman" w:hAnsi="Times New Roman" w:cs="Times New Roman"/>
          <w:sz w:val="24"/>
          <w:szCs w:val="24"/>
        </w:rPr>
      </w:pPr>
      <w:proofErr w:type="spellStart"/>
      <w:r w:rsidRPr="004E30DA">
        <w:rPr>
          <w:rFonts w:ascii="Times New Roman" w:hAnsi="Times New Roman" w:cs="Times New Roman"/>
          <w:sz w:val="24"/>
          <w:szCs w:val="24"/>
        </w:rPr>
        <w:t>Rumusan</w:t>
      </w:r>
      <w:proofErr w:type="spellEnd"/>
      <w:r w:rsidRPr="004E30DA">
        <w:rPr>
          <w:rFonts w:ascii="Times New Roman" w:hAnsi="Times New Roman" w:cs="Times New Roman"/>
          <w:sz w:val="24"/>
          <w:szCs w:val="24"/>
        </w:rPr>
        <w:t xml:space="preserve"> </w:t>
      </w:r>
      <w:proofErr w:type="spellStart"/>
      <w:r w:rsidRPr="004E30DA">
        <w:rPr>
          <w:rFonts w:ascii="Times New Roman" w:hAnsi="Times New Roman" w:cs="Times New Roman"/>
          <w:sz w:val="24"/>
          <w:szCs w:val="24"/>
        </w:rPr>
        <w:t>Masalah</w:t>
      </w:r>
      <w:proofErr w:type="spellEnd"/>
      <w:r w:rsidR="006338FF">
        <w:rPr>
          <w:rFonts w:ascii="Times New Roman" w:hAnsi="Times New Roman" w:cs="Times New Roman"/>
          <w:sz w:val="24"/>
          <w:szCs w:val="24"/>
        </w:rPr>
        <w:tab/>
      </w:r>
      <w:r w:rsidR="001510DD">
        <w:rPr>
          <w:rFonts w:ascii="Times New Roman" w:hAnsi="Times New Roman" w:cs="Times New Roman"/>
          <w:sz w:val="24"/>
          <w:szCs w:val="24"/>
        </w:rPr>
        <w:t>3</w:t>
      </w:r>
    </w:p>
    <w:p w14:paraId="7EEC21D7" w14:textId="6C21BF2F" w:rsidR="00451832" w:rsidRPr="004E30DA" w:rsidRDefault="00451832">
      <w:pPr>
        <w:pStyle w:val="ListParagraph"/>
        <w:numPr>
          <w:ilvl w:val="1"/>
          <w:numId w:val="37"/>
        </w:numPr>
        <w:tabs>
          <w:tab w:val="left" w:leader="dot" w:pos="7371"/>
        </w:tabs>
        <w:spacing w:after="0" w:line="360" w:lineRule="auto"/>
        <w:rPr>
          <w:rFonts w:ascii="Times New Roman" w:hAnsi="Times New Roman" w:cs="Times New Roman"/>
          <w:sz w:val="24"/>
          <w:szCs w:val="24"/>
        </w:rPr>
      </w:pPr>
      <w:r w:rsidRPr="004E30DA">
        <w:rPr>
          <w:rFonts w:ascii="Times New Roman" w:hAnsi="Times New Roman" w:cs="Times New Roman"/>
          <w:sz w:val="24"/>
          <w:szCs w:val="24"/>
        </w:rPr>
        <w:t xml:space="preserve">Tujuan </w:t>
      </w:r>
      <w:proofErr w:type="spellStart"/>
      <w:r w:rsidRPr="004E30DA">
        <w:rPr>
          <w:rFonts w:ascii="Times New Roman" w:hAnsi="Times New Roman" w:cs="Times New Roman"/>
          <w:sz w:val="24"/>
          <w:szCs w:val="24"/>
        </w:rPr>
        <w:t>Masalah</w:t>
      </w:r>
      <w:proofErr w:type="spellEnd"/>
      <w:r w:rsidR="006338FF">
        <w:rPr>
          <w:rFonts w:ascii="Times New Roman" w:hAnsi="Times New Roman" w:cs="Times New Roman"/>
          <w:sz w:val="24"/>
          <w:szCs w:val="24"/>
        </w:rPr>
        <w:tab/>
      </w:r>
      <w:r w:rsidR="001510DD">
        <w:rPr>
          <w:rFonts w:ascii="Times New Roman" w:hAnsi="Times New Roman" w:cs="Times New Roman"/>
          <w:sz w:val="24"/>
          <w:szCs w:val="24"/>
        </w:rPr>
        <w:t>3</w:t>
      </w:r>
    </w:p>
    <w:p w14:paraId="16439E9D" w14:textId="5D427E76" w:rsidR="00451832" w:rsidRPr="004E30DA" w:rsidRDefault="00451832" w:rsidP="006338FF">
      <w:pPr>
        <w:tabs>
          <w:tab w:val="left" w:leader="dot" w:pos="7371"/>
        </w:tabs>
        <w:spacing w:after="0" w:line="360" w:lineRule="auto"/>
        <w:rPr>
          <w:rFonts w:ascii="Times New Roman" w:hAnsi="Times New Roman" w:cs="Times New Roman"/>
          <w:sz w:val="24"/>
          <w:szCs w:val="24"/>
        </w:rPr>
      </w:pPr>
      <w:r w:rsidRPr="004E30DA">
        <w:rPr>
          <w:rFonts w:ascii="Times New Roman" w:hAnsi="Times New Roman" w:cs="Times New Roman"/>
          <w:sz w:val="24"/>
          <w:szCs w:val="24"/>
        </w:rPr>
        <w:t>BAB II TINJAUAN PUSTAKA</w:t>
      </w:r>
      <w:r w:rsidR="006338FF">
        <w:rPr>
          <w:rFonts w:ascii="Times New Roman" w:hAnsi="Times New Roman" w:cs="Times New Roman"/>
          <w:sz w:val="24"/>
          <w:szCs w:val="24"/>
        </w:rPr>
        <w:tab/>
      </w:r>
      <w:r w:rsidR="007729C3">
        <w:rPr>
          <w:rFonts w:ascii="Times New Roman" w:hAnsi="Times New Roman" w:cs="Times New Roman"/>
          <w:sz w:val="24"/>
          <w:szCs w:val="24"/>
        </w:rPr>
        <w:t>4</w:t>
      </w:r>
    </w:p>
    <w:p w14:paraId="2A5F1E1A" w14:textId="03688863" w:rsidR="00451832" w:rsidRPr="004E30DA" w:rsidRDefault="00451832" w:rsidP="006338FF">
      <w:pPr>
        <w:tabs>
          <w:tab w:val="left" w:leader="dot" w:pos="7371"/>
        </w:tabs>
        <w:spacing w:after="0" w:line="360" w:lineRule="auto"/>
        <w:ind w:left="426"/>
        <w:rPr>
          <w:rFonts w:ascii="Times New Roman" w:hAnsi="Times New Roman" w:cs="Times New Roman"/>
          <w:sz w:val="24"/>
          <w:szCs w:val="24"/>
        </w:rPr>
      </w:pPr>
      <w:r w:rsidRPr="004E30DA">
        <w:rPr>
          <w:rFonts w:ascii="Times New Roman" w:hAnsi="Times New Roman" w:cs="Times New Roman"/>
          <w:sz w:val="24"/>
          <w:szCs w:val="24"/>
        </w:rPr>
        <w:t xml:space="preserve">2.1 Sejarah Umum Kantor </w:t>
      </w:r>
      <w:proofErr w:type="spellStart"/>
      <w:r w:rsidRPr="004E30DA">
        <w:rPr>
          <w:rFonts w:ascii="Times New Roman" w:hAnsi="Times New Roman" w:cs="Times New Roman"/>
          <w:sz w:val="24"/>
          <w:szCs w:val="24"/>
        </w:rPr>
        <w:t>Pertanahan</w:t>
      </w:r>
      <w:proofErr w:type="spellEnd"/>
      <w:r w:rsidRPr="004E30DA">
        <w:rPr>
          <w:rFonts w:ascii="Times New Roman" w:hAnsi="Times New Roman" w:cs="Times New Roman"/>
          <w:sz w:val="24"/>
          <w:szCs w:val="24"/>
        </w:rPr>
        <w:t xml:space="preserve"> </w:t>
      </w:r>
      <w:proofErr w:type="spellStart"/>
      <w:r w:rsidRPr="004E30DA">
        <w:rPr>
          <w:rFonts w:ascii="Times New Roman" w:hAnsi="Times New Roman" w:cs="Times New Roman"/>
          <w:sz w:val="24"/>
          <w:szCs w:val="24"/>
        </w:rPr>
        <w:t>Kabupaten</w:t>
      </w:r>
      <w:proofErr w:type="spellEnd"/>
      <w:r w:rsidRPr="004E30DA">
        <w:rPr>
          <w:rFonts w:ascii="Times New Roman" w:hAnsi="Times New Roman" w:cs="Times New Roman"/>
          <w:sz w:val="24"/>
          <w:szCs w:val="24"/>
        </w:rPr>
        <w:t xml:space="preserve"> Subang</w:t>
      </w:r>
      <w:r w:rsidR="006338FF">
        <w:rPr>
          <w:rFonts w:ascii="Times New Roman" w:hAnsi="Times New Roman" w:cs="Times New Roman"/>
          <w:sz w:val="24"/>
          <w:szCs w:val="24"/>
        </w:rPr>
        <w:tab/>
      </w:r>
      <w:r w:rsidR="007729C3">
        <w:rPr>
          <w:rFonts w:ascii="Times New Roman" w:hAnsi="Times New Roman" w:cs="Times New Roman"/>
          <w:sz w:val="24"/>
          <w:szCs w:val="24"/>
        </w:rPr>
        <w:t>4</w:t>
      </w:r>
    </w:p>
    <w:p w14:paraId="7817E431" w14:textId="02594B20" w:rsidR="00451832" w:rsidRPr="004E30DA" w:rsidRDefault="00451832" w:rsidP="006338FF">
      <w:pPr>
        <w:tabs>
          <w:tab w:val="left" w:leader="dot" w:pos="7371"/>
        </w:tabs>
        <w:spacing w:after="0" w:line="360" w:lineRule="auto"/>
        <w:ind w:left="426"/>
        <w:rPr>
          <w:rFonts w:ascii="Times New Roman" w:hAnsi="Times New Roman" w:cs="Times New Roman"/>
          <w:sz w:val="24"/>
          <w:szCs w:val="24"/>
        </w:rPr>
      </w:pPr>
      <w:r w:rsidRPr="004E30DA">
        <w:rPr>
          <w:rFonts w:ascii="Times New Roman" w:hAnsi="Times New Roman" w:cs="Times New Roman"/>
          <w:sz w:val="24"/>
          <w:szCs w:val="24"/>
        </w:rPr>
        <w:t xml:space="preserve">2.2 Visi, Misi, dan Slogan Kantor </w:t>
      </w:r>
      <w:proofErr w:type="spellStart"/>
      <w:r w:rsidRPr="004E30DA">
        <w:rPr>
          <w:rFonts w:ascii="Times New Roman" w:hAnsi="Times New Roman" w:cs="Times New Roman"/>
          <w:sz w:val="24"/>
          <w:szCs w:val="24"/>
        </w:rPr>
        <w:t>Pertanahan</w:t>
      </w:r>
      <w:proofErr w:type="spellEnd"/>
      <w:r w:rsidRPr="004E30DA">
        <w:rPr>
          <w:rFonts w:ascii="Times New Roman" w:hAnsi="Times New Roman" w:cs="Times New Roman"/>
          <w:sz w:val="24"/>
          <w:szCs w:val="24"/>
        </w:rPr>
        <w:t xml:space="preserve"> </w:t>
      </w:r>
      <w:proofErr w:type="spellStart"/>
      <w:r w:rsidRPr="004E30DA">
        <w:rPr>
          <w:rFonts w:ascii="Times New Roman" w:hAnsi="Times New Roman" w:cs="Times New Roman"/>
          <w:sz w:val="24"/>
          <w:szCs w:val="24"/>
        </w:rPr>
        <w:t>Kabupaten</w:t>
      </w:r>
      <w:proofErr w:type="spellEnd"/>
      <w:r w:rsidRPr="004E30DA">
        <w:rPr>
          <w:rFonts w:ascii="Times New Roman" w:hAnsi="Times New Roman" w:cs="Times New Roman"/>
          <w:sz w:val="24"/>
          <w:szCs w:val="24"/>
        </w:rPr>
        <w:t xml:space="preserve"> Subang</w:t>
      </w:r>
      <w:r w:rsidR="006338FF">
        <w:rPr>
          <w:rFonts w:ascii="Times New Roman" w:hAnsi="Times New Roman" w:cs="Times New Roman"/>
          <w:sz w:val="24"/>
          <w:szCs w:val="24"/>
        </w:rPr>
        <w:tab/>
      </w:r>
      <w:r w:rsidR="00DA58F8">
        <w:rPr>
          <w:rFonts w:ascii="Times New Roman" w:hAnsi="Times New Roman" w:cs="Times New Roman"/>
          <w:sz w:val="24"/>
          <w:szCs w:val="24"/>
        </w:rPr>
        <w:t>6</w:t>
      </w:r>
    </w:p>
    <w:p w14:paraId="6885F195" w14:textId="454D3FC3" w:rsidR="00451832" w:rsidRPr="004E30DA" w:rsidRDefault="00451832" w:rsidP="006338FF">
      <w:pPr>
        <w:tabs>
          <w:tab w:val="left" w:leader="dot" w:pos="7371"/>
        </w:tabs>
        <w:spacing w:after="0" w:line="360" w:lineRule="auto"/>
        <w:ind w:left="426"/>
        <w:rPr>
          <w:rFonts w:ascii="Times New Roman" w:hAnsi="Times New Roman" w:cs="Times New Roman"/>
          <w:sz w:val="24"/>
          <w:szCs w:val="24"/>
        </w:rPr>
      </w:pPr>
      <w:r w:rsidRPr="004E30DA">
        <w:rPr>
          <w:rFonts w:ascii="Times New Roman" w:hAnsi="Times New Roman" w:cs="Times New Roman"/>
          <w:sz w:val="24"/>
          <w:szCs w:val="24"/>
        </w:rPr>
        <w:t xml:space="preserve">2.3 </w:t>
      </w:r>
      <w:proofErr w:type="spellStart"/>
      <w:r w:rsidRPr="004E30DA">
        <w:rPr>
          <w:rFonts w:ascii="Times New Roman" w:hAnsi="Times New Roman" w:cs="Times New Roman"/>
          <w:sz w:val="24"/>
          <w:szCs w:val="24"/>
        </w:rPr>
        <w:t>Struktur</w:t>
      </w:r>
      <w:proofErr w:type="spellEnd"/>
      <w:r w:rsidRPr="004E30DA">
        <w:rPr>
          <w:rFonts w:ascii="Times New Roman" w:hAnsi="Times New Roman" w:cs="Times New Roman"/>
          <w:sz w:val="24"/>
          <w:szCs w:val="24"/>
        </w:rPr>
        <w:t xml:space="preserve"> </w:t>
      </w:r>
      <w:proofErr w:type="spellStart"/>
      <w:r w:rsidRPr="004E30DA">
        <w:rPr>
          <w:rFonts w:ascii="Times New Roman" w:hAnsi="Times New Roman" w:cs="Times New Roman"/>
          <w:sz w:val="24"/>
          <w:szCs w:val="24"/>
        </w:rPr>
        <w:t>Organisasi</w:t>
      </w:r>
      <w:proofErr w:type="spellEnd"/>
      <w:r w:rsidRPr="004E30DA">
        <w:rPr>
          <w:rFonts w:ascii="Times New Roman" w:hAnsi="Times New Roman" w:cs="Times New Roman"/>
          <w:sz w:val="24"/>
          <w:szCs w:val="24"/>
        </w:rPr>
        <w:t xml:space="preserve"> Kantor</w:t>
      </w:r>
      <w:r w:rsidR="000226DA">
        <w:rPr>
          <w:rFonts w:ascii="Times New Roman" w:hAnsi="Times New Roman" w:cs="Times New Roman"/>
          <w:sz w:val="24"/>
          <w:szCs w:val="24"/>
        </w:rPr>
        <w:t xml:space="preserve"> </w:t>
      </w:r>
      <w:proofErr w:type="spellStart"/>
      <w:r w:rsidR="000226DA">
        <w:rPr>
          <w:rFonts w:ascii="Times New Roman" w:hAnsi="Times New Roman" w:cs="Times New Roman"/>
          <w:sz w:val="24"/>
          <w:szCs w:val="24"/>
        </w:rPr>
        <w:t>Pertanahan</w:t>
      </w:r>
      <w:proofErr w:type="spellEnd"/>
      <w:r w:rsidRPr="004E30DA">
        <w:rPr>
          <w:rFonts w:ascii="Times New Roman" w:hAnsi="Times New Roman" w:cs="Times New Roman"/>
          <w:sz w:val="24"/>
          <w:szCs w:val="24"/>
        </w:rPr>
        <w:t xml:space="preserve"> </w:t>
      </w:r>
      <w:proofErr w:type="spellStart"/>
      <w:r w:rsidRPr="004E30DA">
        <w:rPr>
          <w:rFonts w:ascii="Times New Roman" w:hAnsi="Times New Roman" w:cs="Times New Roman"/>
          <w:sz w:val="24"/>
          <w:szCs w:val="24"/>
        </w:rPr>
        <w:t>Kabupaten</w:t>
      </w:r>
      <w:proofErr w:type="spellEnd"/>
      <w:r w:rsidRPr="004E30DA">
        <w:rPr>
          <w:rFonts w:ascii="Times New Roman" w:hAnsi="Times New Roman" w:cs="Times New Roman"/>
          <w:sz w:val="24"/>
          <w:szCs w:val="24"/>
        </w:rPr>
        <w:t xml:space="preserve"> Subang</w:t>
      </w:r>
      <w:r w:rsidR="006338FF">
        <w:rPr>
          <w:rFonts w:ascii="Times New Roman" w:hAnsi="Times New Roman" w:cs="Times New Roman"/>
          <w:sz w:val="24"/>
          <w:szCs w:val="24"/>
        </w:rPr>
        <w:tab/>
      </w:r>
      <w:r w:rsidR="00DA58F8">
        <w:rPr>
          <w:rFonts w:ascii="Times New Roman" w:hAnsi="Times New Roman" w:cs="Times New Roman"/>
          <w:sz w:val="24"/>
          <w:szCs w:val="24"/>
        </w:rPr>
        <w:t>7</w:t>
      </w:r>
    </w:p>
    <w:p w14:paraId="2F8D2C07" w14:textId="2B6FD86F" w:rsidR="00451832" w:rsidRPr="004E30DA" w:rsidRDefault="00451832" w:rsidP="006338FF">
      <w:pPr>
        <w:tabs>
          <w:tab w:val="left" w:leader="dot" w:pos="7371"/>
        </w:tabs>
        <w:spacing w:after="0" w:line="360" w:lineRule="auto"/>
        <w:ind w:left="426"/>
        <w:rPr>
          <w:rFonts w:ascii="Times New Roman" w:hAnsi="Times New Roman" w:cs="Times New Roman"/>
          <w:sz w:val="24"/>
          <w:szCs w:val="24"/>
        </w:rPr>
      </w:pPr>
      <w:r w:rsidRPr="004E30DA">
        <w:rPr>
          <w:rFonts w:ascii="Times New Roman" w:hAnsi="Times New Roman" w:cs="Times New Roman"/>
          <w:sz w:val="24"/>
          <w:szCs w:val="24"/>
        </w:rPr>
        <w:t xml:space="preserve">2.4 </w:t>
      </w:r>
      <w:proofErr w:type="spellStart"/>
      <w:r w:rsidRPr="004E30DA">
        <w:rPr>
          <w:rFonts w:ascii="Times New Roman" w:hAnsi="Times New Roman" w:cs="Times New Roman"/>
          <w:sz w:val="24"/>
          <w:szCs w:val="24"/>
        </w:rPr>
        <w:t>Kegiatan</w:t>
      </w:r>
      <w:proofErr w:type="spellEnd"/>
      <w:r w:rsidRPr="004E30DA">
        <w:rPr>
          <w:rFonts w:ascii="Times New Roman" w:hAnsi="Times New Roman" w:cs="Times New Roman"/>
          <w:sz w:val="24"/>
          <w:szCs w:val="24"/>
        </w:rPr>
        <w:t xml:space="preserve"> Umum Kantor </w:t>
      </w:r>
      <w:proofErr w:type="spellStart"/>
      <w:r w:rsidRPr="004E30DA">
        <w:rPr>
          <w:rFonts w:ascii="Times New Roman" w:hAnsi="Times New Roman" w:cs="Times New Roman"/>
          <w:sz w:val="24"/>
          <w:szCs w:val="24"/>
        </w:rPr>
        <w:t>Pertanahan</w:t>
      </w:r>
      <w:proofErr w:type="spellEnd"/>
      <w:r w:rsidRPr="004E30DA">
        <w:rPr>
          <w:rFonts w:ascii="Times New Roman" w:hAnsi="Times New Roman" w:cs="Times New Roman"/>
          <w:sz w:val="24"/>
          <w:szCs w:val="24"/>
        </w:rPr>
        <w:t xml:space="preserve"> </w:t>
      </w:r>
      <w:proofErr w:type="spellStart"/>
      <w:r w:rsidRPr="004E30DA">
        <w:rPr>
          <w:rFonts w:ascii="Times New Roman" w:hAnsi="Times New Roman" w:cs="Times New Roman"/>
          <w:sz w:val="24"/>
          <w:szCs w:val="24"/>
        </w:rPr>
        <w:t>Kabupaten</w:t>
      </w:r>
      <w:proofErr w:type="spellEnd"/>
      <w:r w:rsidRPr="004E30DA">
        <w:rPr>
          <w:rFonts w:ascii="Times New Roman" w:hAnsi="Times New Roman" w:cs="Times New Roman"/>
          <w:sz w:val="24"/>
          <w:szCs w:val="24"/>
        </w:rPr>
        <w:t xml:space="preserve"> Subang</w:t>
      </w:r>
      <w:r w:rsidR="006338FF">
        <w:rPr>
          <w:rFonts w:ascii="Times New Roman" w:hAnsi="Times New Roman" w:cs="Times New Roman"/>
          <w:sz w:val="24"/>
          <w:szCs w:val="24"/>
        </w:rPr>
        <w:tab/>
      </w:r>
      <w:r w:rsidR="00DA58F8">
        <w:rPr>
          <w:rFonts w:ascii="Times New Roman" w:hAnsi="Times New Roman" w:cs="Times New Roman"/>
          <w:sz w:val="24"/>
          <w:szCs w:val="24"/>
        </w:rPr>
        <w:t>8</w:t>
      </w:r>
    </w:p>
    <w:p w14:paraId="47904CF4" w14:textId="1E106221" w:rsidR="00451832" w:rsidRPr="004E30DA" w:rsidRDefault="00451832" w:rsidP="006338FF">
      <w:pPr>
        <w:tabs>
          <w:tab w:val="left" w:leader="dot" w:pos="7371"/>
        </w:tabs>
        <w:spacing w:after="0" w:line="360" w:lineRule="auto"/>
        <w:ind w:left="426"/>
        <w:rPr>
          <w:rFonts w:ascii="Times New Roman" w:hAnsi="Times New Roman" w:cs="Times New Roman"/>
          <w:sz w:val="24"/>
          <w:szCs w:val="24"/>
        </w:rPr>
      </w:pPr>
      <w:r w:rsidRPr="004E30DA">
        <w:rPr>
          <w:rFonts w:ascii="Times New Roman" w:hAnsi="Times New Roman" w:cs="Times New Roman"/>
          <w:sz w:val="24"/>
          <w:szCs w:val="24"/>
        </w:rPr>
        <w:t xml:space="preserve">2.5 </w:t>
      </w:r>
      <w:proofErr w:type="spellStart"/>
      <w:r w:rsidRPr="004E30DA">
        <w:rPr>
          <w:rFonts w:ascii="Times New Roman" w:hAnsi="Times New Roman" w:cs="Times New Roman"/>
          <w:sz w:val="24"/>
          <w:szCs w:val="24"/>
        </w:rPr>
        <w:t>Tugas</w:t>
      </w:r>
      <w:proofErr w:type="spellEnd"/>
      <w:r w:rsidRPr="004E30DA">
        <w:rPr>
          <w:rFonts w:ascii="Times New Roman" w:hAnsi="Times New Roman" w:cs="Times New Roman"/>
          <w:sz w:val="24"/>
          <w:szCs w:val="24"/>
        </w:rPr>
        <w:t xml:space="preserve"> dan </w:t>
      </w:r>
      <w:proofErr w:type="spellStart"/>
      <w:r w:rsidRPr="004E30DA">
        <w:rPr>
          <w:rFonts w:ascii="Times New Roman" w:hAnsi="Times New Roman" w:cs="Times New Roman"/>
          <w:sz w:val="24"/>
          <w:szCs w:val="24"/>
        </w:rPr>
        <w:t>Fungsi</w:t>
      </w:r>
      <w:proofErr w:type="spellEnd"/>
      <w:r w:rsidRPr="004E30DA">
        <w:rPr>
          <w:rFonts w:ascii="Times New Roman" w:hAnsi="Times New Roman" w:cs="Times New Roman"/>
          <w:sz w:val="24"/>
          <w:szCs w:val="24"/>
        </w:rPr>
        <w:t xml:space="preserve"> Kantor </w:t>
      </w:r>
      <w:proofErr w:type="spellStart"/>
      <w:r w:rsidRPr="004E30DA">
        <w:rPr>
          <w:rFonts w:ascii="Times New Roman" w:hAnsi="Times New Roman" w:cs="Times New Roman"/>
          <w:sz w:val="24"/>
          <w:szCs w:val="24"/>
        </w:rPr>
        <w:t>Pertanahan</w:t>
      </w:r>
      <w:proofErr w:type="spellEnd"/>
      <w:r w:rsidRPr="004E30DA">
        <w:rPr>
          <w:rFonts w:ascii="Times New Roman" w:hAnsi="Times New Roman" w:cs="Times New Roman"/>
          <w:sz w:val="24"/>
          <w:szCs w:val="24"/>
        </w:rPr>
        <w:t xml:space="preserve"> </w:t>
      </w:r>
      <w:proofErr w:type="spellStart"/>
      <w:r w:rsidRPr="004E30DA">
        <w:rPr>
          <w:rFonts w:ascii="Times New Roman" w:hAnsi="Times New Roman" w:cs="Times New Roman"/>
          <w:sz w:val="24"/>
          <w:szCs w:val="24"/>
        </w:rPr>
        <w:t>Kabupaten</w:t>
      </w:r>
      <w:proofErr w:type="spellEnd"/>
      <w:r w:rsidRPr="004E30DA">
        <w:rPr>
          <w:rFonts w:ascii="Times New Roman" w:hAnsi="Times New Roman" w:cs="Times New Roman"/>
          <w:sz w:val="24"/>
          <w:szCs w:val="24"/>
        </w:rPr>
        <w:t xml:space="preserve"> Subang</w:t>
      </w:r>
      <w:r w:rsidR="006338FF">
        <w:rPr>
          <w:rFonts w:ascii="Times New Roman" w:hAnsi="Times New Roman" w:cs="Times New Roman"/>
          <w:sz w:val="24"/>
          <w:szCs w:val="24"/>
        </w:rPr>
        <w:tab/>
      </w:r>
      <w:r w:rsidR="00DA58F8">
        <w:rPr>
          <w:rFonts w:ascii="Times New Roman" w:hAnsi="Times New Roman" w:cs="Times New Roman"/>
          <w:sz w:val="24"/>
          <w:szCs w:val="24"/>
        </w:rPr>
        <w:t>9</w:t>
      </w:r>
    </w:p>
    <w:p w14:paraId="1749E049" w14:textId="6D4246C1" w:rsidR="00451832" w:rsidRPr="004E30DA" w:rsidRDefault="00451832" w:rsidP="006338FF">
      <w:pPr>
        <w:tabs>
          <w:tab w:val="left" w:leader="dot" w:pos="7371"/>
        </w:tabs>
        <w:spacing w:after="0" w:line="360" w:lineRule="auto"/>
        <w:ind w:left="426"/>
        <w:rPr>
          <w:rFonts w:ascii="Times New Roman" w:hAnsi="Times New Roman" w:cs="Times New Roman"/>
          <w:sz w:val="24"/>
          <w:szCs w:val="24"/>
        </w:rPr>
      </w:pPr>
      <w:r w:rsidRPr="004E30DA">
        <w:rPr>
          <w:rFonts w:ascii="Times New Roman" w:hAnsi="Times New Roman" w:cs="Times New Roman"/>
          <w:sz w:val="24"/>
          <w:szCs w:val="24"/>
        </w:rPr>
        <w:t xml:space="preserve">2.6 </w:t>
      </w:r>
      <w:proofErr w:type="spellStart"/>
      <w:r w:rsidRPr="004E30DA">
        <w:rPr>
          <w:rFonts w:ascii="Times New Roman" w:hAnsi="Times New Roman" w:cs="Times New Roman"/>
          <w:sz w:val="24"/>
          <w:szCs w:val="24"/>
        </w:rPr>
        <w:t>Tugas</w:t>
      </w:r>
      <w:proofErr w:type="spellEnd"/>
      <w:r w:rsidRPr="004E30DA">
        <w:rPr>
          <w:rFonts w:ascii="Times New Roman" w:hAnsi="Times New Roman" w:cs="Times New Roman"/>
          <w:sz w:val="24"/>
          <w:szCs w:val="24"/>
        </w:rPr>
        <w:t xml:space="preserve"> dan </w:t>
      </w:r>
      <w:proofErr w:type="spellStart"/>
      <w:r w:rsidRPr="004E30DA">
        <w:rPr>
          <w:rFonts w:ascii="Times New Roman" w:hAnsi="Times New Roman" w:cs="Times New Roman"/>
          <w:sz w:val="24"/>
          <w:szCs w:val="24"/>
        </w:rPr>
        <w:t>Fungsi</w:t>
      </w:r>
      <w:proofErr w:type="spellEnd"/>
      <w:r w:rsidRPr="004E30DA">
        <w:rPr>
          <w:rFonts w:ascii="Times New Roman" w:hAnsi="Times New Roman" w:cs="Times New Roman"/>
          <w:sz w:val="24"/>
          <w:szCs w:val="24"/>
        </w:rPr>
        <w:t xml:space="preserve"> Utama</w:t>
      </w:r>
      <w:r w:rsidR="006338FF">
        <w:rPr>
          <w:rFonts w:ascii="Times New Roman" w:hAnsi="Times New Roman" w:cs="Times New Roman"/>
          <w:sz w:val="24"/>
          <w:szCs w:val="24"/>
        </w:rPr>
        <w:tab/>
      </w:r>
      <w:r w:rsidR="00DA58F8">
        <w:rPr>
          <w:rFonts w:ascii="Times New Roman" w:hAnsi="Times New Roman" w:cs="Times New Roman"/>
          <w:sz w:val="24"/>
          <w:szCs w:val="24"/>
        </w:rPr>
        <w:t>9</w:t>
      </w:r>
    </w:p>
    <w:p w14:paraId="273F6FB6" w14:textId="13FFB20C" w:rsidR="00451832" w:rsidRPr="004E30DA" w:rsidRDefault="00451832" w:rsidP="006338FF">
      <w:pPr>
        <w:tabs>
          <w:tab w:val="left" w:leader="dot" w:pos="7371"/>
        </w:tabs>
        <w:spacing w:after="0" w:line="360" w:lineRule="auto"/>
        <w:ind w:left="426"/>
        <w:rPr>
          <w:rFonts w:ascii="Times New Roman" w:hAnsi="Times New Roman" w:cs="Times New Roman"/>
          <w:sz w:val="24"/>
          <w:szCs w:val="24"/>
        </w:rPr>
      </w:pPr>
      <w:r w:rsidRPr="004E30DA">
        <w:rPr>
          <w:rFonts w:ascii="Times New Roman" w:hAnsi="Times New Roman" w:cs="Times New Roman"/>
          <w:sz w:val="24"/>
          <w:szCs w:val="24"/>
        </w:rPr>
        <w:t>2.7 ERD</w:t>
      </w:r>
      <w:r w:rsidR="006338FF">
        <w:rPr>
          <w:rFonts w:ascii="Times New Roman" w:hAnsi="Times New Roman" w:cs="Times New Roman"/>
          <w:sz w:val="24"/>
          <w:szCs w:val="24"/>
        </w:rPr>
        <w:tab/>
      </w:r>
      <w:r w:rsidR="00DA58F8">
        <w:rPr>
          <w:rFonts w:ascii="Times New Roman" w:hAnsi="Times New Roman" w:cs="Times New Roman"/>
          <w:sz w:val="24"/>
          <w:szCs w:val="24"/>
        </w:rPr>
        <w:t>9</w:t>
      </w:r>
    </w:p>
    <w:p w14:paraId="384CBCD2" w14:textId="54B95864" w:rsidR="00451832" w:rsidRPr="004E30DA" w:rsidRDefault="00451832" w:rsidP="006338FF">
      <w:pPr>
        <w:tabs>
          <w:tab w:val="left" w:leader="dot" w:pos="7371"/>
        </w:tabs>
        <w:spacing w:after="0" w:line="360" w:lineRule="auto"/>
        <w:ind w:left="426"/>
        <w:rPr>
          <w:rFonts w:ascii="Times New Roman" w:hAnsi="Times New Roman" w:cs="Times New Roman"/>
          <w:sz w:val="24"/>
          <w:szCs w:val="24"/>
        </w:rPr>
      </w:pPr>
      <w:r w:rsidRPr="004E30DA">
        <w:rPr>
          <w:rFonts w:ascii="Times New Roman" w:hAnsi="Times New Roman" w:cs="Times New Roman"/>
          <w:sz w:val="24"/>
          <w:szCs w:val="24"/>
        </w:rPr>
        <w:t>2.8 UML</w:t>
      </w:r>
      <w:r w:rsidR="006338FF">
        <w:rPr>
          <w:rFonts w:ascii="Times New Roman" w:hAnsi="Times New Roman" w:cs="Times New Roman"/>
          <w:sz w:val="24"/>
          <w:szCs w:val="24"/>
        </w:rPr>
        <w:tab/>
      </w:r>
      <w:r w:rsidR="00DA58F8">
        <w:rPr>
          <w:rFonts w:ascii="Times New Roman" w:hAnsi="Times New Roman" w:cs="Times New Roman"/>
          <w:sz w:val="24"/>
          <w:szCs w:val="24"/>
        </w:rPr>
        <w:t>10</w:t>
      </w:r>
      <w:r w:rsidR="006338FF">
        <w:rPr>
          <w:rFonts w:ascii="Times New Roman" w:hAnsi="Times New Roman" w:cs="Times New Roman"/>
          <w:sz w:val="24"/>
          <w:szCs w:val="24"/>
        </w:rPr>
        <w:tab/>
      </w:r>
    </w:p>
    <w:p w14:paraId="15B81EEE" w14:textId="24933D5B" w:rsidR="00451832" w:rsidRPr="004E30DA" w:rsidRDefault="00451832" w:rsidP="006338FF">
      <w:pPr>
        <w:tabs>
          <w:tab w:val="left" w:leader="dot" w:pos="7371"/>
        </w:tabs>
        <w:spacing w:after="0" w:line="360" w:lineRule="auto"/>
        <w:ind w:left="426"/>
        <w:rPr>
          <w:rFonts w:ascii="Times New Roman" w:hAnsi="Times New Roman" w:cs="Times New Roman"/>
          <w:sz w:val="24"/>
          <w:szCs w:val="24"/>
        </w:rPr>
      </w:pPr>
      <w:r w:rsidRPr="004E30DA">
        <w:rPr>
          <w:rFonts w:ascii="Times New Roman" w:hAnsi="Times New Roman" w:cs="Times New Roman"/>
          <w:sz w:val="24"/>
          <w:szCs w:val="24"/>
        </w:rPr>
        <w:t>2.9 Use Case Diagram</w:t>
      </w:r>
      <w:r w:rsidR="006338FF">
        <w:rPr>
          <w:rFonts w:ascii="Times New Roman" w:hAnsi="Times New Roman" w:cs="Times New Roman"/>
          <w:sz w:val="24"/>
          <w:szCs w:val="24"/>
        </w:rPr>
        <w:tab/>
      </w:r>
      <w:r w:rsidR="00DA58F8">
        <w:rPr>
          <w:rFonts w:ascii="Times New Roman" w:hAnsi="Times New Roman" w:cs="Times New Roman"/>
          <w:sz w:val="24"/>
          <w:szCs w:val="24"/>
        </w:rPr>
        <w:t>10</w:t>
      </w:r>
    </w:p>
    <w:p w14:paraId="38A4E972" w14:textId="4D1465AE" w:rsidR="00451832" w:rsidRPr="004E30DA" w:rsidRDefault="00451832" w:rsidP="006338FF">
      <w:pPr>
        <w:tabs>
          <w:tab w:val="left" w:leader="dot" w:pos="7371"/>
        </w:tabs>
        <w:spacing w:after="0" w:line="360" w:lineRule="auto"/>
        <w:ind w:left="426"/>
        <w:rPr>
          <w:rFonts w:ascii="Times New Roman" w:hAnsi="Times New Roman" w:cs="Times New Roman"/>
          <w:sz w:val="24"/>
          <w:szCs w:val="24"/>
        </w:rPr>
      </w:pPr>
      <w:r w:rsidRPr="004E30DA">
        <w:rPr>
          <w:rFonts w:ascii="Times New Roman" w:hAnsi="Times New Roman" w:cs="Times New Roman"/>
          <w:sz w:val="24"/>
          <w:szCs w:val="24"/>
        </w:rPr>
        <w:t>2.10 CDM</w:t>
      </w:r>
      <w:r w:rsidR="006338FF">
        <w:rPr>
          <w:rFonts w:ascii="Times New Roman" w:hAnsi="Times New Roman" w:cs="Times New Roman"/>
          <w:sz w:val="24"/>
          <w:szCs w:val="24"/>
        </w:rPr>
        <w:tab/>
      </w:r>
      <w:r w:rsidR="001510DD">
        <w:rPr>
          <w:rFonts w:ascii="Times New Roman" w:hAnsi="Times New Roman" w:cs="Times New Roman"/>
          <w:sz w:val="24"/>
          <w:szCs w:val="24"/>
        </w:rPr>
        <w:t>1</w:t>
      </w:r>
      <w:r w:rsidR="00DA58F8">
        <w:rPr>
          <w:rFonts w:ascii="Times New Roman" w:hAnsi="Times New Roman" w:cs="Times New Roman"/>
          <w:sz w:val="24"/>
          <w:szCs w:val="24"/>
        </w:rPr>
        <w:t>0</w:t>
      </w:r>
    </w:p>
    <w:p w14:paraId="2087E9AB" w14:textId="2E6DE4F7" w:rsidR="00451832" w:rsidRPr="004E30DA" w:rsidRDefault="00451832" w:rsidP="006338FF">
      <w:pPr>
        <w:tabs>
          <w:tab w:val="left" w:leader="dot" w:pos="7371"/>
        </w:tabs>
        <w:spacing w:after="0" w:line="360" w:lineRule="auto"/>
        <w:ind w:left="426"/>
        <w:rPr>
          <w:rFonts w:ascii="Times New Roman" w:hAnsi="Times New Roman" w:cs="Times New Roman"/>
          <w:sz w:val="24"/>
          <w:szCs w:val="24"/>
        </w:rPr>
      </w:pPr>
      <w:r w:rsidRPr="004E30DA">
        <w:rPr>
          <w:rFonts w:ascii="Times New Roman" w:hAnsi="Times New Roman" w:cs="Times New Roman"/>
          <w:sz w:val="24"/>
          <w:szCs w:val="24"/>
        </w:rPr>
        <w:t>2.11 PDM</w:t>
      </w:r>
      <w:r w:rsidR="006338FF">
        <w:rPr>
          <w:rFonts w:ascii="Times New Roman" w:hAnsi="Times New Roman" w:cs="Times New Roman"/>
          <w:sz w:val="24"/>
          <w:szCs w:val="24"/>
        </w:rPr>
        <w:tab/>
      </w:r>
      <w:r w:rsidR="001510DD">
        <w:rPr>
          <w:rFonts w:ascii="Times New Roman" w:hAnsi="Times New Roman" w:cs="Times New Roman"/>
          <w:sz w:val="24"/>
          <w:szCs w:val="24"/>
        </w:rPr>
        <w:t>1</w:t>
      </w:r>
      <w:r w:rsidR="00DA58F8">
        <w:rPr>
          <w:rFonts w:ascii="Times New Roman" w:hAnsi="Times New Roman" w:cs="Times New Roman"/>
          <w:sz w:val="24"/>
          <w:szCs w:val="24"/>
        </w:rPr>
        <w:t>1</w:t>
      </w:r>
    </w:p>
    <w:p w14:paraId="656F4E08" w14:textId="11A7A260" w:rsidR="00451832" w:rsidRDefault="00451832" w:rsidP="006338FF">
      <w:pPr>
        <w:tabs>
          <w:tab w:val="left" w:leader="dot" w:pos="7371"/>
        </w:tabs>
        <w:spacing w:after="0" w:line="360" w:lineRule="auto"/>
        <w:ind w:left="426"/>
        <w:rPr>
          <w:rFonts w:ascii="Times New Roman" w:hAnsi="Times New Roman" w:cs="Times New Roman"/>
          <w:sz w:val="24"/>
          <w:szCs w:val="24"/>
        </w:rPr>
      </w:pPr>
      <w:r w:rsidRPr="004E30DA">
        <w:rPr>
          <w:rFonts w:ascii="Times New Roman" w:hAnsi="Times New Roman" w:cs="Times New Roman"/>
          <w:sz w:val="24"/>
          <w:szCs w:val="24"/>
        </w:rPr>
        <w:t>2.12 Class Diagram</w:t>
      </w:r>
      <w:r w:rsidR="006338FF">
        <w:rPr>
          <w:rFonts w:ascii="Times New Roman" w:hAnsi="Times New Roman" w:cs="Times New Roman"/>
          <w:sz w:val="24"/>
          <w:szCs w:val="24"/>
        </w:rPr>
        <w:tab/>
      </w:r>
      <w:r w:rsidR="001510DD">
        <w:rPr>
          <w:rFonts w:ascii="Times New Roman" w:hAnsi="Times New Roman" w:cs="Times New Roman"/>
          <w:sz w:val="24"/>
          <w:szCs w:val="24"/>
        </w:rPr>
        <w:t>1</w:t>
      </w:r>
      <w:r w:rsidR="00DA58F8">
        <w:rPr>
          <w:rFonts w:ascii="Times New Roman" w:hAnsi="Times New Roman" w:cs="Times New Roman"/>
          <w:sz w:val="24"/>
          <w:szCs w:val="24"/>
        </w:rPr>
        <w:t>1</w:t>
      </w:r>
    </w:p>
    <w:p w14:paraId="68934EFB" w14:textId="77777777" w:rsidR="000226DA" w:rsidRPr="004E30DA" w:rsidRDefault="000226DA" w:rsidP="006338FF">
      <w:pPr>
        <w:tabs>
          <w:tab w:val="left" w:leader="dot" w:pos="7371"/>
        </w:tabs>
        <w:spacing w:after="0" w:line="360" w:lineRule="auto"/>
        <w:ind w:left="426"/>
        <w:rPr>
          <w:rFonts w:ascii="Times New Roman" w:hAnsi="Times New Roman" w:cs="Times New Roman"/>
          <w:sz w:val="24"/>
          <w:szCs w:val="24"/>
        </w:rPr>
      </w:pPr>
    </w:p>
    <w:p w14:paraId="29D916F6" w14:textId="77777777" w:rsidR="005C4AB5" w:rsidRDefault="005C4AB5" w:rsidP="006338FF">
      <w:pPr>
        <w:tabs>
          <w:tab w:val="left" w:leader="dot" w:pos="7371"/>
        </w:tabs>
        <w:spacing w:after="0" w:line="360" w:lineRule="auto"/>
        <w:rPr>
          <w:rFonts w:ascii="Times New Roman" w:hAnsi="Times New Roman" w:cs="Times New Roman"/>
          <w:sz w:val="24"/>
          <w:szCs w:val="24"/>
        </w:rPr>
      </w:pPr>
    </w:p>
    <w:p w14:paraId="5C29C7EE" w14:textId="2B3BB5FB" w:rsidR="00451832" w:rsidRPr="004E30DA" w:rsidRDefault="00451832" w:rsidP="006338FF">
      <w:pPr>
        <w:tabs>
          <w:tab w:val="left" w:leader="dot" w:pos="7371"/>
        </w:tabs>
        <w:spacing w:after="0" w:line="360" w:lineRule="auto"/>
        <w:rPr>
          <w:rFonts w:ascii="Times New Roman" w:hAnsi="Times New Roman" w:cs="Times New Roman"/>
          <w:sz w:val="24"/>
          <w:szCs w:val="24"/>
        </w:rPr>
      </w:pPr>
      <w:r w:rsidRPr="004E30DA">
        <w:rPr>
          <w:rFonts w:ascii="Times New Roman" w:hAnsi="Times New Roman" w:cs="Times New Roman"/>
          <w:sz w:val="24"/>
          <w:szCs w:val="24"/>
        </w:rPr>
        <w:lastRenderedPageBreak/>
        <w:t>BAB III PELAKSANAAN PKL, ANALISIS, DAN PERANCANGAN</w:t>
      </w:r>
      <w:r w:rsidR="006338FF">
        <w:rPr>
          <w:rFonts w:ascii="Times New Roman" w:hAnsi="Times New Roman" w:cs="Times New Roman"/>
          <w:sz w:val="24"/>
          <w:szCs w:val="24"/>
        </w:rPr>
        <w:tab/>
      </w:r>
      <w:r w:rsidR="00DA58F8">
        <w:rPr>
          <w:rFonts w:ascii="Times New Roman" w:hAnsi="Times New Roman" w:cs="Times New Roman"/>
          <w:sz w:val="24"/>
          <w:szCs w:val="24"/>
        </w:rPr>
        <w:t>12</w:t>
      </w:r>
    </w:p>
    <w:p w14:paraId="09A11892" w14:textId="0A305FA2" w:rsidR="00451832" w:rsidRPr="004E30DA" w:rsidRDefault="00451832" w:rsidP="005F3B5C">
      <w:pPr>
        <w:tabs>
          <w:tab w:val="left" w:leader="dot" w:pos="7371"/>
        </w:tabs>
        <w:spacing w:after="0" w:line="360" w:lineRule="auto"/>
        <w:ind w:left="426"/>
        <w:rPr>
          <w:rFonts w:ascii="Times New Roman" w:hAnsi="Times New Roman" w:cs="Times New Roman"/>
          <w:sz w:val="24"/>
          <w:szCs w:val="24"/>
        </w:rPr>
      </w:pPr>
      <w:r w:rsidRPr="004E30DA">
        <w:rPr>
          <w:rFonts w:ascii="Times New Roman" w:hAnsi="Times New Roman" w:cs="Times New Roman"/>
          <w:sz w:val="24"/>
          <w:szCs w:val="24"/>
        </w:rPr>
        <w:t xml:space="preserve">3.1 </w:t>
      </w:r>
      <w:proofErr w:type="spellStart"/>
      <w:r w:rsidRPr="004E30DA">
        <w:rPr>
          <w:rFonts w:ascii="Times New Roman" w:hAnsi="Times New Roman" w:cs="Times New Roman"/>
          <w:sz w:val="24"/>
          <w:szCs w:val="24"/>
        </w:rPr>
        <w:t>Bidang</w:t>
      </w:r>
      <w:proofErr w:type="spellEnd"/>
      <w:r w:rsidRPr="004E30DA">
        <w:rPr>
          <w:rFonts w:ascii="Times New Roman" w:hAnsi="Times New Roman" w:cs="Times New Roman"/>
          <w:sz w:val="24"/>
          <w:szCs w:val="24"/>
        </w:rPr>
        <w:t xml:space="preserve"> </w:t>
      </w:r>
      <w:proofErr w:type="spellStart"/>
      <w:r w:rsidRPr="004E30DA">
        <w:rPr>
          <w:rFonts w:ascii="Times New Roman" w:hAnsi="Times New Roman" w:cs="Times New Roman"/>
          <w:sz w:val="24"/>
          <w:szCs w:val="24"/>
        </w:rPr>
        <w:t>Pelaksanaan</w:t>
      </w:r>
      <w:proofErr w:type="spellEnd"/>
      <w:r w:rsidRPr="004E30DA">
        <w:rPr>
          <w:rFonts w:ascii="Times New Roman" w:hAnsi="Times New Roman" w:cs="Times New Roman"/>
          <w:sz w:val="24"/>
          <w:szCs w:val="24"/>
        </w:rPr>
        <w:t xml:space="preserve"> </w:t>
      </w:r>
      <w:proofErr w:type="spellStart"/>
      <w:r w:rsidR="002866CF">
        <w:rPr>
          <w:rFonts w:ascii="Times New Roman" w:hAnsi="Times New Roman" w:cs="Times New Roman"/>
          <w:sz w:val="24"/>
          <w:szCs w:val="24"/>
        </w:rPr>
        <w:t>K</w:t>
      </w:r>
      <w:r w:rsidRPr="004E30DA">
        <w:rPr>
          <w:rFonts w:ascii="Times New Roman" w:hAnsi="Times New Roman" w:cs="Times New Roman"/>
          <w:sz w:val="24"/>
          <w:szCs w:val="24"/>
        </w:rPr>
        <w:t>erja</w:t>
      </w:r>
      <w:proofErr w:type="spellEnd"/>
      <w:r w:rsidR="006338FF">
        <w:rPr>
          <w:rFonts w:ascii="Times New Roman" w:hAnsi="Times New Roman" w:cs="Times New Roman"/>
          <w:sz w:val="24"/>
          <w:szCs w:val="24"/>
        </w:rPr>
        <w:tab/>
      </w:r>
      <w:r w:rsidR="001510DD">
        <w:rPr>
          <w:rFonts w:ascii="Times New Roman" w:hAnsi="Times New Roman" w:cs="Times New Roman"/>
          <w:sz w:val="24"/>
          <w:szCs w:val="24"/>
        </w:rPr>
        <w:t>1</w:t>
      </w:r>
      <w:r w:rsidR="00DA58F8">
        <w:rPr>
          <w:rFonts w:ascii="Times New Roman" w:hAnsi="Times New Roman" w:cs="Times New Roman"/>
          <w:sz w:val="24"/>
          <w:szCs w:val="24"/>
        </w:rPr>
        <w:t>2</w:t>
      </w:r>
    </w:p>
    <w:p w14:paraId="5CE1AFBD" w14:textId="0C4BCAFC" w:rsidR="00451832" w:rsidRPr="004E30DA" w:rsidRDefault="00451832" w:rsidP="006338FF">
      <w:pPr>
        <w:tabs>
          <w:tab w:val="left" w:leader="dot" w:pos="7371"/>
        </w:tabs>
        <w:spacing w:after="0" w:line="360" w:lineRule="auto"/>
        <w:rPr>
          <w:rFonts w:ascii="Times New Roman" w:hAnsi="Times New Roman" w:cs="Times New Roman"/>
          <w:sz w:val="24"/>
          <w:szCs w:val="24"/>
        </w:rPr>
      </w:pPr>
      <w:r w:rsidRPr="004E30DA">
        <w:rPr>
          <w:rFonts w:ascii="Times New Roman" w:hAnsi="Times New Roman" w:cs="Times New Roman"/>
          <w:sz w:val="24"/>
          <w:szCs w:val="24"/>
        </w:rPr>
        <w:t xml:space="preserve">3.2 Kendala yang di </w:t>
      </w:r>
      <w:proofErr w:type="spellStart"/>
      <w:r w:rsidRPr="004E30DA">
        <w:rPr>
          <w:rFonts w:ascii="Times New Roman" w:hAnsi="Times New Roman" w:cs="Times New Roman"/>
          <w:sz w:val="24"/>
          <w:szCs w:val="24"/>
        </w:rPr>
        <w:t>Hadapi</w:t>
      </w:r>
      <w:proofErr w:type="spellEnd"/>
      <w:r w:rsidR="006338FF">
        <w:rPr>
          <w:rFonts w:ascii="Times New Roman" w:hAnsi="Times New Roman" w:cs="Times New Roman"/>
          <w:sz w:val="24"/>
          <w:szCs w:val="24"/>
        </w:rPr>
        <w:tab/>
      </w:r>
      <w:r w:rsidR="001510DD">
        <w:rPr>
          <w:rFonts w:ascii="Times New Roman" w:hAnsi="Times New Roman" w:cs="Times New Roman"/>
          <w:sz w:val="24"/>
          <w:szCs w:val="24"/>
        </w:rPr>
        <w:t>1</w:t>
      </w:r>
      <w:r w:rsidR="00DA58F8">
        <w:rPr>
          <w:rFonts w:ascii="Times New Roman" w:hAnsi="Times New Roman" w:cs="Times New Roman"/>
          <w:sz w:val="24"/>
          <w:szCs w:val="24"/>
        </w:rPr>
        <w:t>3</w:t>
      </w:r>
    </w:p>
    <w:p w14:paraId="239AB982" w14:textId="4ABF17B7" w:rsidR="00451832" w:rsidRPr="004E30DA" w:rsidRDefault="00451832" w:rsidP="006338FF">
      <w:pPr>
        <w:tabs>
          <w:tab w:val="left" w:leader="dot" w:pos="7371"/>
        </w:tabs>
        <w:spacing w:after="0" w:line="360" w:lineRule="auto"/>
        <w:rPr>
          <w:rFonts w:ascii="Times New Roman" w:hAnsi="Times New Roman" w:cs="Times New Roman"/>
          <w:sz w:val="24"/>
          <w:szCs w:val="24"/>
        </w:rPr>
      </w:pPr>
      <w:r w:rsidRPr="004E30DA">
        <w:rPr>
          <w:rFonts w:ascii="Times New Roman" w:hAnsi="Times New Roman" w:cs="Times New Roman"/>
          <w:sz w:val="24"/>
          <w:szCs w:val="24"/>
        </w:rPr>
        <w:t>3.3 Solusi</w:t>
      </w:r>
      <w:r w:rsidR="006338FF">
        <w:rPr>
          <w:rFonts w:ascii="Times New Roman" w:hAnsi="Times New Roman" w:cs="Times New Roman"/>
          <w:sz w:val="24"/>
          <w:szCs w:val="24"/>
        </w:rPr>
        <w:tab/>
      </w:r>
      <w:r w:rsidR="001510DD">
        <w:rPr>
          <w:rFonts w:ascii="Times New Roman" w:hAnsi="Times New Roman" w:cs="Times New Roman"/>
          <w:sz w:val="24"/>
          <w:szCs w:val="24"/>
        </w:rPr>
        <w:t>1</w:t>
      </w:r>
      <w:r w:rsidR="00DA58F8">
        <w:rPr>
          <w:rFonts w:ascii="Times New Roman" w:hAnsi="Times New Roman" w:cs="Times New Roman"/>
          <w:sz w:val="24"/>
          <w:szCs w:val="24"/>
        </w:rPr>
        <w:t>3</w:t>
      </w:r>
    </w:p>
    <w:p w14:paraId="7353979D" w14:textId="6033D7AF" w:rsidR="00451832" w:rsidRPr="004E30DA" w:rsidRDefault="00451832" w:rsidP="006338FF">
      <w:pPr>
        <w:tabs>
          <w:tab w:val="left" w:leader="dot" w:pos="7371"/>
        </w:tabs>
        <w:spacing w:after="0" w:line="360" w:lineRule="auto"/>
        <w:rPr>
          <w:rFonts w:ascii="Times New Roman" w:hAnsi="Times New Roman" w:cs="Times New Roman"/>
          <w:sz w:val="24"/>
          <w:szCs w:val="24"/>
        </w:rPr>
      </w:pPr>
      <w:r w:rsidRPr="004E30DA">
        <w:rPr>
          <w:rFonts w:ascii="Times New Roman" w:hAnsi="Times New Roman" w:cs="Times New Roman"/>
          <w:sz w:val="24"/>
          <w:szCs w:val="24"/>
        </w:rPr>
        <w:t>3.4 Basis Data</w:t>
      </w:r>
      <w:r w:rsidR="006338FF">
        <w:rPr>
          <w:rFonts w:ascii="Times New Roman" w:hAnsi="Times New Roman" w:cs="Times New Roman"/>
          <w:sz w:val="24"/>
          <w:szCs w:val="24"/>
        </w:rPr>
        <w:tab/>
      </w:r>
      <w:r w:rsidR="001510DD">
        <w:rPr>
          <w:rFonts w:ascii="Times New Roman" w:hAnsi="Times New Roman" w:cs="Times New Roman"/>
          <w:sz w:val="24"/>
          <w:szCs w:val="24"/>
        </w:rPr>
        <w:t>1</w:t>
      </w:r>
      <w:r w:rsidR="00DA58F8">
        <w:rPr>
          <w:rFonts w:ascii="Times New Roman" w:hAnsi="Times New Roman" w:cs="Times New Roman"/>
          <w:sz w:val="24"/>
          <w:szCs w:val="24"/>
        </w:rPr>
        <w:t>3</w:t>
      </w:r>
    </w:p>
    <w:p w14:paraId="4F0088A1" w14:textId="7E89536A" w:rsidR="00451832" w:rsidRPr="004E30DA" w:rsidRDefault="00451832" w:rsidP="006338FF">
      <w:pPr>
        <w:tabs>
          <w:tab w:val="left" w:leader="dot" w:pos="7371"/>
        </w:tabs>
        <w:spacing w:after="0" w:line="360" w:lineRule="auto"/>
        <w:ind w:left="142"/>
        <w:rPr>
          <w:rFonts w:ascii="Times New Roman" w:hAnsi="Times New Roman" w:cs="Times New Roman"/>
          <w:sz w:val="24"/>
          <w:szCs w:val="24"/>
        </w:rPr>
      </w:pPr>
      <w:r w:rsidRPr="004E30DA">
        <w:rPr>
          <w:rFonts w:ascii="Times New Roman" w:hAnsi="Times New Roman" w:cs="Times New Roman"/>
          <w:sz w:val="24"/>
          <w:szCs w:val="24"/>
        </w:rPr>
        <w:t xml:space="preserve">3.4.1 </w:t>
      </w:r>
      <w:proofErr w:type="spellStart"/>
      <w:r w:rsidRPr="004E30DA">
        <w:rPr>
          <w:rFonts w:ascii="Times New Roman" w:hAnsi="Times New Roman" w:cs="Times New Roman"/>
          <w:sz w:val="24"/>
          <w:szCs w:val="24"/>
        </w:rPr>
        <w:t>Definisi</w:t>
      </w:r>
      <w:proofErr w:type="spellEnd"/>
      <w:r w:rsidRPr="004E30DA">
        <w:rPr>
          <w:rFonts w:ascii="Times New Roman" w:hAnsi="Times New Roman" w:cs="Times New Roman"/>
          <w:sz w:val="24"/>
          <w:szCs w:val="24"/>
        </w:rPr>
        <w:t xml:space="preserve"> </w:t>
      </w:r>
      <w:proofErr w:type="spellStart"/>
      <w:r w:rsidRPr="004E30DA">
        <w:rPr>
          <w:rFonts w:ascii="Times New Roman" w:hAnsi="Times New Roman" w:cs="Times New Roman"/>
          <w:sz w:val="24"/>
          <w:szCs w:val="24"/>
        </w:rPr>
        <w:t>Entitas</w:t>
      </w:r>
      <w:proofErr w:type="spellEnd"/>
      <w:r w:rsidRPr="004E30DA">
        <w:rPr>
          <w:rFonts w:ascii="Times New Roman" w:hAnsi="Times New Roman" w:cs="Times New Roman"/>
          <w:sz w:val="24"/>
          <w:szCs w:val="24"/>
        </w:rPr>
        <w:t xml:space="preserve"> dan </w:t>
      </w:r>
      <w:proofErr w:type="spellStart"/>
      <w:r w:rsidRPr="004E30DA">
        <w:rPr>
          <w:rFonts w:ascii="Times New Roman" w:hAnsi="Times New Roman" w:cs="Times New Roman"/>
          <w:sz w:val="24"/>
          <w:szCs w:val="24"/>
        </w:rPr>
        <w:t>Deskripsi</w:t>
      </w:r>
      <w:proofErr w:type="spellEnd"/>
      <w:r w:rsidR="006338FF">
        <w:rPr>
          <w:rFonts w:ascii="Times New Roman" w:hAnsi="Times New Roman" w:cs="Times New Roman"/>
          <w:sz w:val="24"/>
          <w:szCs w:val="24"/>
        </w:rPr>
        <w:tab/>
      </w:r>
      <w:r w:rsidR="001510DD">
        <w:rPr>
          <w:rFonts w:ascii="Times New Roman" w:hAnsi="Times New Roman" w:cs="Times New Roman"/>
          <w:sz w:val="24"/>
          <w:szCs w:val="24"/>
        </w:rPr>
        <w:t>1</w:t>
      </w:r>
      <w:r w:rsidR="00DA58F8">
        <w:rPr>
          <w:rFonts w:ascii="Times New Roman" w:hAnsi="Times New Roman" w:cs="Times New Roman"/>
          <w:sz w:val="24"/>
          <w:szCs w:val="24"/>
        </w:rPr>
        <w:t>3</w:t>
      </w:r>
    </w:p>
    <w:p w14:paraId="1FB6C34B" w14:textId="67C4176E" w:rsidR="00451832" w:rsidRPr="004E30DA" w:rsidRDefault="00451832" w:rsidP="006338FF">
      <w:pPr>
        <w:tabs>
          <w:tab w:val="left" w:leader="dot" w:pos="7371"/>
        </w:tabs>
        <w:spacing w:after="0" w:line="360" w:lineRule="auto"/>
        <w:rPr>
          <w:rFonts w:ascii="Times New Roman" w:hAnsi="Times New Roman" w:cs="Times New Roman"/>
          <w:sz w:val="24"/>
          <w:szCs w:val="24"/>
        </w:rPr>
      </w:pPr>
      <w:r w:rsidRPr="004E30DA">
        <w:rPr>
          <w:rFonts w:ascii="Times New Roman" w:hAnsi="Times New Roman" w:cs="Times New Roman"/>
          <w:sz w:val="24"/>
          <w:szCs w:val="24"/>
        </w:rPr>
        <w:t>3.5 Diagram ER</w:t>
      </w:r>
      <w:r w:rsidR="00F37E0A">
        <w:rPr>
          <w:rFonts w:ascii="Times New Roman" w:hAnsi="Times New Roman" w:cs="Times New Roman"/>
          <w:sz w:val="24"/>
          <w:szCs w:val="24"/>
        </w:rPr>
        <w:t>D</w:t>
      </w:r>
      <w:r w:rsidR="006338FF">
        <w:rPr>
          <w:rFonts w:ascii="Times New Roman" w:hAnsi="Times New Roman" w:cs="Times New Roman"/>
          <w:sz w:val="24"/>
          <w:szCs w:val="24"/>
        </w:rPr>
        <w:tab/>
      </w:r>
      <w:r w:rsidR="001510DD">
        <w:rPr>
          <w:rFonts w:ascii="Times New Roman" w:hAnsi="Times New Roman" w:cs="Times New Roman"/>
          <w:sz w:val="24"/>
          <w:szCs w:val="24"/>
        </w:rPr>
        <w:t>1</w:t>
      </w:r>
      <w:r w:rsidR="00DA58F8">
        <w:rPr>
          <w:rFonts w:ascii="Times New Roman" w:hAnsi="Times New Roman" w:cs="Times New Roman"/>
          <w:sz w:val="24"/>
          <w:szCs w:val="24"/>
        </w:rPr>
        <w:t>6</w:t>
      </w:r>
    </w:p>
    <w:p w14:paraId="289D7FB8" w14:textId="3A2E0E6F" w:rsidR="004E30DA" w:rsidRPr="004E30DA" w:rsidRDefault="00451832" w:rsidP="006338FF">
      <w:pPr>
        <w:tabs>
          <w:tab w:val="left" w:leader="dot" w:pos="7371"/>
        </w:tabs>
        <w:spacing w:after="0" w:line="360" w:lineRule="auto"/>
        <w:rPr>
          <w:rFonts w:ascii="Times New Roman" w:hAnsi="Times New Roman" w:cs="Times New Roman"/>
          <w:sz w:val="24"/>
          <w:szCs w:val="24"/>
        </w:rPr>
      </w:pPr>
      <w:r w:rsidRPr="004E30DA">
        <w:rPr>
          <w:rFonts w:ascii="Times New Roman" w:hAnsi="Times New Roman" w:cs="Times New Roman"/>
          <w:sz w:val="24"/>
          <w:szCs w:val="24"/>
        </w:rPr>
        <w:t>3.6 Diagram CDM</w:t>
      </w:r>
      <w:r w:rsidR="006338FF">
        <w:rPr>
          <w:rFonts w:ascii="Times New Roman" w:hAnsi="Times New Roman" w:cs="Times New Roman"/>
          <w:sz w:val="24"/>
          <w:szCs w:val="24"/>
        </w:rPr>
        <w:tab/>
      </w:r>
      <w:r w:rsidR="001510DD">
        <w:rPr>
          <w:rFonts w:ascii="Times New Roman" w:hAnsi="Times New Roman" w:cs="Times New Roman"/>
          <w:sz w:val="24"/>
          <w:szCs w:val="24"/>
        </w:rPr>
        <w:t>1</w:t>
      </w:r>
      <w:r w:rsidR="00DA58F8">
        <w:rPr>
          <w:rFonts w:ascii="Times New Roman" w:hAnsi="Times New Roman" w:cs="Times New Roman"/>
          <w:sz w:val="24"/>
          <w:szCs w:val="24"/>
        </w:rPr>
        <w:t>6</w:t>
      </w:r>
    </w:p>
    <w:p w14:paraId="7313C162" w14:textId="73D8BC23" w:rsidR="00451832" w:rsidRPr="004E30DA" w:rsidRDefault="00451832" w:rsidP="006338FF">
      <w:pPr>
        <w:tabs>
          <w:tab w:val="left" w:leader="dot" w:pos="7371"/>
        </w:tabs>
        <w:spacing w:after="0" w:line="360" w:lineRule="auto"/>
        <w:rPr>
          <w:rFonts w:ascii="Times New Roman" w:hAnsi="Times New Roman" w:cs="Times New Roman"/>
          <w:sz w:val="24"/>
          <w:szCs w:val="24"/>
        </w:rPr>
      </w:pPr>
      <w:r w:rsidRPr="004E30DA">
        <w:rPr>
          <w:rFonts w:ascii="Times New Roman" w:hAnsi="Times New Roman" w:cs="Times New Roman"/>
          <w:sz w:val="24"/>
          <w:szCs w:val="24"/>
        </w:rPr>
        <w:t>3.7 UML</w:t>
      </w:r>
      <w:r w:rsidR="006338FF">
        <w:rPr>
          <w:rFonts w:ascii="Times New Roman" w:hAnsi="Times New Roman" w:cs="Times New Roman"/>
          <w:sz w:val="24"/>
          <w:szCs w:val="24"/>
        </w:rPr>
        <w:tab/>
      </w:r>
      <w:r w:rsidR="001510DD">
        <w:rPr>
          <w:rFonts w:ascii="Times New Roman" w:hAnsi="Times New Roman" w:cs="Times New Roman"/>
          <w:sz w:val="24"/>
          <w:szCs w:val="24"/>
        </w:rPr>
        <w:t>1</w:t>
      </w:r>
      <w:r w:rsidR="00DA58F8">
        <w:rPr>
          <w:rFonts w:ascii="Times New Roman" w:hAnsi="Times New Roman" w:cs="Times New Roman"/>
          <w:sz w:val="24"/>
          <w:szCs w:val="24"/>
        </w:rPr>
        <w:t>7</w:t>
      </w:r>
    </w:p>
    <w:p w14:paraId="3C5475BC" w14:textId="1A05AB20" w:rsidR="00451832" w:rsidRPr="004E30DA" w:rsidRDefault="00451832" w:rsidP="006338FF">
      <w:pPr>
        <w:tabs>
          <w:tab w:val="left" w:pos="142"/>
          <w:tab w:val="left" w:leader="dot" w:pos="7371"/>
        </w:tabs>
        <w:spacing w:after="0" w:line="360" w:lineRule="auto"/>
        <w:ind w:left="142"/>
        <w:rPr>
          <w:rFonts w:ascii="Times New Roman" w:hAnsi="Times New Roman" w:cs="Times New Roman"/>
          <w:sz w:val="24"/>
          <w:szCs w:val="24"/>
        </w:rPr>
      </w:pPr>
      <w:r w:rsidRPr="004E30DA">
        <w:rPr>
          <w:rFonts w:ascii="Times New Roman" w:hAnsi="Times New Roman" w:cs="Times New Roman"/>
          <w:sz w:val="24"/>
          <w:szCs w:val="24"/>
        </w:rPr>
        <w:t>3.7.1 Use Case</w:t>
      </w:r>
      <w:r w:rsidR="006338FF">
        <w:rPr>
          <w:rFonts w:ascii="Times New Roman" w:hAnsi="Times New Roman" w:cs="Times New Roman"/>
          <w:sz w:val="24"/>
          <w:szCs w:val="24"/>
        </w:rPr>
        <w:tab/>
      </w:r>
      <w:r w:rsidR="001510DD">
        <w:rPr>
          <w:rFonts w:ascii="Times New Roman" w:hAnsi="Times New Roman" w:cs="Times New Roman"/>
          <w:sz w:val="24"/>
          <w:szCs w:val="24"/>
        </w:rPr>
        <w:t>1</w:t>
      </w:r>
      <w:r w:rsidR="00DA58F8">
        <w:rPr>
          <w:rFonts w:ascii="Times New Roman" w:hAnsi="Times New Roman" w:cs="Times New Roman"/>
          <w:sz w:val="24"/>
          <w:szCs w:val="24"/>
        </w:rPr>
        <w:t>7</w:t>
      </w:r>
    </w:p>
    <w:p w14:paraId="17759280" w14:textId="3D0930D5" w:rsidR="00451832" w:rsidRPr="004E30DA" w:rsidRDefault="00451832" w:rsidP="006338FF">
      <w:pPr>
        <w:tabs>
          <w:tab w:val="left" w:pos="567"/>
          <w:tab w:val="left" w:leader="dot" w:pos="7371"/>
        </w:tabs>
        <w:spacing w:after="0" w:line="360" w:lineRule="auto"/>
        <w:ind w:left="426"/>
        <w:rPr>
          <w:rFonts w:ascii="Times New Roman" w:hAnsi="Times New Roman" w:cs="Times New Roman"/>
          <w:sz w:val="24"/>
          <w:szCs w:val="24"/>
        </w:rPr>
      </w:pPr>
      <w:r w:rsidRPr="004E30DA">
        <w:rPr>
          <w:rFonts w:ascii="Times New Roman" w:hAnsi="Times New Roman" w:cs="Times New Roman"/>
          <w:sz w:val="24"/>
          <w:szCs w:val="24"/>
        </w:rPr>
        <w:t xml:space="preserve">3.7.1.1 </w:t>
      </w:r>
      <w:proofErr w:type="spellStart"/>
      <w:r w:rsidRPr="004E30DA">
        <w:rPr>
          <w:rFonts w:ascii="Times New Roman" w:hAnsi="Times New Roman" w:cs="Times New Roman"/>
          <w:sz w:val="24"/>
          <w:szCs w:val="24"/>
        </w:rPr>
        <w:t>Definisi</w:t>
      </w:r>
      <w:proofErr w:type="spellEnd"/>
      <w:r w:rsidRPr="004E30DA">
        <w:rPr>
          <w:rFonts w:ascii="Times New Roman" w:hAnsi="Times New Roman" w:cs="Times New Roman"/>
          <w:sz w:val="24"/>
          <w:szCs w:val="24"/>
        </w:rPr>
        <w:t xml:space="preserve"> Aktor</w:t>
      </w:r>
      <w:r w:rsidR="006338FF">
        <w:rPr>
          <w:rFonts w:ascii="Times New Roman" w:hAnsi="Times New Roman" w:cs="Times New Roman"/>
          <w:sz w:val="24"/>
          <w:szCs w:val="24"/>
        </w:rPr>
        <w:tab/>
      </w:r>
      <w:r w:rsidR="001510DD">
        <w:rPr>
          <w:rFonts w:ascii="Times New Roman" w:hAnsi="Times New Roman" w:cs="Times New Roman"/>
          <w:sz w:val="24"/>
          <w:szCs w:val="24"/>
        </w:rPr>
        <w:t>1</w:t>
      </w:r>
      <w:r w:rsidR="00DA58F8">
        <w:rPr>
          <w:rFonts w:ascii="Times New Roman" w:hAnsi="Times New Roman" w:cs="Times New Roman"/>
          <w:sz w:val="24"/>
          <w:szCs w:val="24"/>
        </w:rPr>
        <w:t>7</w:t>
      </w:r>
    </w:p>
    <w:p w14:paraId="1B360B7A" w14:textId="40F3D889" w:rsidR="00451832" w:rsidRPr="004E30DA" w:rsidRDefault="00451832" w:rsidP="006338FF">
      <w:pPr>
        <w:tabs>
          <w:tab w:val="left" w:pos="567"/>
          <w:tab w:val="left" w:leader="dot" w:pos="7371"/>
        </w:tabs>
        <w:spacing w:after="0" w:line="360" w:lineRule="auto"/>
        <w:ind w:left="426"/>
        <w:rPr>
          <w:rFonts w:ascii="Times New Roman" w:hAnsi="Times New Roman" w:cs="Times New Roman"/>
          <w:sz w:val="24"/>
          <w:szCs w:val="24"/>
        </w:rPr>
      </w:pPr>
      <w:r w:rsidRPr="004E30DA">
        <w:rPr>
          <w:rFonts w:ascii="Times New Roman" w:hAnsi="Times New Roman" w:cs="Times New Roman"/>
          <w:sz w:val="24"/>
          <w:szCs w:val="24"/>
        </w:rPr>
        <w:t>3.7.1.2 Use Case</w:t>
      </w:r>
      <w:r w:rsidR="006338FF">
        <w:rPr>
          <w:rFonts w:ascii="Times New Roman" w:hAnsi="Times New Roman" w:cs="Times New Roman"/>
          <w:sz w:val="24"/>
          <w:szCs w:val="24"/>
        </w:rPr>
        <w:tab/>
      </w:r>
      <w:r w:rsidR="00DA58F8">
        <w:rPr>
          <w:rFonts w:ascii="Times New Roman" w:hAnsi="Times New Roman" w:cs="Times New Roman"/>
          <w:sz w:val="24"/>
          <w:szCs w:val="24"/>
        </w:rPr>
        <w:t>18</w:t>
      </w:r>
    </w:p>
    <w:p w14:paraId="45F91AC0" w14:textId="418F2A3A" w:rsidR="00451832" w:rsidRPr="004E30DA" w:rsidRDefault="00451832" w:rsidP="006338FF">
      <w:pPr>
        <w:tabs>
          <w:tab w:val="left" w:pos="567"/>
          <w:tab w:val="left" w:leader="dot" w:pos="7371"/>
        </w:tabs>
        <w:spacing w:after="0" w:line="360" w:lineRule="auto"/>
        <w:rPr>
          <w:rFonts w:ascii="Times New Roman" w:hAnsi="Times New Roman" w:cs="Times New Roman"/>
          <w:sz w:val="24"/>
          <w:szCs w:val="24"/>
        </w:rPr>
      </w:pPr>
      <w:r w:rsidRPr="004E30DA">
        <w:rPr>
          <w:rFonts w:ascii="Times New Roman" w:hAnsi="Times New Roman" w:cs="Times New Roman"/>
          <w:sz w:val="24"/>
          <w:szCs w:val="24"/>
        </w:rPr>
        <w:t>BAB IV PROJECT PEMBUATAN APLIKASI</w:t>
      </w:r>
      <w:r w:rsidR="006338FF">
        <w:rPr>
          <w:rFonts w:ascii="Times New Roman" w:hAnsi="Times New Roman" w:cs="Times New Roman"/>
          <w:sz w:val="24"/>
          <w:szCs w:val="24"/>
        </w:rPr>
        <w:tab/>
      </w:r>
      <w:r w:rsidR="00DA58F8">
        <w:rPr>
          <w:rFonts w:ascii="Times New Roman" w:hAnsi="Times New Roman" w:cs="Times New Roman"/>
          <w:sz w:val="24"/>
          <w:szCs w:val="24"/>
        </w:rPr>
        <w:t>19</w:t>
      </w:r>
    </w:p>
    <w:p w14:paraId="39D1FA39" w14:textId="7B2105C1" w:rsidR="00451832" w:rsidRPr="004E30DA" w:rsidRDefault="00451832" w:rsidP="006338FF">
      <w:pPr>
        <w:tabs>
          <w:tab w:val="left" w:pos="567"/>
          <w:tab w:val="left" w:leader="dot" w:pos="7371"/>
        </w:tabs>
        <w:spacing w:after="0" w:line="360" w:lineRule="auto"/>
        <w:rPr>
          <w:rFonts w:ascii="Times New Roman" w:hAnsi="Times New Roman" w:cs="Times New Roman"/>
          <w:sz w:val="24"/>
          <w:szCs w:val="24"/>
        </w:rPr>
      </w:pPr>
      <w:r w:rsidRPr="004E30DA">
        <w:rPr>
          <w:rFonts w:ascii="Times New Roman" w:hAnsi="Times New Roman" w:cs="Times New Roman"/>
          <w:sz w:val="24"/>
          <w:szCs w:val="24"/>
        </w:rPr>
        <w:t>4.1 Gambaran Umum Project</w:t>
      </w:r>
      <w:r w:rsidR="006338FF">
        <w:rPr>
          <w:rFonts w:ascii="Times New Roman" w:hAnsi="Times New Roman" w:cs="Times New Roman"/>
          <w:sz w:val="24"/>
          <w:szCs w:val="24"/>
        </w:rPr>
        <w:tab/>
      </w:r>
      <w:r w:rsidR="00DA58F8">
        <w:rPr>
          <w:rFonts w:ascii="Times New Roman" w:hAnsi="Times New Roman" w:cs="Times New Roman"/>
          <w:sz w:val="24"/>
          <w:szCs w:val="24"/>
        </w:rPr>
        <w:t>19</w:t>
      </w:r>
    </w:p>
    <w:p w14:paraId="6AA46DBD" w14:textId="3CE6BBAB" w:rsidR="00451832" w:rsidRPr="004E30DA" w:rsidRDefault="00451832" w:rsidP="006338FF">
      <w:pPr>
        <w:tabs>
          <w:tab w:val="left" w:pos="567"/>
          <w:tab w:val="left" w:leader="dot" w:pos="7371"/>
        </w:tabs>
        <w:spacing w:after="0" w:line="360" w:lineRule="auto"/>
        <w:rPr>
          <w:rFonts w:ascii="Times New Roman" w:hAnsi="Times New Roman" w:cs="Times New Roman"/>
          <w:sz w:val="24"/>
          <w:szCs w:val="24"/>
        </w:rPr>
      </w:pPr>
      <w:r w:rsidRPr="004E30DA">
        <w:rPr>
          <w:rFonts w:ascii="Times New Roman" w:hAnsi="Times New Roman" w:cs="Times New Roman"/>
          <w:sz w:val="24"/>
          <w:szCs w:val="24"/>
        </w:rPr>
        <w:t xml:space="preserve">4.2 Tujuan </w:t>
      </w:r>
      <w:proofErr w:type="spellStart"/>
      <w:r w:rsidR="004E30DA" w:rsidRPr="004E30DA">
        <w:rPr>
          <w:rFonts w:ascii="Times New Roman" w:hAnsi="Times New Roman" w:cs="Times New Roman"/>
          <w:sz w:val="24"/>
          <w:szCs w:val="24"/>
        </w:rPr>
        <w:t>Pembuatan</w:t>
      </w:r>
      <w:proofErr w:type="spellEnd"/>
      <w:r w:rsidR="004E30DA" w:rsidRPr="004E30DA">
        <w:rPr>
          <w:rFonts w:ascii="Times New Roman" w:hAnsi="Times New Roman" w:cs="Times New Roman"/>
          <w:sz w:val="24"/>
          <w:szCs w:val="24"/>
        </w:rPr>
        <w:t xml:space="preserve"> </w:t>
      </w:r>
      <w:proofErr w:type="spellStart"/>
      <w:r w:rsidRPr="004E30DA">
        <w:rPr>
          <w:rFonts w:ascii="Times New Roman" w:hAnsi="Times New Roman" w:cs="Times New Roman"/>
          <w:sz w:val="24"/>
          <w:szCs w:val="24"/>
        </w:rPr>
        <w:t>Aplikasi</w:t>
      </w:r>
      <w:proofErr w:type="spellEnd"/>
      <w:r w:rsidR="006338FF">
        <w:rPr>
          <w:rFonts w:ascii="Times New Roman" w:hAnsi="Times New Roman" w:cs="Times New Roman"/>
          <w:sz w:val="24"/>
          <w:szCs w:val="24"/>
        </w:rPr>
        <w:tab/>
      </w:r>
      <w:r w:rsidR="00DA58F8">
        <w:rPr>
          <w:rFonts w:ascii="Times New Roman" w:hAnsi="Times New Roman" w:cs="Times New Roman"/>
          <w:sz w:val="24"/>
          <w:szCs w:val="24"/>
        </w:rPr>
        <w:t>19</w:t>
      </w:r>
    </w:p>
    <w:p w14:paraId="098B6508" w14:textId="0E378FF1" w:rsidR="004E30DA" w:rsidRPr="004E30DA" w:rsidRDefault="00451832" w:rsidP="006338FF">
      <w:pPr>
        <w:tabs>
          <w:tab w:val="left" w:pos="567"/>
          <w:tab w:val="left" w:leader="dot" w:pos="7371"/>
        </w:tabs>
        <w:spacing w:after="0" w:line="360" w:lineRule="auto"/>
        <w:rPr>
          <w:rFonts w:ascii="Times New Roman" w:hAnsi="Times New Roman" w:cs="Times New Roman"/>
          <w:sz w:val="24"/>
          <w:szCs w:val="24"/>
        </w:rPr>
      </w:pPr>
      <w:r w:rsidRPr="004E30DA">
        <w:rPr>
          <w:rFonts w:ascii="Times New Roman" w:hAnsi="Times New Roman" w:cs="Times New Roman"/>
          <w:sz w:val="24"/>
          <w:szCs w:val="24"/>
        </w:rPr>
        <w:t xml:space="preserve">4.3 </w:t>
      </w:r>
      <w:proofErr w:type="spellStart"/>
      <w:r w:rsidR="004E30DA" w:rsidRPr="004E30DA">
        <w:rPr>
          <w:rFonts w:ascii="Times New Roman" w:hAnsi="Times New Roman" w:cs="Times New Roman"/>
          <w:sz w:val="24"/>
          <w:szCs w:val="24"/>
        </w:rPr>
        <w:t>Analisis</w:t>
      </w:r>
      <w:proofErr w:type="spellEnd"/>
      <w:r w:rsidR="004E30DA" w:rsidRPr="004E30DA">
        <w:rPr>
          <w:rFonts w:ascii="Times New Roman" w:hAnsi="Times New Roman" w:cs="Times New Roman"/>
          <w:sz w:val="24"/>
          <w:szCs w:val="24"/>
        </w:rPr>
        <w:t xml:space="preserve"> </w:t>
      </w:r>
      <w:proofErr w:type="spellStart"/>
      <w:r w:rsidR="004E30DA" w:rsidRPr="004E30DA">
        <w:rPr>
          <w:rFonts w:ascii="Times New Roman" w:hAnsi="Times New Roman" w:cs="Times New Roman"/>
          <w:sz w:val="24"/>
          <w:szCs w:val="24"/>
        </w:rPr>
        <w:t>Kebutuhan</w:t>
      </w:r>
      <w:proofErr w:type="spellEnd"/>
      <w:r w:rsidR="004E30DA" w:rsidRPr="004E30DA">
        <w:rPr>
          <w:rFonts w:ascii="Times New Roman" w:hAnsi="Times New Roman" w:cs="Times New Roman"/>
          <w:sz w:val="24"/>
          <w:szCs w:val="24"/>
        </w:rPr>
        <w:t xml:space="preserve"> </w:t>
      </w:r>
      <w:proofErr w:type="spellStart"/>
      <w:r w:rsidR="004E30DA" w:rsidRPr="004E30DA">
        <w:rPr>
          <w:rFonts w:ascii="Times New Roman" w:hAnsi="Times New Roman" w:cs="Times New Roman"/>
          <w:sz w:val="24"/>
          <w:szCs w:val="24"/>
        </w:rPr>
        <w:t>Sistem</w:t>
      </w:r>
      <w:proofErr w:type="spellEnd"/>
      <w:r w:rsidR="006338FF">
        <w:rPr>
          <w:rFonts w:ascii="Times New Roman" w:hAnsi="Times New Roman" w:cs="Times New Roman"/>
          <w:sz w:val="24"/>
          <w:szCs w:val="24"/>
        </w:rPr>
        <w:tab/>
      </w:r>
      <w:r w:rsidR="00DA58F8">
        <w:rPr>
          <w:rFonts w:ascii="Times New Roman" w:hAnsi="Times New Roman" w:cs="Times New Roman"/>
          <w:sz w:val="24"/>
          <w:szCs w:val="24"/>
        </w:rPr>
        <w:t>19</w:t>
      </w:r>
    </w:p>
    <w:p w14:paraId="1021DDB3" w14:textId="77D9D72E" w:rsidR="004E30DA" w:rsidRPr="004E30DA" w:rsidRDefault="004E30DA" w:rsidP="006338FF">
      <w:pPr>
        <w:tabs>
          <w:tab w:val="left" w:pos="567"/>
          <w:tab w:val="left" w:leader="dot" w:pos="7371"/>
        </w:tabs>
        <w:spacing w:after="0" w:line="360" w:lineRule="auto"/>
        <w:ind w:left="284"/>
        <w:rPr>
          <w:rFonts w:ascii="Times New Roman" w:hAnsi="Times New Roman" w:cs="Times New Roman"/>
          <w:sz w:val="24"/>
          <w:szCs w:val="24"/>
        </w:rPr>
      </w:pPr>
      <w:r w:rsidRPr="004E30DA">
        <w:rPr>
          <w:rFonts w:ascii="Times New Roman" w:hAnsi="Times New Roman" w:cs="Times New Roman"/>
          <w:sz w:val="24"/>
          <w:szCs w:val="24"/>
        </w:rPr>
        <w:t xml:space="preserve">4.3.1 </w:t>
      </w:r>
      <w:proofErr w:type="spellStart"/>
      <w:r w:rsidRPr="004E30DA">
        <w:rPr>
          <w:rFonts w:ascii="Times New Roman" w:hAnsi="Times New Roman" w:cs="Times New Roman"/>
          <w:sz w:val="24"/>
          <w:szCs w:val="24"/>
        </w:rPr>
        <w:t>Kebutuhan</w:t>
      </w:r>
      <w:proofErr w:type="spellEnd"/>
      <w:r w:rsidRPr="004E30DA">
        <w:rPr>
          <w:rFonts w:ascii="Times New Roman" w:hAnsi="Times New Roman" w:cs="Times New Roman"/>
          <w:sz w:val="24"/>
          <w:szCs w:val="24"/>
        </w:rPr>
        <w:t xml:space="preserve"> Non</w:t>
      </w:r>
      <w:r w:rsidR="002866CF">
        <w:rPr>
          <w:rFonts w:ascii="Times New Roman" w:hAnsi="Times New Roman" w:cs="Times New Roman"/>
          <w:sz w:val="24"/>
          <w:szCs w:val="24"/>
        </w:rPr>
        <w:t xml:space="preserve"> </w:t>
      </w:r>
      <w:r w:rsidRPr="004E30DA">
        <w:rPr>
          <w:rFonts w:ascii="Times New Roman" w:hAnsi="Times New Roman" w:cs="Times New Roman"/>
          <w:sz w:val="24"/>
          <w:szCs w:val="24"/>
        </w:rPr>
        <w:t>Fungsional</w:t>
      </w:r>
      <w:r w:rsidR="006338FF">
        <w:rPr>
          <w:rFonts w:ascii="Times New Roman" w:hAnsi="Times New Roman" w:cs="Times New Roman"/>
          <w:sz w:val="24"/>
          <w:szCs w:val="24"/>
        </w:rPr>
        <w:tab/>
      </w:r>
      <w:r w:rsidR="00DA58F8">
        <w:rPr>
          <w:rFonts w:ascii="Times New Roman" w:hAnsi="Times New Roman" w:cs="Times New Roman"/>
          <w:sz w:val="24"/>
          <w:szCs w:val="24"/>
        </w:rPr>
        <w:t>19</w:t>
      </w:r>
    </w:p>
    <w:p w14:paraId="41F00C92" w14:textId="0FEEDAC9" w:rsidR="004E30DA" w:rsidRPr="004E30DA" w:rsidRDefault="004E30DA" w:rsidP="006338FF">
      <w:pPr>
        <w:tabs>
          <w:tab w:val="left" w:pos="567"/>
          <w:tab w:val="left" w:leader="dot" w:pos="7371"/>
        </w:tabs>
        <w:spacing w:after="0" w:line="360" w:lineRule="auto"/>
        <w:rPr>
          <w:rFonts w:ascii="Times New Roman" w:hAnsi="Times New Roman" w:cs="Times New Roman"/>
          <w:sz w:val="24"/>
          <w:szCs w:val="24"/>
        </w:rPr>
      </w:pPr>
      <w:r w:rsidRPr="004E30DA">
        <w:rPr>
          <w:rFonts w:ascii="Times New Roman" w:hAnsi="Times New Roman" w:cs="Times New Roman"/>
          <w:sz w:val="24"/>
          <w:szCs w:val="24"/>
        </w:rPr>
        <w:t>4.</w:t>
      </w:r>
      <w:r w:rsidR="00DA58F8">
        <w:rPr>
          <w:rFonts w:ascii="Times New Roman" w:hAnsi="Times New Roman" w:cs="Times New Roman"/>
          <w:sz w:val="24"/>
          <w:szCs w:val="24"/>
        </w:rPr>
        <w:t>4</w:t>
      </w:r>
      <w:r w:rsidRPr="004E30DA">
        <w:rPr>
          <w:rFonts w:ascii="Times New Roman" w:hAnsi="Times New Roman" w:cs="Times New Roman"/>
          <w:sz w:val="24"/>
          <w:szCs w:val="24"/>
        </w:rPr>
        <w:t xml:space="preserve"> </w:t>
      </w:r>
      <w:proofErr w:type="spellStart"/>
      <w:r w:rsidRPr="004E30DA">
        <w:rPr>
          <w:rFonts w:ascii="Times New Roman" w:hAnsi="Times New Roman" w:cs="Times New Roman"/>
          <w:sz w:val="24"/>
          <w:szCs w:val="24"/>
        </w:rPr>
        <w:t>Implementasi</w:t>
      </w:r>
      <w:proofErr w:type="spellEnd"/>
      <w:r w:rsidRPr="004E30DA">
        <w:rPr>
          <w:rFonts w:ascii="Times New Roman" w:hAnsi="Times New Roman" w:cs="Times New Roman"/>
          <w:sz w:val="24"/>
          <w:szCs w:val="24"/>
        </w:rPr>
        <w:t xml:space="preserve"> </w:t>
      </w:r>
      <w:proofErr w:type="spellStart"/>
      <w:r w:rsidRPr="004E30DA">
        <w:rPr>
          <w:rFonts w:ascii="Times New Roman" w:hAnsi="Times New Roman" w:cs="Times New Roman"/>
          <w:sz w:val="24"/>
          <w:szCs w:val="24"/>
        </w:rPr>
        <w:t>Sistem</w:t>
      </w:r>
      <w:proofErr w:type="spellEnd"/>
      <w:r w:rsidR="006338FF">
        <w:rPr>
          <w:rFonts w:ascii="Times New Roman" w:hAnsi="Times New Roman" w:cs="Times New Roman"/>
          <w:sz w:val="24"/>
          <w:szCs w:val="24"/>
        </w:rPr>
        <w:tab/>
      </w:r>
      <w:r w:rsidR="00CD3ED9">
        <w:rPr>
          <w:rFonts w:ascii="Times New Roman" w:hAnsi="Times New Roman" w:cs="Times New Roman"/>
          <w:sz w:val="24"/>
          <w:szCs w:val="24"/>
        </w:rPr>
        <w:t>2</w:t>
      </w:r>
      <w:r w:rsidR="00DA58F8">
        <w:rPr>
          <w:rFonts w:ascii="Times New Roman" w:hAnsi="Times New Roman" w:cs="Times New Roman"/>
          <w:sz w:val="24"/>
          <w:szCs w:val="24"/>
        </w:rPr>
        <w:t>0</w:t>
      </w:r>
    </w:p>
    <w:p w14:paraId="751961C1" w14:textId="55FEBAAB" w:rsidR="004E30DA" w:rsidRPr="004E30DA" w:rsidRDefault="004E30DA" w:rsidP="006338FF">
      <w:pPr>
        <w:tabs>
          <w:tab w:val="left" w:pos="567"/>
          <w:tab w:val="left" w:leader="dot" w:pos="7371"/>
        </w:tabs>
        <w:spacing w:after="0" w:line="360" w:lineRule="auto"/>
        <w:rPr>
          <w:rFonts w:ascii="Times New Roman" w:hAnsi="Times New Roman" w:cs="Times New Roman"/>
          <w:sz w:val="24"/>
          <w:szCs w:val="24"/>
        </w:rPr>
      </w:pPr>
      <w:r w:rsidRPr="004E30DA">
        <w:rPr>
          <w:rFonts w:ascii="Times New Roman" w:hAnsi="Times New Roman" w:cs="Times New Roman"/>
          <w:sz w:val="24"/>
          <w:szCs w:val="24"/>
        </w:rPr>
        <w:t>4.</w:t>
      </w:r>
      <w:r w:rsidR="00DA58F8">
        <w:rPr>
          <w:rFonts w:ascii="Times New Roman" w:hAnsi="Times New Roman" w:cs="Times New Roman"/>
          <w:sz w:val="24"/>
          <w:szCs w:val="24"/>
        </w:rPr>
        <w:t>5</w:t>
      </w:r>
      <w:r w:rsidRPr="004E30DA">
        <w:rPr>
          <w:rFonts w:ascii="Times New Roman" w:hAnsi="Times New Roman" w:cs="Times New Roman"/>
          <w:sz w:val="24"/>
          <w:szCs w:val="24"/>
        </w:rPr>
        <w:t xml:space="preserve"> </w:t>
      </w:r>
      <w:proofErr w:type="spellStart"/>
      <w:r w:rsidRPr="004E30DA">
        <w:rPr>
          <w:rFonts w:ascii="Times New Roman" w:hAnsi="Times New Roman" w:cs="Times New Roman"/>
          <w:sz w:val="24"/>
          <w:szCs w:val="24"/>
        </w:rPr>
        <w:t>Pengujian</w:t>
      </w:r>
      <w:proofErr w:type="spellEnd"/>
      <w:r w:rsidRPr="004E30DA">
        <w:rPr>
          <w:rFonts w:ascii="Times New Roman" w:hAnsi="Times New Roman" w:cs="Times New Roman"/>
          <w:sz w:val="24"/>
          <w:szCs w:val="24"/>
        </w:rPr>
        <w:t xml:space="preserve"> </w:t>
      </w:r>
      <w:proofErr w:type="spellStart"/>
      <w:r w:rsidRPr="004E30DA">
        <w:rPr>
          <w:rFonts w:ascii="Times New Roman" w:hAnsi="Times New Roman" w:cs="Times New Roman"/>
          <w:sz w:val="24"/>
          <w:szCs w:val="24"/>
        </w:rPr>
        <w:t>Aplikasi</w:t>
      </w:r>
      <w:proofErr w:type="spellEnd"/>
      <w:r w:rsidR="006338FF">
        <w:rPr>
          <w:rFonts w:ascii="Times New Roman" w:hAnsi="Times New Roman" w:cs="Times New Roman"/>
          <w:sz w:val="24"/>
          <w:szCs w:val="24"/>
        </w:rPr>
        <w:tab/>
      </w:r>
      <w:r w:rsidR="00CD3ED9">
        <w:rPr>
          <w:rFonts w:ascii="Times New Roman" w:hAnsi="Times New Roman" w:cs="Times New Roman"/>
          <w:sz w:val="24"/>
          <w:szCs w:val="24"/>
        </w:rPr>
        <w:t>2</w:t>
      </w:r>
      <w:r w:rsidR="00DA58F8">
        <w:rPr>
          <w:rFonts w:ascii="Times New Roman" w:hAnsi="Times New Roman" w:cs="Times New Roman"/>
          <w:sz w:val="24"/>
          <w:szCs w:val="24"/>
        </w:rPr>
        <w:t>0</w:t>
      </w:r>
    </w:p>
    <w:p w14:paraId="14940463" w14:textId="08F7E818" w:rsidR="004E30DA" w:rsidRPr="004E30DA" w:rsidRDefault="004E30DA" w:rsidP="006338FF">
      <w:pPr>
        <w:tabs>
          <w:tab w:val="left" w:pos="567"/>
          <w:tab w:val="left" w:leader="dot" w:pos="7371"/>
        </w:tabs>
        <w:spacing w:after="0" w:line="360" w:lineRule="auto"/>
        <w:rPr>
          <w:rFonts w:ascii="Times New Roman" w:hAnsi="Times New Roman" w:cs="Times New Roman"/>
          <w:sz w:val="24"/>
          <w:szCs w:val="24"/>
        </w:rPr>
      </w:pPr>
      <w:r w:rsidRPr="004E30DA">
        <w:rPr>
          <w:rFonts w:ascii="Times New Roman" w:hAnsi="Times New Roman" w:cs="Times New Roman"/>
          <w:sz w:val="24"/>
          <w:szCs w:val="24"/>
        </w:rPr>
        <w:t>4.</w:t>
      </w:r>
      <w:r w:rsidR="00DA58F8">
        <w:rPr>
          <w:rFonts w:ascii="Times New Roman" w:hAnsi="Times New Roman" w:cs="Times New Roman"/>
          <w:sz w:val="24"/>
          <w:szCs w:val="24"/>
        </w:rPr>
        <w:t>6</w:t>
      </w:r>
      <w:r w:rsidRPr="004E30DA">
        <w:rPr>
          <w:rFonts w:ascii="Times New Roman" w:hAnsi="Times New Roman" w:cs="Times New Roman"/>
          <w:sz w:val="24"/>
          <w:szCs w:val="24"/>
        </w:rPr>
        <w:t xml:space="preserve"> Hasil dan </w:t>
      </w:r>
      <w:proofErr w:type="spellStart"/>
      <w:r w:rsidRPr="004E30DA">
        <w:rPr>
          <w:rFonts w:ascii="Times New Roman" w:hAnsi="Times New Roman" w:cs="Times New Roman"/>
          <w:sz w:val="24"/>
          <w:szCs w:val="24"/>
        </w:rPr>
        <w:t>Pembahasan</w:t>
      </w:r>
      <w:proofErr w:type="spellEnd"/>
      <w:r w:rsidR="006338FF">
        <w:rPr>
          <w:rFonts w:ascii="Times New Roman" w:hAnsi="Times New Roman" w:cs="Times New Roman"/>
          <w:sz w:val="24"/>
          <w:szCs w:val="24"/>
        </w:rPr>
        <w:tab/>
      </w:r>
      <w:r w:rsidR="00CD3ED9">
        <w:rPr>
          <w:rFonts w:ascii="Times New Roman" w:hAnsi="Times New Roman" w:cs="Times New Roman"/>
          <w:sz w:val="24"/>
          <w:szCs w:val="24"/>
        </w:rPr>
        <w:t>2</w:t>
      </w:r>
      <w:r w:rsidR="00DA58F8">
        <w:rPr>
          <w:rFonts w:ascii="Times New Roman" w:hAnsi="Times New Roman" w:cs="Times New Roman"/>
          <w:sz w:val="24"/>
          <w:szCs w:val="24"/>
        </w:rPr>
        <w:t>0</w:t>
      </w:r>
    </w:p>
    <w:p w14:paraId="76245C97" w14:textId="047A10BC" w:rsidR="004E30DA" w:rsidRPr="004E30DA" w:rsidRDefault="004E30DA" w:rsidP="006338FF">
      <w:pPr>
        <w:tabs>
          <w:tab w:val="left" w:pos="567"/>
          <w:tab w:val="left" w:leader="dot" w:pos="7371"/>
        </w:tabs>
        <w:spacing w:after="0" w:line="360" w:lineRule="auto"/>
        <w:rPr>
          <w:rFonts w:ascii="Times New Roman" w:hAnsi="Times New Roman" w:cs="Times New Roman"/>
          <w:sz w:val="24"/>
          <w:szCs w:val="24"/>
        </w:rPr>
      </w:pPr>
      <w:r w:rsidRPr="004E30DA">
        <w:rPr>
          <w:rFonts w:ascii="Times New Roman" w:hAnsi="Times New Roman" w:cs="Times New Roman"/>
          <w:sz w:val="24"/>
          <w:szCs w:val="24"/>
        </w:rPr>
        <w:t>4.</w:t>
      </w:r>
      <w:r w:rsidR="00DA58F8">
        <w:rPr>
          <w:rFonts w:ascii="Times New Roman" w:hAnsi="Times New Roman" w:cs="Times New Roman"/>
          <w:sz w:val="24"/>
          <w:szCs w:val="24"/>
        </w:rPr>
        <w:t>7</w:t>
      </w:r>
      <w:r w:rsidRPr="004E30DA">
        <w:rPr>
          <w:rFonts w:ascii="Times New Roman" w:hAnsi="Times New Roman" w:cs="Times New Roman"/>
          <w:sz w:val="24"/>
          <w:szCs w:val="24"/>
        </w:rPr>
        <w:t xml:space="preserve"> Kendala Selama </w:t>
      </w:r>
      <w:proofErr w:type="spellStart"/>
      <w:r w:rsidRPr="004E30DA">
        <w:rPr>
          <w:rFonts w:ascii="Times New Roman" w:hAnsi="Times New Roman" w:cs="Times New Roman"/>
          <w:sz w:val="24"/>
          <w:szCs w:val="24"/>
        </w:rPr>
        <w:t>Pengerjaan</w:t>
      </w:r>
      <w:proofErr w:type="spellEnd"/>
      <w:r w:rsidR="006338FF">
        <w:rPr>
          <w:rFonts w:ascii="Times New Roman" w:hAnsi="Times New Roman" w:cs="Times New Roman"/>
          <w:sz w:val="24"/>
          <w:szCs w:val="24"/>
        </w:rPr>
        <w:tab/>
      </w:r>
      <w:r w:rsidR="00CD3ED9">
        <w:rPr>
          <w:rFonts w:ascii="Times New Roman" w:hAnsi="Times New Roman" w:cs="Times New Roman"/>
          <w:sz w:val="24"/>
          <w:szCs w:val="24"/>
        </w:rPr>
        <w:t>2</w:t>
      </w:r>
      <w:r w:rsidR="00DA58F8">
        <w:rPr>
          <w:rFonts w:ascii="Times New Roman" w:hAnsi="Times New Roman" w:cs="Times New Roman"/>
          <w:sz w:val="24"/>
          <w:szCs w:val="24"/>
        </w:rPr>
        <w:t>0</w:t>
      </w:r>
    </w:p>
    <w:p w14:paraId="67EB6065" w14:textId="1E1FB572" w:rsidR="004E30DA" w:rsidRPr="004E30DA" w:rsidRDefault="004E30DA" w:rsidP="006338FF">
      <w:pPr>
        <w:tabs>
          <w:tab w:val="left" w:pos="567"/>
          <w:tab w:val="left" w:leader="dot" w:pos="7371"/>
        </w:tabs>
        <w:spacing w:after="0" w:line="360" w:lineRule="auto"/>
        <w:rPr>
          <w:rFonts w:ascii="Times New Roman" w:hAnsi="Times New Roman" w:cs="Times New Roman"/>
          <w:sz w:val="24"/>
          <w:szCs w:val="24"/>
        </w:rPr>
      </w:pPr>
      <w:r w:rsidRPr="004E30DA">
        <w:rPr>
          <w:rFonts w:ascii="Times New Roman" w:hAnsi="Times New Roman" w:cs="Times New Roman"/>
          <w:sz w:val="24"/>
          <w:szCs w:val="24"/>
        </w:rPr>
        <w:t>4.</w:t>
      </w:r>
      <w:r w:rsidR="00DA58F8">
        <w:rPr>
          <w:rFonts w:ascii="Times New Roman" w:hAnsi="Times New Roman" w:cs="Times New Roman"/>
          <w:sz w:val="24"/>
          <w:szCs w:val="24"/>
        </w:rPr>
        <w:t>8</w:t>
      </w:r>
      <w:r w:rsidRPr="004E30DA">
        <w:rPr>
          <w:rFonts w:ascii="Times New Roman" w:hAnsi="Times New Roman" w:cs="Times New Roman"/>
          <w:sz w:val="24"/>
          <w:szCs w:val="24"/>
        </w:rPr>
        <w:t xml:space="preserve"> Solusi </w:t>
      </w:r>
      <w:proofErr w:type="spellStart"/>
      <w:r w:rsidRPr="004E30DA">
        <w:rPr>
          <w:rFonts w:ascii="Times New Roman" w:hAnsi="Times New Roman" w:cs="Times New Roman"/>
          <w:sz w:val="24"/>
          <w:szCs w:val="24"/>
        </w:rPr>
        <w:t>Permasalahan</w:t>
      </w:r>
      <w:proofErr w:type="spellEnd"/>
      <w:r w:rsidR="006338FF">
        <w:rPr>
          <w:rFonts w:ascii="Times New Roman" w:hAnsi="Times New Roman" w:cs="Times New Roman"/>
          <w:sz w:val="24"/>
          <w:szCs w:val="24"/>
        </w:rPr>
        <w:tab/>
      </w:r>
      <w:r w:rsidR="00CD3ED9">
        <w:rPr>
          <w:rFonts w:ascii="Times New Roman" w:hAnsi="Times New Roman" w:cs="Times New Roman"/>
          <w:sz w:val="24"/>
          <w:szCs w:val="24"/>
        </w:rPr>
        <w:t>2</w:t>
      </w:r>
      <w:r w:rsidR="00DA58F8">
        <w:rPr>
          <w:rFonts w:ascii="Times New Roman" w:hAnsi="Times New Roman" w:cs="Times New Roman"/>
          <w:sz w:val="24"/>
          <w:szCs w:val="24"/>
        </w:rPr>
        <w:t>1</w:t>
      </w:r>
    </w:p>
    <w:p w14:paraId="2EE49506" w14:textId="7DAF250B" w:rsidR="004E30DA" w:rsidRPr="004E30DA" w:rsidRDefault="004E30DA" w:rsidP="006338FF">
      <w:pPr>
        <w:tabs>
          <w:tab w:val="left" w:pos="567"/>
          <w:tab w:val="left" w:leader="dot" w:pos="7371"/>
        </w:tabs>
        <w:spacing w:after="0" w:line="360" w:lineRule="auto"/>
        <w:rPr>
          <w:rFonts w:ascii="Times New Roman" w:hAnsi="Times New Roman" w:cs="Times New Roman"/>
          <w:sz w:val="24"/>
          <w:szCs w:val="24"/>
        </w:rPr>
      </w:pPr>
      <w:r w:rsidRPr="004E30DA">
        <w:rPr>
          <w:rFonts w:ascii="Times New Roman" w:hAnsi="Times New Roman" w:cs="Times New Roman"/>
          <w:sz w:val="24"/>
          <w:szCs w:val="24"/>
        </w:rPr>
        <w:t>4.</w:t>
      </w:r>
      <w:r w:rsidR="00DA58F8">
        <w:rPr>
          <w:rFonts w:ascii="Times New Roman" w:hAnsi="Times New Roman" w:cs="Times New Roman"/>
          <w:sz w:val="24"/>
          <w:szCs w:val="24"/>
        </w:rPr>
        <w:t>9</w:t>
      </w:r>
      <w:r w:rsidRPr="004E30DA">
        <w:rPr>
          <w:rFonts w:ascii="Times New Roman" w:hAnsi="Times New Roman" w:cs="Times New Roman"/>
          <w:sz w:val="24"/>
          <w:szCs w:val="24"/>
        </w:rPr>
        <w:t xml:space="preserve"> </w:t>
      </w:r>
      <w:proofErr w:type="spellStart"/>
      <w:r w:rsidRPr="004E30DA">
        <w:rPr>
          <w:rFonts w:ascii="Times New Roman" w:hAnsi="Times New Roman" w:cs="Times New Roman"/>
          <w:sz w:val="24"/>
          <w:szCs w:val="24"/>
        </w:rPr>
        <w:t>Tampilan</w:t>
      </w:r>
      <w:proofErr w:type="spellEnd"/>
      <w:r w:rsidRPr="004E30DA">
        <w:rPr>
          <w:rFonts w:ascii="Times New Roman" w:hAnsi="Times New Roman" w:cs="Times New Roman"/>
          <w:sz w:val="24"/>
          <w:szCs w:val="24"/>
        </w:rPr>
        <w:t xml:space="preserve"> </w:t>
      </w:r>
      <w:proofErr w:type="spellStart"/>
      <w:r w:rsidRPr="004E30DA">
        <w:rPr>
          <w:rFonts w:ascii="Times New Roman" w:hAnsi="Times New Roman" w:cs="Times New Roman"/>
          <w:sz w:val="24"/>
          <w:szCs w:val="24"/>
        </w:rPr>
        <w:t>Aplikasi</w:t>
      </w:r>
      <w:proofErr w:type="spellEnd"/>
      <w:r w:rsidRPr="004E30DA">
        <w:rPr>
          <w:rFonts w:ascii="Times New Roman" w:hAnsi="Times New Roman" w:cs="Times New Roman"/>
          <w:sz w:val="24"/>
          <w:szCs w:val="24"/>
        </w:rPr>
        <w:t xml:space="preserve"> </w:t>
      </w:r>
      <w:proofErr w:type="spellStart"/>
      <w:r w:rsidRPr="004E30DA">
        <w:rPr>
          <w:rFonts w:ascii="Times New Roman" w:hAnsi="Times New Roman" w:cs="Times New Roman"/>
          <w:sz w:val="24"/>
          <w:szCs w:val="24"/>
        </w:rPr>
        <w:t>Absensi</w:t>
      </w:r>
      <w:proofErr w:type="spellEnd"/>
      <w:r w:rsidRPr="004E30DA">
        <w:rPr>
          <w:rFonts w:ascii="Times New Roman" w:hAnsi="Times New Roman" w:cs="Times New Roman"/>
          <w:sz w:val="24"/>
          <w:szCs w:val="24"/>
        </w:rPr>
        <w:t xml:space="preserve"> </w:t>
      </w:r>
      <w:proofErr w:type="spellStart"/>
      <w:r w:rsidRPr="004E30DA">
        <w:rPr>
          <w:rFonts w:ascii="Times New Roman" w:hAnsi="Times New Roman" w:cs="Times New Roman"/>
          <w:sz w:val="24"/>
          <w:szCs w:val="24"/>
        </w:rPr>
        <w:t>Sisw</w:t>
      </w:r>
      <w:r>
        <w:rPr>
          <w:rFonts w:ascii="Times New Roman" w:hAnsi="Times New Roman" w:cs="Times New Roman"/>
          <w:sz w:val="24"/>
          <w:szCs w:val="24"/>
        </w:rPr>
        <w:t>a</w:t>
      </w:r>
      <w:proofErr w:type="spellEnd"/>
      <w:r w:rsidR="006338FF">
        <w:rPr>
          <w:rFonts w:ascii="Times New Roman" w:hAnsi="Times New Roman" w:cs="Times New Roman"/>
          <w:sz w:val="24"/>
          <w:szCs w:val="24"/>
        </w:rPr>
        <w:tab/>
      </w:r>
      <w:r w:rsidR="00CD3ED9">
        <w:rPr>
          <w:rFonts w:ascii="Times New Roman" w:hAnsi="Times New Roman" w:cs="Times New Roman"/>
          <w:sz w:val="24"/>
          <w:szCs w:val="24"/>
        </w:rPr>
        <w:t>2</w:t>
      </w:r>
      <w:r w:rsidR="00DA58F8">
        <w:rPr>
          <w:rFonts w:ascii="Times New Roman" w:hAnsi="Times New Roman" w:cs="Times New Roman"/>
          <w:sz w:val="24"/>
          <w:szCs w:val="24"/>
        </w:rPr>
        <w:t>1</w:t>
      </w:r>
    </w:p>
    <w:p w14:paraId="33A540ED" w14:textId="35EAF9BD" w:rsidR="004E30DA" w:rsidRPr="004E30DA" w:rsidRDefault="004E30DA" w:rsidP="006338FF">
      <w:pPr>
        <w:tabs>
          <w:tab w:val="left" w:pos="567"/>
          <w:tab w:val="left" w:leader="dot" w:pos="7371"/>
        </w:tabs>
        <w:spacing w:after="0" w:line="360" w:lineRule="auto"/>
        <w:rPr>
          <w:rFonts w:ascii="Times New Roman" w:hAnsi="Times New Roman" w:cs="Times New Roman"/>
          <w:sz w:val="24"/>
          <w:szCs w:val="24"/>
        </w:rPr>
      </w:pPr>
      <w:r w:rsidRPr="004E30DA">
        <w:rPr>
          <w:rFonts w:ascii="Times New Roman" w:hAnsi="Times New Roman" w:cs="Times New Roman"/>
          <w:sz w:val="24"/>
          <w:szCs w:val="24"/>
        </w:rPr>
        <w:t>BAB V PENUTUP</w:t>
      </w:r>
      <w:r w:rsidR="006338FF">
        <w:rPr>
          <w:rFonts w:ascii="Times New Roman" w:hAnsi="Times New Roman" w:cs="Times New Roman"/>
          <w:sz w:val="24"/>
          <w:szCs w:val="24"/>
        </w:rPr>
        <w:tab/>
      </w:r>
      <w:r w:rsidR="00CD3ED9">
        <w:rPr>
          <w:rFonts w:ascii="Times New Roman" w:hAnsi="Times New Roman" w:cs="Times New Roman"/>
          <w:sz w:val="24"/>
          <w:szCs w:val="24"/>
        </w:rPr>
        <w:t>2</w:t>
      </w:r>
      <w:r w:rsidR="00DA58F8">
        <w:rPr>
          <w:rFonts w:ascii="Times New Roman" w:hAnsi="Times New Roman" w:cs="Times New Roman"/>
          <w:sz w:val="24"/>
          <w:szCs w:val="24"/>
        </w:rPr>
        <w:t>5</w:t>
      </w:r>
    </w:p>
    <w:p w14:paraId="67C3B38A" w14:textId="62224B8F" w:rsidR="004E30DA" w:rsidRPr="004E30DA" w:rsidRDefault="004E30DA" w:rsidP="006338FF">
      <w:pPr>
        <w:tabs>
          <w:tab w:val="left" w:pos="567"/>
          <w:tab w:val="left" w:leader="dot" w:pos="7371"/>
        </w:tabs>
        <w:spacing w:after="0" w:line="360" w:lineRule="auto"/>
        <w:rPr>
          <w:rFonts w:ascii="Times New Roman" w:hAnsi="Times New Roman" w:cs="Times New Roman"/>
          <w:sz w:val="24"/>
          <w:szCs w:val="24"/>
        </w:rPr>
      </w:pPr>
      <w:r w:rsidRPr="004E30DA">
        <w:rPr>
          <w:rFonts w:ascii="Times New Roman" w:hAnsi="Times New Roman" w:cs="Times New Roman"/>
          <w:sz w:val="24"/>
          <w:szCs w:val="24"/>
        </w:rPr>
        <w:t>5.1 Kesimpulan</w:t>
      </w:r>
      <w:r w:rsidR="006338FF">
        <w:rPr>
          <w:rFonts w:ascii="Times New Roman" w:hAnsi="Times New Roman" w:cs="Times New Roman"/>
          <w:sz w:val="24"/>
          <w:szCs w:val="24"/>
        </w:rPr>
        <w:tab/>
      </w:r>
      <w:r w:rsidR="00CD3ED9">
        <w:rPr>
          <w:rFonts w:ascii="Times New Roman" w:hAnsi="Times New Roman" w:cs="Times New Roman"/>
          <w:sz w:val="24"/>
          <w:szCs w:val="24"/>
        </w:rPr>
        <w:t>2</w:t>
      </w:r>
      <w:r w:rsidR="00DA58F8">
        <w:rPr>
          <w:rFonts w:ascii="Times New Roman" w:hAnsi="Times New Roman" w:cs="Times New Roman"/>
          <w:sz w:val="24"/>
          <w:szCs w:val="24"/>
        </w:rPr>
        <w:t>5</w:t>
      </w:r>
    </w:p>
    <w:p w14:paraId="5A258699" w14:textId="2C7AD9DB" w:rsidR="004E30DA" w:rsidRPr="004E30DA" w:rsidRDefault="004E30DA" w:rsidP="006338FF">
      <w:pPr>
        <w:tabs>
          <w:tab w:val="left" w:pos="567"/>
          <w:tab w:val="left" w:leader="dot" w:pos="7371"/>
        </w:tabs>
        <w:spacing w:after="0" w:line="360" w:lineRule="auto"/>
        <w:rPr>
          <w:rFonts w:ascii="Times New Roman" w:hAnsi="Times New Roman" w:cs="Times New Roman"/>
          <w:sz w:val="24"/>
          <w:szCs w:val="24"/>
        </w:rPr>
      </w:pPr>
      <w:r w:rsidRPr="004E30DA">
        <w:rPr>
          <w:rFonts w:ascii="Times New Roman" w:hAnsi="Times New Roman" w:cs="Times New Roman"/>
          <w:sz w:val="24"/>
          <w:szCs w:val="24"/>
        </w:rPr>
        <w:t>5.2 Saran</w:t>
      </w:r>
      <w:r w:rsidR="006338FF">
        <w:rPr>
          <w:rFonts w:ascii="Times New Roman" w:hAnsi="Times New Roman" w:cs="Times New Roman"/>
          <w:sz w:val="24"/>
          <w:szCs w:val="24"/>
        </w:rPr>
        <w:tab/>
      </w:r>
      <w:r w:rsidR="00CD3ED9">
        <w:rPr>
          <w:rFonts w:ascii="Times New Roman" w:hAnsi="Times New Roman" w:cs="Times New Roman"/>
          <w:sz w:val="24"/>
          <w:szCs w:val="24"/>
        </w:rPr>
        <w:t>2</w:t>
      </w:r>
      <w:r w:rsidR="00DA58F8">
        <w:rPr>
          <w:rFonts w:ascii="Times New Roman" w:hAnsi="Times New Roman" w:cs="Times New Roman"/>
          <w:sz w:val="24"/>
          <w:szCs w:val="24"/>
        </w:rPr>
        <w:t>5</w:t>
      </w:r>
    </w:p>
    <w:p w14:paraId="34117392" w14:textId="502298FC" w:rsidR="004E30DA" w:rsidRPr="004E30DA" w:rsidRDefault="004E30DA" w:rsidP="006338FF">
      <w:pPr>
        <w:tabs>
          <w:tab w:val="left" w:pos="567"/>
          <w:tab w:val="left" w:leader="dot" w:pos="7371"/>
        </w:tabs>
        <w:spacing w:after="0" w:line="360" w:lineRule="auto"/>
        <w:rPr>
          <w:rFonts w:ascii="Times New Roman" w:hAnsi="Times New Roman" w:cs="Times New Roman"/>
          <w:sz w:val="24"/>
          <w:szCs w:val="24"/>
        </w:rPr>
      </w:pPr>
      <w:r w:rsidRPr="004E30DA">
        <w:rPr>
          <w:rFonts w:ascii="Times New Roman" w:hAnsi="Times New Roman" w:cs="Times New Roman"/>
          <w:sz w:val="24"/>
          <w:szCs w:val="24"/>
        </w:rPr>
        <w:t>DAFTAR PUSTAKA</w:t>
      </w:r>
      <w:r w:rsidR="00DA58F8">
        <w:rPr>
          <w:rFonts w:ascii="Times New Roman" w:hAnsi="Times New Roman" w:cs="Times New Roman"/>
          <w:sz w:val="24"/>
          <w:szCs w:val="24"/>
        </w:rPr>
        <w:tab/>
        <w:t>27</w:t>
      </w:r>
    </w:p>
    <w:p w14:paraId="6E4C8B61" w14:textId="384CB0BA" w:rsidR="004E30DA" w:rsidRPr="004E30DA" w:rsidRDefault="004E30DA" w:rsidP="006338FF">
      <w:pPr>
        <w:tabs>
          <w:tab w:val="left" w:pos="567"/>
          <w:tab w:val="left" w:leader="dot" w:pos="7371"/>
        </w:tabs>
        <w:spacing w:after="0" w:line="360" w:lineRule="auto"/>
        <w:rPr>
          <w:rFonts w:ascii="Times New Roman" w:hAnsi="Times New Roman" w:cs="Times New Roman"/>
          <w:sz w:val="24"/>
          <w:szCs w:val="24"/>
        </w:rPr>
      </w:pPr>
      <w:r w:rsidRPr="004E30DA">
        <w:rPr>
          <w:rFonts w:ascii="Times New Roman" w:hAnsi="Times New Roman" w:cs="Times New Roman"/>
          <w:sz w:val="24"/>
          <w:szCs w:val="24"/>
        </w:rPr>
        <w:t>LAMPIRAN</w:t>
      </w:r>
      <w:r w:rsidR="006338FF">
        <w:rPr>
          <w:rFonts w:ascii="Times New Roman" w:hAnsi="Times New Roman" w:cs="Times New Roman"/>
          <w:sz w:val="24"/>
          <w:szCs w:val="24"/>
        </w:rPr>
        <w:tab/>
      </w:r>
      <w:r w:rsidR="00DA58F8">
        <w:rPr>
          <w:rFonts w:ascii="Times New Roman" w:hAnsi="Times New Roman" w:cs="Times New Roman"/>
          <w:sz w:val="24"/>
          <w:szCs w:val="24"/>
        </w:rPr>
        <w:t>28</w:t>
      </w:r>
    </w:p>
    <w:p w14:paraId="11A301A2" w14:textId="77777777" w:rsidR="006338FF" w:rsidRDefault="006338FF" w:rsidP="006338FF">
      <w:pPr>
        <w:rPr>
          <w:b/>
          <w:bCs/>
          <w:sz w:val="28"/>
          <w:szCs w:val="28"/>
        </w:rPr>
      </w:pPr>
    </w:p>
    <w:p w14:paraId="66DDD5AD" w14:textId="4CEFEBD1" w:rsidR="004A5484" w:rsidRDefault="00D81E84" w:rsidP="00200F4B">
      <w:pPr>
        <w:pStyle w:val="Heading1"/>
      </w:pPr>
      <w:bookmarkStart w:id="4" w:name="_Toc214545462"/>
      <w:r w:rsidRPr="00D81E84">
        <w:lastRenderedPageBreak/>
        <w:t>DAFTAR GAMBAR</w:t>
      </w:r>
      <w:bookmarkEnd w:id="4"/>
    </w:p>
    <w:p w14:paraId="43A24F50" w14:textId="77777777" w:rsidR="00C05C1B" w:rsidRPr="003B0DA3" w:rsidRDefault="00C05C1B" w:rsidP="00200F4B">
      <w:pPr>
        <w:spacing w:after="0" w:line="360" w:lineRule="auto"/>
        <w:rPr>
          <w:lang w:val="id-ID"/>
        </w:rPr>
      </w:pPr>
    </w:p>
    <w:p w14:paraId="4E3A9B0D" w14:textId="2741AA48" w:rsidR="00CD3ED9" w:rsidRPr="00AD7024" w:rsidRDefault="00CD3ED9" w:rsidP="00200F4B">
      <w:pPr>
        <w:pStyle w:val="Caption"/>
        <w:tabs>
          <w:tab w:val="left" w:leader="dot" w:pos="7655"/>
          <w:tab w:val="left" w:leader="dot" w:pos="8505"/>
        </w:tabs>
        <w:spacing w:after="0" w:line="360" w:lineRule="auto"/>
        <w:rPr>
          <w:rFonts w:ascii="Times New Roman" w:hAnsi="Times New Roman" w:cs="Times New Roman"/>
          <w:b w:val="0"/>
          <w:bCs w:val="0"/>
          <w:color w:val="auto"/>
          <w:sz w:val="24"/>
          <w:szCs w:val="24"/>
        </w:rPr>
      </w:pPr>
      <w:r w:rsidRPr="00AD7024">
        <w:rPr>
          <w:rFonts w:ascii="Times New Roman" w:hAnsi="Times New Roman" w:cs="Times New Roman"/>
          <w:b w:val="0"/>
          <w:bCs w:val="0"/>
          <w:color w:val="auto"/>
          <w:sz w:val="24"/>
          <w:szCs w:val="24"/>
        </w:rPr>
        <w:t xml:space="preserve">Gambar 2. </w:t>
      </w:r>
      <w:r w:rsidRPr="00AD7024">
        <w:rPr>
          <w:rFonts w:ascii="Times New Roman" w:hAnsi="Times New Roman" w:cs="Times New Roman"/>
          <w:b w:val="0"/>
          <w:bCs w:val="0"/>
          <w:color w:val="auto"/>
          <w:sz w:val="24"/>
          <w:szCs w:val="24"/>
        </w:rPr>
        <w:fldChar w:fldCharType="begin"/>
      </w:r>
      <w:r w:rsidRPr="00AD7024">
        <w:rPr>
          <w:rFonts w:ascii="Times New Roman" w:hAnsi="Times New Roman" w:cs="Times New Roman"/>
          <w:b w:val="0"/>
          <w:bCs w:val="0"/>
          <w:color w:val="auto"/>
          <w:sz w:val="24"/>
          <w:szCs w:val="24"/>
        </w:rPr>
        <w:instrText xml:space="preserve"> SEQ Gambar_2. \* ARABIC </w:instrText>
      </w:r>
      <w:r w:rsidRPr="00AD7024">
        <w:rPr>
          <w:rFonts w:ascii="Times New Roman" w:hAnsi="Times New Roman" w:cs="Times New Roman"/>
          <w:b w:val="0"/>
          <w:bCs w:val="0"/>
          <w:color w:val="auto"/>
          <w:sz w:val="24"/>
          <w:szCs w:val="24"/>
        </w:rPr>
        <w:fldChar w:fldCharType="separate"/>
      </w:r>
      <w:r w:rsidRPr="00AD7024">
        <w:rPr>
          <w:rFonts w:ascii="Times New Roman" w:hAnsi="Times New Roman" w:cs="Times New Roman"/>
          <w:b w:val="0"/>
          <w:bCs w:val="0"/>
          <w:noProof/>
          <w:color w:val="auto"/>
          <w:sz w:val="24"/>
          <w:szCs w:val="24"/>
        </w:rPr>
        <w:t>1</w:t>
      </w:r>
      <w:r w:rsidRPr="00AD7024">
        <w:rPr>
          <w:rFonts w:ascii="Times New Roman" w:hAnsi="Times New Roman" w:cs="Times New Roman"/>
          <w:b w:val="0"/>
          <w:bCs w:val="0"/>
          <w:color w:val="auto"/>
          <w:sz w:val="24"/>
          <w:szCs w:val="24"/>
        </w:rPr>
        <w:fldChar w:fldCharType="end"/>
      </w:r>
      <w:r w:rsidRPr="00AD7024">
        <w:rPr>
          <w:rFonts w:ascii="Times New Roman" w:hAnsi="Times New Roman" w:cs="Times New Roman"/>
          <w:b w:val="0"/>
          <w:bCs w:val="0"/>
          <w:color w:val="auto"/>
          <w:sz w:val="24"/>
          <w:szCs w:val="24"/>
        </w:rPr>
        <w:t xml:space="preserve"> </w:t>
      </w:r>
      <w:proofErr w:type="spellStart"/>
      <w:r w:rsidRPr="00AD7024">
        <w:rPr>
          <w:rFonts w:ascii="Times New Roman" w:hAnsi="Times New Roman" w:cs="Times New Roman"/>
          <w:b w:val="0"/>
          <w:bCs w:val="0"/>
          <w:color w:val="auto"/>
          <w:sz w:val="24"/>
          <w:szCs w:val="24"/>
        </w:rPr>
        <w:t>Struktur</w:t>
      </w:r>
      <w:proofErr w:type="spellEnd"/>
      <w:r w:rsidRPr="00AD7024">
        <w:rPr>
          <w:rFonts w:ascii="Times New Roman" w:hAnsi="Times New Roman" w:cs="Times New Roman"/>
          <w:b w:val="0"/>
          <w:bCs w:val="0"/>
          <w:color w:val="auto"/>
          <w:sz w:val="24"/>
          <w:szCs w:val="24"/>
        </w:rPr>
        <w:t xml:space="preserve"> </w:t>
      </w:r>
      <w:proofErr w:type="spellStart"/>
      <w:r w:rsidRPr="00AD7024">
        <w:rPr>
          <w:rFonts w:ascii="Times New Roman" w:hAnsi="Times New Roman" w:cs="Times New Roman"/>
          <w:b w:val="0"/>
          <w:bCs w:val="0"/>
          <w:color w:val="auto"/>
          <w:sz w:val="24"/>
          <w:szCs w:val="24"/>
        </w:rPr>
        <w:t>Organisasi</w:t>
      </w:r>
      <w:proofErr w:type="spellEnd"/>
      <w:r w:rsidR="003B0DA3">
        <w:rPr>
          <w:rFonts w:ascii="Times New Roman" w:hAnsi="Times New Roman" w:cs="Times New Roman"/>
          <w:b w:val="0"/>
          <w:bCs w:val="0"/>
          <w:color w:val="auto"/>
          <w:sz w:val="24"/>
          <w:szCs w:val="24"/>
        </w:rPr>
        <w:tab/>
      </w:r>
      <w:r w:rsidR="00DA58F8">
        <w:rPr>
          <w:rFonts w:ascii="Times New Roman" w:hAnsi="Times New Roman" w:cs="Times New Roman"/>
          <w:b w:val="0"/>
          <w:bCs w:val="0"/>
          <w:color w:val="auto"/>
          <w:sz w:val="24"/>
          <w:szCs w:val="24"/>
        </w:rPr>
        <w:t>7</w:t>
      </w:r>
    </w:p>
    <w:p w14:paraId="252283FB" w14:textId="17764009" w:rsidR="00CD3ED9" w:rsidRPr="00AD7024" w:rsidRDefault="00CD3ED9" w:rsidP="008F61B4">
      <w:pPr>
        <w:pStyle w:val="Caption"/>
        <w:tabs>
          <w:tab w:val="left" w:leader="dot" w:pos="7655"/>
          <w:tab w:val="left" w:pos="7797"/>
          <w:tab w:val="left" w:leader="dot" w:pos="7938"/>
          <w:tab w:val="left" w:leader="dot" w:pos="8505"/>
        </w:tabs>
        <w:spacing w:after="0" w:line="360" w:lineRule="auto"/>
        <w:rPr>
          <w:rFonts w:ascii="Times New Roman" w:hAnsi="Times New Roman" w:cs="Times New Roman"/>
          <w:b w:val="0"/>
          <w:bCs w:val="0"/>
          <w:color w:val="auto"/>
          <w:sz w:val="24"/>
          <w:szCs w:val="24"/>
        </w:rPr>
      </w:pPr>
      <w:r w:rsidRPr="00AD7024">
        <w:rPr>
          <w:rFonts w:ascii="Times New Roman" w:hAnsi="Times New Roman" w:cs="Times New Roman"/>
          <w:b w:val="0"/>
          <w:bCs w:val="0"/>
          <w:color w:val="auto"/>
          <w:sz w:val="24"/>
          <w:szCs w:val="24"/>
        </w:rPr>
        <w:t xml:space="preserve">Gambar 3. </w:t>
      </w:r>
      <w:r w:rsidRPr="00AD7024">
        <w:rPr>
          <w:rFonts w:ascii="Times New Roman" w:hAnsi="Times New Roman" w:cs="Times New Roman"/>
          <w:b w:val="0"/>
          <w:bCs w:val="0"/>
          <w:color w:val="auto"/>
          <w:sz w:val="24"/>
          <w:szCs w:val="24"/>
        </w:rPr>
        <w:fldChar w:fldCharType="begin"/>
      </w:r>
      <w:r w:rsidRPr="00AD7024">
        <w:rPr>
          <w:rFonts w:ascii="Times New Roman" w:hAnsi="Times New Roman" w:cs="Times New Roman"/>
          <w:b w:val="0"/>
          <w:bCs w:val="0"/>
          <w:color w:val="auto"/>
          <w:sz w:val="24"/>
          <w:szCs w:val="24"/>
        </w:rPr>
        <w:instrText xml:space="preserve"> SEQ Gambar_3. \* ARABIC </w:instrText>
      </w:r>
      <w:r w:rsidRPr="00AD7024">
        <w:rPr>
          <w:rFonts w:ascii="Times New Roman" w:hAnsi="Times New Roman" w:cs="Times New Roman"/>
          <w:b w:val="0"/>
          <w:bCs w:val="0"/>
          <w:color w:val="auto"/>
          <w:sz w:val="24"/>
          <w:szCs w:val="24"/>
        </w:rPr>
        <w:fldChar w:fldCharType="separate"/>
      </w:r>
      <w:r w:rsidR="00E94DCC" w:rsidRPr="00AD7024">
        <w:rPr>
          <w:rFonts w:ascii="Times New Roman" w:hAnsi="Times New Roman" w:cs="Times New Roman"/>
          <w:b w:val="0"/>
          <w:bCs w:val="0"/>
          <w:noProof/>
          <w:color w:val="auto"/>
          <w:sz w:val="24"/>
          <w:szCs w:val="24"/>
        </w:rPr>
        <w:t>1</w:t>
      </w:r>
      <w:r w:rsidRPr="00AD7024">
        <w:rPr>
          <w:rFonts w:ascii="Times New Roman" w:hAnsi="Times New Roman" w:cs="Times New Roman"/>
          <w:b w:val="0"/>
          <w:bCs w:val="0"/>
          <w:color w:val="auto"/>
          <w:sz w:val="24"/>
          <w:szCs w:val="24"/>
        </w:rPr>
        <w:fldChar w:fldCharType="end"/>
      </w:r>
      <w:r w:rsidRPr="00AD7024">
        <w:rPr>
          <w:rFonts w:ascii="Times New Roman" w:hAnsi="Times New Roman" w:cs="Times New Roman"/>
          <w:b w:val="0"/>
          <w:bCs w:val="0"/>
          <w:color w:val="auto"/>
          <w:sz w:val="24"/>
          <w:szCs w:val="24"/>
        </w:rPr>
        <w:t xml:space="preserve"> Diagram </w:t>
      </w:r>
      <w:r w:rsidR="008F61B4">
        <w:rPr>
          <w:rFonts w:ascii="Times New Roman" w:hAnsi="Times New Roman" w:cs="Times New Roman"/>
          <w:b w:val="0"/>
          <w:bCs w:val="0"/>
          <w:color w:val="auto"/>
          <w:sz w:val="24"/>
          <w:szCs w:val="24"/>
        </w:rPr>
        <w:t>ER</w:t>
      </w:r>
      <w:r w:rsidR="00F37E0A">
        <w:rPr>
          <w:rFonts w:ascii="Times New Roman" w:hAnsi="Times New Roman" w:cs="Times New Roman"/>
          <w:b w:val="0"/>
          <w:bCs w:val="0"/>
          <w:color w:val="auto"/>
          <w:sz w:val="24"/>
          <w:szCs w:val="24"/>
        </w:rPr>
        <w:t>D</w:t>
      </w:r>
      <w:r w:rsidR="003B0DA3">
        <w:rPr>
          <w:rFonts w:ascii="Times New Roman" w:hAnsi="Times New Roman" w:cs="Times New Roman"/>
          <w:b w:val="0"/>
          <w:bCs w:val="0"/>
          <w:color w:val="auto"/>
          <w:sz w:val="24"/>
          <w:szCs w:val="24"/>
        </w:rPr>
        <w:tab/>
      </w:r>
      <w:r w:rsidR="008F61B4">
        <w:rPr>
          <w:rFonts w:ascii="Times New Roman" w:hAnsi="Times New Roman" w:cs="Times New Roman"/>
          <w:b w:val="0"/>
          <w:bCs w:val="0"/>
          <w:color w:val="auto"/>
          <w:sz w:val="24"/>
          <w:szCs w:val="24"/>
        </w:rPr>
        <w:t>1</w:t>
      </w:r>
      <w:r w:rsidR="00DA58F8">
        <w:rPr>
          <w:rFonts w:ascii="Times New Roman" w:hAnsi="Times New Roman" w:cs="Times New Roman"/>
          <w:b w:val="0"/>
          <w:bCs w:val="0"/>
          <w:color w:val="auto"/>
          <w:sz w:val="24"/>
          <w:szCs w:val="24"/>
        </w:rPr>
        <w:t>6</w:t>
      </w:r>
    </w:p>
    <w:p w14:paraId="20A4D407" w14:textId="0171270A" w:rsidR="00CD3ED9" w:rsidRPr="00AD7024" w:rsidRDefault="00CD3ED9" w:rsidP="008F61B4">
      <w:pPr>
        <w:pStyle w:val="Caption"/>
        <w:tabs>
          <w:tab w:val="left" w:leader="dot" w:pos="7655"/>
          <w:tab w:val="left" w:leader="dot" w:pos="7797"/>
          <w:tab w:val="left" w:leader="dot" w:pos="7938"/>
          <w:tab w:val="left" w:leader="dot" w:pos="8505"/>
        </w:tabs>
        <w:spacing w:after="0" w:line="360" w:lineRule="auto"/>
        <w:rPr>
          <w:rFonts w:ascii="Times New Roman" w:hAnsi="Times New Roman" w:cs="Times New Roman"/>
          <w:b w:val="0"/>
          <w:bCs w:val="0"/>
          <w:color w:val="auto"/>
          <w:sz w:val="24"/>
          <w:szCs w:val="24"/>
        </w:rPr>
      </w:pPr>
      <w:r w:rsidRPr="00AD7024">
        <w:rPr>
          <w:rFonts w:ascii="Times New Roman" w:hAnsi="Times New Roman" w:cs="Times New Roman"/>
          <w:b w:val="0"/>
          <w:bCs w:val="0"/>
          <w:color w:val="auto"/>
          <w:sz w:val="24"/>
          <w:szCs w:val="24"/>
        </w:rPr>
        <w:t xml:space="preserve">Gambar 3. </w:t>
      </w:r>
      <w:r w:rsidRPr="00AD7024">
        <w:rPr>
          <w:rFonts w:ascii="Times New Roman" w:hAnsi="Times New Roman" w:cs="Times New Roman"/>
          <w:b w:val="0"/>
          <w:bCs w:val="0"/>
          <w:color w:val="auto"/>
          <w:sz w:val="24"/>
          <w:szCs w:val="24"/>
        </w:rPr>
        <w:fldChar w:fldCharType="begin"/>
      </w:r>
      <w:r w:rsidRPr="00AD7024">
        <w:rPr>
          <w:rFonts w:ascii="Times New Roman" w:hAnsi="Times New Roman" w:cs="Times New Roman"/>
          <w:b w:val="0"/>
          <w:bCs w:val="0"/>
          <w:color w:val="auto"/>
          <w:sz w:val="24"/>
          <w:szCs w:val="24"/>
        </w:rPr>
        <w:instrText xml:space="preserve"> SEQ Gambar_3. \* ARABIC </w:instrText>
      </w:r>
      <w:r w:rsidRPr="00AD7024">
        <w:rPr>
          <w:rFonts w:ascii="Times New Roman" w:hAnsi="Times New Roman" w:cs="Times New Roman"/>
          <w:b w:val="0"/>
          <w:bCs w:val="0"/>
          <w:color w:val="auto"/>
          <w:sz w:val="24"/>
          <w:szCs w:val="24"/>
        </w:rPr>
        <w:fldChar w:fldCharType="separate"/>
      </w:r>
      <w:r w:rsidR="00E94DCC" w:rsidRPr="00AD7024">
        <w:rPr>
          <w:rFonts w:ascii="Times New Roman" w:hAnsi="Times New Roman" w:cs="Times New Roman"/>
          <w:b w:val="0"/>
          <w:bCs w:val="0"/>
          <w:noProof/>
          <w:color w:val="auto"/>
          <w:sz w:val="24"/>
          <w:szCs w:val="24"/>
        </w:rPr>
        <w:t>2</w:t>
      </w:r>
      <w:r w:rsidRPr="00AD7024">
        <w:rPr>
          <w:rFonts w:ascii="Times New Roman" w:hAnsi="Times New Roman" w:cs="Times New Roman"/>
          <w:b w:val="0"/>
          <w:bCs w:val="0"/>
          <w:color w:val="auto"/>
          <w:sz w:val="24"/>
          <w:szCs w:val="24"/>
        </w:rPr>
        <w:fldChar w:fldCharType="end"/>
      </w:r>
      <w:r w:rsidRPr="00AD7024">
        <w:rPr>
          <w:rFonts w:ascii="Times New Roman" w:hAnsi="Times New Roman" w:cs="Times New Roman"/>
          <w:b w:val="0"/>
          <w:bCs w:val="0"/>
          <w:color w:val="auto"/>
          <w:sz w:val="24"/>
          <w:szCs w:val="24"/>
        </w:rPr>
        <w:t xml:space="preserve"> Diagram </w:t>
      </w:r>
      <w:r w:rsidR="008F61B4">
        <w:rPr>
          <w:rFonts w:ascii="Times New Roman" w:hAnsi="Times New Roman" w:cs="Times New Roman"/>
          <w:b w:val="0"/>
          <w:bCs w:val="0"/>
          <w:color w:val="auto"/>
          <w:sz w:val="24"/>
          <w:szCs w:val="24"/>
        </w:rPr>
        <w:t>CDM</w:t>
      </w:r>
      <w:r w:rsidR="003B0DA3">
        <w:rPr>
          <w:rFonts w:ascii="Times New Roman" w:hAnsi="Times New Roman" w:cs="Times New Roman"/>
          <w:b w:val="0"/>
          <w:bCs w:val="0"/>
          <w:color w:val="auto"/>
          <w:sz w:val="24"/>
          <w:szCs w:val="24"/>
        </w:rPr>
        <w:tab/>
      </w:r>
      <w:r w:rsidR="008F61B4">
        <w:rPr>
          <w:rFonts w:ascii="Times New Roman" w:hAnsi="Times New Roman" w:cs="Times New Roman"/>
          <w:b w:val="0"/>
          <w:bCs w:val="0"/>
          <w:color w:val="auto"/>
          <w:sz w:val="24"/>
          <w:szCs w:val="24"/>
        </w:rPr>
        <w:t>1</w:t>
      </w:r>
      <w:r w:rsidR="00DA58F8">
        <w:rPr>
          <w:rFonts w:ascii="Times New Roman" w:hAnsi="Times New Roman" w:cs="Times New Roman"/>
          <w:b w:val="0"/>
          <w:bCs w:val="0"/>
          <w:color w:val="auto"/>
          <w:sz w:val="24"/>
          <w:szCs w:val="24"/>
        </w:rPr>
        <w:t>6</w:t>
      </w:r>
    </w:p>
    <w:p w14:paraId="617EABEC" w14:textId="2943C868" w:rsidR="00E94DCC" w:rsidRPr="00AD7024" w:rsidRDefault="00E94DCC" w:rsidP="008F61B4">
      <w:pPr>
        <w:pStyle w:val="Caption"/>
        <w:tabs>
          <w:tab w:val="left" w:leader="dot" w:pos="7655"/>
          <w:tab w:val="left" w:leader="dot" w:pos="7938"/>
          <w:tab w:val="left" w:leader="dot" w:pos="8505"/>
        </w:tabs>
        <w:spacing w:after="0" w:line="360" w:lineRule="auto"/>
        <w:rPr>
          <w:rFonts w:ascii="Times New Roman" w:hAnsi="Times New Roman" w:cs="Times New Roman"/>
          <w:b w:val="0"/>
          <w:bCs w:val="0"/>
          <w:color w:val="auto"/>
          <w:sz w:val="24"/>
          <w:szCs w:val="24"/>
        </w:rPr>
      </w:pPr>
      <w:r w:rsidRPr="00AD7024">
        <w:rPr>
          <w:rFonts w:ascii="Times New Roman" w:hAnsi="Times New Roman" w:cs="Times New Roman"/>
          <w:b w:val="0"/>
          <w:bCs w:val="0"/>
          <w:color w:val="auto"/>
          <w:sz w:val="24"/>
          <w:szCs w:val="24"/>
        </w:rPr>
        <w:t xml:space="preserve">Gambar 3. </w:t>
      </w:r>
      <w:r w:rsidR="008F61B4">
        <w:rPr>
          <w:rFonts w:ascii="Times New Roman" w:hAnsi="Times New Roman" w:cs="Times New Roman"/>
          <w:b w:val="0"/>
          <w:bCs w:val="0"/>
          <w:color w:val="auto"/>
          <w:sz w:val="24"/>
          <w:szCs w:val="24"/>
        </w:rPr>
        <w:t xml:space="preserve">3 </w:t>
      </w:r>
      <w:r w:rsidRPr="00AD7024">
        <w:rPr>
          <w:rFonts w:ascii="Times New Roman" w:hAnsi="Times New Roman" w:cs="Times New Roman"/>
          <w:b w:val="0"/>
          <w:bCs w:val="0"/>
          <w:color w:val="auto"/>
          <w:sz w:val="24"/>
          <w:szCs w:val="24"/>
        </w:rPr>
        <w:t>Use Case Diagram</w:t>
      </w:r>
      <w:r w:rsidR="003B0DA3">
        <w:rPr>
          <w:rFonts w:ascii="Times New Roman" w:hAnsi="Times New Roman" w:cs="Times New Roman"/>
          <w:b w:val="0"/>
          <w:bCs w:val="0"/>
          <w:color w:val="auto"/>
          <w:sz w:val="24"/>
          <w:szCs w:val="24"/>
        </w:rPr>
        <w:tab/>
      </w:r>
      <w:r w:rsidR="00DA58F8">
        <w:rPr>
          <w:rFonts w:ascii="Times New Roman" w:hAnsi="Times New Roman" w:cs="Times New Roman"/>
          <w:b w:val="0"/>
          <w:bCs w:val="0"/>
          <w:color w:val="auto"/>
          <w:sz w:val="24"/>
          <w:szCs w:val="24"/>
        </w:rPr>
        <w:t>18</w:t>
      </w:r>
    </w:p>
    <w:p w14:paraId="4ADC5946" w14:textId="55CD40B1" w:rsidR="00563D8C" w:rsidRPr="00AD7024" w:rsidRDefault="00563D8C" w:rsidP="008F61B4">
      <w:pPr>
        <w:pStyle w:val="Caption"/>
        <w:tabs>
          <w:tab w:val="left" w:leader="dot" w:pos="7655"/>
          <w:tab w:val="left" w:leader="dot" w:pos="7938"/>
          <w:tab w:val="left" w:leader="dot" w:pos="8505"/>
        </w:tabs>
        <w:spacing w:after="0" w:line="360" w:lineRule="auto"/>
        <w:rPr>
          <w:rFonts w:ascii="Times New Roman" w:hAnsi="Times New Roman" w:cs="Times New Roman"/>
          <w:b w:val="0"/>
          <w:bCs w:val="0"/>
          <w:color w:val="auto"/>
          <w:sz w:val="24"/>
          <w:szCs w:val="24"/>
        </w:rPr>
      </w:pPr>
      <w:r w:rsidRPr="00AD7024">
        <w:rPr>
          <w:rFonts w:ascii="Times New Roman" w:hAnsi="Times New Roman" w:cs="Times New Roman"/>
          <w:b w:val="0"/>
          <w:bCs w:val="0"/>
          <w:color w:val="auto"/>
          <w:sz w:val="24"/>
          <w:szCs w:val="24"/>
        </w:rPr>
        <w:t xml:space="preserve">Gambar </w:t>
      </w:r>
      <w:proofErr w:type="gramStart"/>
      <w:r w:rsidRPr="00AD7024">
        <w:rPr>
          <w:rFonts w:ascii="Times New Roman" w:hAnsi="Times New Roman" w:cs="Times New Roman"/>
          <w:b w:val="0"/>
          <w:bCs w:val="0"/>
          <w:color w:val="auto"/>
          <w:sz w:val="24"/>
          <w:szCs w:val="24"/>
        </w:rPr>
        <w:t xml:space="preserve">4.2  </w:t>
      </w:r>
      <w:proofErr w:type="spellStart"/>
      <w:r w:rsidRPr="00AD7024">
        <w:rPr>
          <w:rFonts w:ascii="Times New Roman" w:hAnsi="Times New Roman" w:cs="Times New Roman"/>
          <w:b w:val="0"/>
          <w:bCs w:val="0"/>
          <w:color w:val="auto"/>
          <w:sz w:val="24"/>
          <w:szCs w:val="24"/>
        </w:rPr>
        <w:t>Tampilan</w:t>
      </w:r>
      <w:proofErr w:type="spellEnd"/>
      <w:proofErr w:type="gramEnd"/>
      <w:r w:rsidRPr="00AD7024">
        <w:rPr>
          <w:rFonts w:ascii="Times New Roman" w:hAnsi="Times New Roman" w:cs="Times New Roman"/>
          <w:b w:val="0"/>
          <w:bCs w:val="0"/>
          <w:color w:val="auto"/>
          <w:sz w:val="24"/>
          <w:szCs w:val="24"/>
        </w:rPr>
        <w:t xml:space="preserve"> Halaman Login</w:t>
      </w:r>
      <w:r w:rsidR="003B0DA3">
        <w:rPr>
          <w:rFonts w:ascii="Times New Roman" w:hAnsi="Times New Roman" w:cs="Times New Roman"/>
          <w:b w:val="0"/>
          <w:bCs w:val="0"/>
          <w:color w:val="auto"/>
          <w:sz w:val="24"/>
          <w:szCs w:val="24"/>
        </w:rPr>
        <w:tab/>
      </w:r>
      <w:r w:rsidR="008F61B4">
        <w:rPr>
          <w:rFonts w:ascii="Times New Roman" w:hAnsi="Times New Roman" w:cs="Times New Roman"/>
          <w:b w:val="0"/>
          <w:bCs w:val="0"/>
          <w:color w:val="auto"/>
          <w:sz w:val="24"/>
          <w:szCs w:val="24"/>
        </w:rPr>
        <w:t>2</w:t>
      </w:r>
      <w:r w:rsidR="00DA58F8">
        <w:rPr>
          <w:rFonts w:ascii="Times New Roman" w:hAnsi="Times New Roman" w:cs="Times New Roman"/>
          <w:b w:val="0"/>
          <w:bCs w:val="0"/>
          <w:color w:val="auto"/>
          <w:sz w:val="24"/>
          <w:szCs w:val="24"/>
        </w:rPr>
        <w:t>1</w:t>
      </w:r>
    </w:p>
    <w:p w14:paraId="3E8F779B" w14:textId="070C1178" w:rsidR="00AD7024" w:rsidRDefault="00563D8C" w:rsidP="008F61B4">
      <w:pPr>
        <w:tabs>
          <w:tab w:val="left" w:leader="dot" w:pos="7655"/>
          <w:tab w:val="left" w:leader="dot" w:pos="7938"/>
          <w:tab w:val="left" w:leader="dot" w:pos="8505"/>
        </w:tabs>
        <w:spacing w:after="0" w:line="360" w:lineRule="auto"/>
        <w:rPr>
          <w:rFonts w:ascii="Times New Roman" w:hAnsi="Times New Roman" w:cs="Times New Roman"/>
          <w:sz w:val="24"/>
          <w:szCs w:val="24"/>
        </w:rPr>
      </w:pPr>
      <w:r w:rsidRPr="00AD7024">
        <w:rPr>
          <w:rFonts w:ascii="Times New Roman" w:hAnsi="Times New Roman" w:cs="Times New Roman"/>
          <w:sz w:val="24"/>
          <w:szCs w:val="24"/>
        </w:rPr>
        <w:t xml:space="preserve">Gambar 4. 3 </w:t>
      </w:r>
      <w:proofErr w:type="spellStart"/>
      <w:r w:rsidRPr="00AD7024">
        <w:rPr>
          <w:rFonts w:ascii="Times New Roman" w:hAnsi="Times New Roman" w:cs="Times New Roman"/>
          <w:sz w:val="24"/>
          <w:szCs w:val="24"/>
        </w:rPr>
        <w:t>Tampilan</w:t>
      </w:r>
      <w:proofErr w:type="spellEnd"/>
      <w:r w:rsidRPr="00AD7024">
        <w:rPr>
          <w:rFonts w:ascii="Times New Roman" w:hAnsi="Times New Roman" w:cs="Times New Roman"/>
          <w:sz w:val="24"/>
          <w:szCs w:val="24"/>
        </w:rPr>
        <w:t xml:space="preserve"> Dashboard</w:t>
      </w:r>
      <w:r w:rsidR="003B0DA3">
        <w:rPr>
          <w:rFonts w:ascii="Times New Roman" w:hAnsi="Times New Roman" w:cs="Times New Roman"/>
          <w:sz w:val="24"/>
          <w:szCs w:val="24"/>
        </w:rPr>
        <w:tab/>
      </w:r>
      <w:r w:rsidR="00DA58F8">
        <w:rPr>
          <w:rFonts w:ascii="Times New Roman" w:hAnsi="Times New Roman" w:cs="Times New Roman"/>
          <w:sz w:val="24"/>
          <w:szCs w:val="24"/>
        </w:rPr>
        <w:t>22</w:t>
      </w:r>
    </w:p>
    <w:p w14:paraId="19CD3F99" w14:textId="4D2BF5C6" w:rsidR="00563D8C" w:rsidRPr="00AD7024" w:rsidRDefault="00563D8C" w:rsidP="008F61B4">
      <w:pPr>
        <w:tabs>
          <w:tab w:val="left" w:leader="dot" w:pos="7655"/>
          <w:tab w:val="left" w:leader="dot" w:pos="7938"/>
          <w:tab w:val="left" w:leader="dot" w:pos="8505"/>
        </w:tabs>
        <w:spacing w:after="0" w:line="360" w:lineRule="auto"/>
        <w:rPr>
          <w:rFonts w:ascii="Times New Roman" w:hAnsi="Times New Roman" w:cs="Times New Roman"/>
          <w:sz w:val="24"/>
          <w:szCs w:val="24"/>
        </w:rPr>
      </w:pPr>
      <w:r w:rsidRPr="00AD7024">
        <w:rPr>
          <w:rFonts w:ascii="Times New Roman" w:hAnsi="Times New Roman" w:cs="Times New Roman"/>
          <w:sz w:val="24"/>
          <w:szCs w:val="24"/>
        </w:rPr>
        <w:t xml:space="preserve">Gambar 4.4 </w:t>
      </w:r>
      <w:proofErr w:type="spellStart"/>
      <w:r w:rsidRPr="00AD7024">
        <w:rPr>
          <w:rFonts w:ascii="Times New Roman" w:hAnsi="Times New Roman" w:cs="Times New Roman"/>
          <w:sz w:val="24"/>
          <w:szCs w:val="24"/>
        </w:rPr>
        <w:t>Tampilan</w:t>
      </w:r>
      <w:proofErr w:type="spellEnd"/>
      <w:r w:rsidRPr="00AD7024">
        <w:rPr>
          <w:rFonts w:ascii="Times New Roman" w:hAnsi="Times New Roman" w:cs="Times New Roman"/>
          <w:sz w:val="24"/>
          <w:szCs w:val="24"/>
        </w:rPr>
        <w:t xml:space="preserve"> Form </w:t>
      </w:r>
      <w:r w:rsidR="00DA58F8">
        <w:rPr>
          <w:rFonts w:ascii="Times New Roman" w:hAnsi="Times New Roman" w:cs="Times New Roman"/>
          <w:sz w:val="24"/>
          <w:szCs w:val="24"/>
        </w:rPr>
        <w:t xml:space="preserve">Data </w:t>
      </w:r>
      <w:proofErr w:type="spellStart"/>
      <w:r w:rsidR="00DA58F8">
        <w:rPr>
          <w:rFonts w:ascii="Times New Roman" w:hAnsi="Times New Roman" w:cs="Times New Roman"/>
          <w:sz w:val="24"/>
          <w:szCs w:val="24"/>
        </w:rPr>
        <w:t>Siswa</w:t>
      </w:r>
      <w:proofErr w:type="spellEnd"/>
      <w:r w:rsidR="003B0DA3">
        <w:rPr>
          <w:rFonts w:ascii="Times New Roman" w:hAnsi="Times New Roman" w:cs="Times New Roman"/>
          <w:sz w:val="24"/>
          <w:szCs w:val="24"/>
        </w:rPr>
        <w:tab/>
      </w:r>
      <w:r w:rsidR="008F61B4">
        <w:rPr>
          <w:rFonts w:ascii="Times New Roman" w:hAnsi="Times New Roman" w:cs="Times New Roman"/>
          <w:sz w:val="24"/>
          <w:szCs w:val="24"/>
        </w:rPr>
        <w:t>2</w:t>
      </w:r>
      <w:r w:rsidR="00DA58F8">
        <w:rPr>
          <w:rFonts w:ascii="Times New Roman" w:hAnsi="Times New Roman" w:cs="Times New Roman"/>
          <w:sz w:val="24"/>
          <w:szCs w:val="24"/>
        </w:rPr>
        <w:t>2</w:t>
      </w:r>
    </w:p>
    <w:p w14:paraId="6C92443B" w14:textId="40B18B20" w:rsidR="00563D8C" w:rsidRPr="00AD7024" w:rsidRDefault="00563D8C" w:rsidP="008F61B4">
      <w:pPr>
        <w:pStyle w:val="Caption"/>
        <w:tabs>
          <w:tab w:val="left" w:pos="851"/>
          <w:tab w:val="left" w:leader="dot" w:pos="7655"/>
          <w:tab w:val="left" w:leader="dot" w:pos="7938"/>
          <w:tab w:val="left" w:leader="dot" w:pos="8505"/>
        </w:tabs>
        <w:spacing w:after="0" w:line="360" w:lineRule="auto"/>
        <w:rPr>
          <w:rFonts w:ascii="Times New Roman" w:hAnsi="Times New Roman" w:cs="Times New Roman"/>
          <w:b w:val="0"/>
          <w:bCs w:val="0"/>
          <w:color w:val="auto"/>
          <w:sz w:val="24"/>
          <w:szCs w:val="24"/>
        </w:rPr>
      </w:pPr>
      <w:r w:rsidRPr="00AD7024">
        <w:rPr>
          <w:rFonts w:ascii="Times New Roman" w:hAnsi="Times New Roman" w:cs="Times New Roman"/>
          <w:b w:val="0"/>
          <w:bCs w:val="0"/>
          <w:color w:val="auto"/>
          <w:sz w:val="24"/>
          <w:szCs w:val="24"/>
        </w:rPr>
        <w:t xml:space="preserve">Gambar 4 5 </w:t>
      </w:r>
      <w:proofErr w:type="spellStart"/>
      <w:r w:rsidRPr="00AD7024">
        <w:rPr>
          <w:rFonts w:ascii="Times New Roman" w:hAnsi="Times New Roman" w:cs="Times New Roman"/>
          <w:b w:val="0"/>
          <w:bCs w:val="0"/>
          <w:color w:val="auto"/>
          <w:sz w:val="24"/>
          <w:szCs w:val="24"/>
        </w:rPr>
        <w:t>Tampilan</w:t>
      </w:r>
      <w:proofErr w:type="spellEnd"/>
      <w:r w:rsidRPr="00AD7024">
        <w:rPr>
          <w:rFonts w:ascii="Times New Roman" w:hAnsi="Times New Roman" w:cs="Times New Roman"/>
          <w:b w:val="0"/>
          <w:bCs w:val="0"/>
          <w:color w:val="auto"/>
          <w:sz w:val="24"/>
          <w:szCs w:val="24"/>
        </w:rPr>
        <w:t xml:space="preserve"> Absen Masuk dan Pulang</w:t>
      </w:r>
      <w:r w:rsidR="003B0DA3">
        <w:rPr>
          <w:rFonts w:ascii="Times New Roman" w:hAnsi="Times New Roman" w:cs="Times New Roman"/>
          <w:b w:val="0"/>
          <w:bCs w:val="0"/>
          <w:color w:val="auto"/>
          <w:sz w:val="24"/>
          <w:szCs w:val="24"/>
        </w:rPr>
        <w:tab/>
      </w:r>
      <w:r w:rsidR="00DA58F8">
        <w:rPr>
          <w:rFonts w:ascii="Times New Roman" w:hAnsi="Times New Roman" w:cs="Times New Roman"/>
          <w:b w:val="0"/>
          <w:bCs w:val="0"/>
          <w:color w:val="auto"/>
          <w:sz w:val="24"/>
          <w:szCs w:val="24"/>
        </w:rPr>
        <w:t>23</w:t>
      </w:r>
    </w:p>
    <w:p w14:paraId="6CFE696F" w14:textId="7A1EFB8B" w:rsidR="008F61B4" w:rsidRDefault="00563D8C" w:rsidP="008F61B4">
      <w:pPr>
        <w:tabs>
          <w:tab w:val="left" w:leader="dot" w:pos="7655"/>
          <w:tab w:val="left" w:leader="dot" w:pos="7938"/>
          <w:tab w:val="left" w:leader="dot" w:pos="8505"/>
        </w:tabs>
        <w:spacing w:after="0" w:line="360" w:lineRule="auto"/>
        <w:rPr>
          <w:rFonts w:ascii="Times New Roman" w:hAnsi="Times New Roman" w:cs="Times New Roman"/>
          <w:sz w:val="24"/>
          <w:szCs w:val="24"/>
        </w:rPr>
      </w:pPr>
      <w:r w:rsidRPr="00AD7024">
        <w:rPr>
          <w:rFonts w:ascii="Times New Roman" w:hAnsi="Times New Roman" w:cs="Times New Roman"/>
          <w:sz w:val="24"/>
          <w:szCs w:val="24"/>
        </w:rPr>
        <w:t xml:space="preserve">Gambar 4.6 </w:t>
      </w:r>
      <w:proofErr w:type="spellStart"/>
      <w:r w:rsidRPr="00AD7024">
        <w:rPr>
          <w:rFonts w:ascii="Times New Roman" w:hAnsi="Times New Roman" w:cs="Times New Roman"/>
          <w:sz w:val="24"/>
          <w:szCs w:val="24"/>
        </w:rPr>
        <w:t>Tampilan</w:t>
      </w:r>
      <w:proofErr w:type="spellEnd"/>
      <w:r w:rsidRPr="00AD7024">
        <w:rPr>
          <w:rFonts w:ascii="Times New Roman" w:hAnsi="Times New Roman" w:cs="Times New Roman"/>
          <w:sz w:val="24"/>
          <w:szCs w:val="24"/>
        </w:rPr>
        <w:t xml:space="preserve"> </w:t>
      </w:r>
      <w:r w:rsidR="00DA58F8">
        <w:rPr>
          <w:rFonts w:ascii="Times New Roman" w:hAnsi="Times New Roman" w:cs="Times New Roman"/>
          <w:sz w:val="24"/>
          <w:szCs w:val="24"/>
        </w:rPr>
        <w:t xml:space="preserve">Form </w:t>
      </w:r>
      <w:proofErr w:type="spellStart"/>
      <w:r w:rsidRPr="00AD7024">
        <w:rPr>
          <w:rFonts w:ascii="Times New Roman" w:hAnsi="Times New Roman" w:cs="Times New Roman"/>
          <w:sz w:val="24"/>
          <w:szCs w:val="24"/>
        </w:rPr>
        <w:t>Tambah</w:t>
      </w:r>
      <w:proofErr w:type="spellEnd"/>
      <w:r w:rsidRPr="00AD7024">
        <w:rPr>
          <w:rFonts w:ascii="Times New Roman" w:hAnsi="Times New Roman" w:cs="Times New Roman"/>
          <w:sz w:val="24"/>
          <w:szCs w:val="24"/>
        </w:rPr>
        <w:t xml:space="preserve"> </w:t>
      </w:r>
      <w:proofErr w:type="spellStart"/>
      <w:r w:rsidRPr="00AD7024">
        <w:rPr>
          <w:rFonts w:ascii="Times New Roman" w:hAnsi="Times New Roman" w:cs="Times New Roman"/>
          <w:sz w:val="24"/>
          <w:szCs w:val="24"/>
        </w:rPr>
        <w:t>Siswa</w:t>
      </w:r>
      <w:proofErr w:type="spellEnd"/>
      <w:r w:rsidR="003B0DA3">
        <w:rPr>
          <w:rFonts w:ascii="Times New Roman" w:hAnsi="Times New Roman" w:cs="Times New Roman"/>
          <w:sz w:val="24"/>
          <w:szCs w:val="24"/>
        </w:rPr>
        <w:tab/>
      </w:r>
      <w:r w:rsidR="008F61B4">
        <w:rPr>
          <w:rFonts w:ascii="Times New Roman" w:hAnsi="Times New Roman" w:cs="Times New Roman"/>
          <w:sz w:val="24"/>
          <w:szCs w:val="24"/>
        </w:rPr>
        <w:t>2</w:t>
      </w:r>
      <w:r w:rsidR="00DA58F8">
        <w:rPr>
          <w:rFonts w:ascii="Times New Roman" w:hAnsi="Times New Roman" w:cs="Times New Roman"/>
          <w:sz w:val="24"/>
          <w:szCs w:val="24"/>
        </w:rPr>
        <w:t>3</w:t>
      </w:r>
    </w:p>
    <w:p w14:paraId="55745F7B" w14:textId="77777777" w:rsidR="008F61B4" w:rsidRDefault="008F61B4" w:rsidP="008F61B4">
      <w:pPr>
        <w:tabs>
          <w:tab w:val="left" w:leader="dot" w:pos="7655"/>
          <w:tab w:val="left" w:leader="dot" w:pos="7938"/>
          <w:tab w:val="left" w:leader="dot" w:pos="8505"/>
        </w:tabs>
        <w:spacing w:after="0" w:line="360" w:lineRule="auto"/>
        <w:rPr>
          <w:rFonts w:ascii="Times New Roman" w:hAnsi="Times New Roman" w:cs="Times New Roman"/>
          <w:sz w:val="24"/>
          <w:szCs w:val="24"/>
        </w:rPr>
      </w:pPr>
    </w:p>
    <w:p w14:paraId="2BC66B05" w14:textId="594DA4DA" w:rsidR="006338FF" w:rsidRDefault="008F61B4" w:rsidP="00F37E0A">
      <w:pPr>
        <w:tabs>
          <w:tab w:val="left" w:leader="dot" w:pos="7655"/>
          <w:tab w:val="left" w:leader="dot" w:pos="7938"/>
          <w:tab w:val="left" w:leader="dot" w:pos="8505"/>
        </w:tabs>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DOKUMENTASI KEGIATAN</w:t>
      </w:r>
    </w:p>
    <w:p w14:paraId="4F52DAEA" w14:textId="77777777" w:rsidR="00774C91" w:rsidRDefault="00774C91" w:rsidP="00F37E0A">
      <w:pPr>
        <w:tabs>
          <w:tab w:val="left" w:leader="dot" w:pos="7655"/>
          <w:tab w:val="left" w:leader="dot" w:pos="7938"/>
          <w:tab w:val="left" w:leader="dot" w:pos="8505"/>
        </w:tabs>
        <w:spacing w:after="0" w:line="360" w:lineRule="auto"/>
        <w:jc w:val="center"/>
        <w:rPr>
          <w:rFonts w:ascii="Times New Roman" w:hAnsi="Times New Roman" w:cs="Times New Roman"/>
          <w:b/>
          <w:bCs/>
          <w:sz w:val="28"/>
          <w:szCs w:val="28"/>
        </w:rPr>
      </w:pPr>
    </w:p>
    <w:p w14:paraId="08621FD1" w14:textId="2399DA89" w:rsidR="00F37E0A" w:rsidRDefault="00F37E0A" w:rsidP="00774C91">
      <w:pPr>
        <w:tabs>
          <w:tab w:val="left" w:leader="dot" w:pos="7655"/>
          <w:tab w:val="left" w:leader="dot" w:pos="7938"/>
          <w:tab w:val="left" w:leader="dot" w:pos="8505"/>
        </w:tabs>
        <w:spacing w:after="0" w:line="360" w:lineRule="auto"/>
        <w:rPr>
          <w:rFonts w:ascii="Times New Roman" w:hAnsi="Times New Roman" w:cs="Times New Roman"/>
          <w:sz w:val="24"/>
          <w:szCs w:val="24"/>
        </w:rPr>
      </w:pPr>
      <w:proofErr w:type="spellStart"/>
      <w:r>
        <w:rPr>
          <w:rFonts w:ascii="Times New Roman" w:hAnsi="Times New Roman" w:cs="Times New Roman"/>
          <w:sz w:val="24"/>
          <w:szCs w:val="24"/>
        </w:rPr>
        <w:t>Dokumentasi</w:t>
      </w:r>
      <w:proofErr w:type="spellEnd"/>
      <w:r>
        <w:rPr>
          <w:rFonts w:ascii="Times New Roman" w:hAnsi="Times New Roman" w:cs="Times New Roman"/>
          <w:sz w:val="24"/>
          <w:szCs w:val="24"/>
        </w:rPr>
        <w:t xml:space="preserve"> 1.9 </w:t>
      </w:r>
      <w:proofErr w:type="spellStart"/>
      <w:r>
        <w:rPr>
          <w:rFonts w:ascii="Times New Roman" w:hAnsi="Times New Roman" w:cs="Times New Roman"/>
          <w:sz w:val="24"/>
          <w:szCs w:val="24"/>
        </w:rPr>
        <w:t>Kegiatan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Memeriahkan</w:t>
      </w:r>
      <w:proofErr w:type="spellEnd"/>
      <w:r>
        <w:rPr>
          <w:rFonts w:ascii="Times New Roman" w:hAnsi="Times New Roman" w:cs="Times New Roman"/>
          <w:sz w:val="24"/>
          <w:szCs w:val="24"/>
        </w:rPr>
        <w:t xml:space="preserve"> HUT RI</w:t>
      </w:r>
      <w:r>
        <w:rPr>
          <w:rFonts w:ascii="Times New Roman" w:hAnsi="Times New Roman" w:cs="Times New Roman"/>
          <w:sz w:val="24"/>
          <w:szCs w:val="24"/>
        </w:rPr>
        <w:tab/>
      </w:r>
      <w:r w:rsidR="00DA58F8">
        <w:rPr>
          <w:rFonts w:ascii="Times New Roman" w:hAnsi="Times New Roman" w:cs="Times New Roman"/>
          <w:sz w:val="24"/>
          <w:szCs w:val="24"/>
        </w:rPr>
        <w:t>28</w:t>
      </w:r>
    </w:p>
    <w:p w14:paraId="598ADAC0" w14:textId="6BE5C67E" w:rsidR="00F37E0A" w:rsidRDefault="00F37E0A" w:rsidP="00774C91">
      <w:pPr>
        <w:tabs>
          <w:tab w:val="left" w:leader="dot" w:pos="7655"/>
          <w:tab w:val="left" w:leader="dot" w:pos="7938"/>
          <w:tab w:val="left" w:leader="dot" w:pos="8505"/>
        </w:tabs>
        <w:spacing w:after="0" w:line="360" w:lineRule="auto"/>
        <w:rPr>
          <w:rFonts w:ascii="Times New Roman" w:hAnsi="Times New Roman" w:cs="Times New Roman"/>
          <w:sz w:val="24"/>
          <w:szCs w:val="24"/>
        </w:rPr>
      </w:pPr>
      <w:proofErr w:type="spellStart"/>
      <w:r>
        <w:rPr>
          <w:rFonts w:ascii="Times New Roman" w:hAnsi="Times New Roman" w:cs="Times New Roman"/>
          <w:sz w:val="24"/>
          <w:szCs w:val="24"/>
        </w:rPr>
        <w:t>Dokumentasi</w:t>
      </w:r>
      <w:proofErr w:type="spellEnd"/>
      <w:r>
        <w:rPr>
          <w:rFonts w:ascii="Times New Roman" w:hAnsi="Times New Roman" w:cs="Times New Roman"/>
          <w:sz w:val="24"/>
          <w:szCs w:val="24"/>
        </w:rPr>
        <w:t xml:space="preserve"> 1.10 </w:t>
      </w:r>
      <w:proofErr w:type="spellStart"/>
      <w:r>
        <w:rPr>
          <w:rFonts w:ascii="Times New Roman" w:hAnsi="Times New Roman" w:cs="Times New Roman"/>
          <w:sz w:val="24"/>
          <w:szCs w:val="24"/>
        </w:rPr>
        <w:t>Kegiatan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Idul</w:t>
      </w:r>
      <w:proofErr w:type="spellEnd"/>
      <w:r>
        <w:rPr>
          <w:rFonts w:ascii="Times New Roman" w:hAnsi="Times New Roman" w:cs="Times New Roman"/>
          <w:sz w:val="24"/>
          <w:szCs w:val="24"/>
        </w:rPr>
        <w:t xml:space="preserve"> Adha</w:t>
      </w:r>
      <w:r>
        <w:rPr>
          <w:rFonts w:ascii="Times New Roman" w:hAnsi="Times New Roman" w:cs="Times New Roman"/>
          <w:sz w:val="24"/>
          <w:szCs w:val="24"/>
        </w:rPr>
        <w:tab/>
      </w:r>
      <w:r w:rsidR="00DA58F8">
        <w:rPr>
          <w:rFonts w:ascii="Times New Roman" w:hAnsi="Times New Roman" w:cs="Times New Roman"/>
          <w:sz w:val="24"/>
          <w:szCs w:val="24"/>
        </w:rPr>
        <w:t>28</w:t>
      </w:r>
    </w:p>
    <w:p w14:paraId="7520F91D" w14:textId="561D1C02" w:rsidR="00F37E0A" w:rsidRDefault="00F37E0A" w:rsidP="00774C91">
      <w:pPr>
        <w:tabs>
          <w:tab w:val="left" w:leader="dot" w:pos="7655"/>
          <w:tab w:val="left" w:leader="dot" w:pos="7938"/>
          <w:tab w:val="left" w:leader="dot" w:pos="8505"/>
        </w:tabs>
        <w:spacing w:after="0" w:line="360" w:lineRule="auto"/>
        <w:rPr>
          <w:rFonts w:ascii="Times New Roman" w:hAnsi="Times New Roman" w:cs="Times New Roman"/>
          <w:sz w:val="24"/>
          <w:szCs w:val="24"/>
        </w:rPr>
      </w:pPr>
      <w:proofErr w:type="spellStart"/>
      <w:r>
        <w:rPr>
          <w:rFonts w:ascii="Times New Roman" w:hAnsi="Times New Roman" w:cs="Times New Roman"/>
          <w:sz w:val="24"/>
          <w:szCs w:val="24"/>
        </w:rPr>
        <w:t>Dokumentasi</w:t>
      </w:r>
      <w:proofErr w:type="spellEnd"/>
      <w:r>
        <w:rPr>
          <w:rFonts w:ascii="Times New Roman" w:hAnsi="Times New Roman" w:cs="Times New Roman"/>
          <w:sz w:val="24"/>
          <w:szCs w:val="24"/>
        </w:rPr>
        <w:t xml:space="preserve"> 1.11 </w:t>
      </w:r>
      <w:proofErr w:type="spellStart"/>
      <w:r>
        <w:rPr>
          <w:rFonts w:ascii="Times New Roman" w:hAnsi="Times New Roman" w:cs="Times New Roman"/>
          <w:sz w:val="24"/>
          <w:szCs w:val="24"/>
        </w:rPr>
        <w:t>Upacara</w:t>
      </w:r>
      <w:proofErr w:type="spellEnd"/>
      <w:r>
        <w:rPr>
          <w:rFonts w:ascii="Times New Roman" w:hAnsi="Times New Roman" w:cs="Times New Roman"/>
          <w:sz w:val="24"/>
          <w:szCs w:val="24"/>
        </w:rPr>
        <w:t xml:space="preserve"> HUT RI</w:t>
      </w:r>
      <w:r>
        <w:rPr>
          <w:rFonts w:ascii="Times New Roman" w:hAnsi="Times New Roman" w:cs="Times New Roman"/>
          <w:sz w:val="24"/>
          <w:szCs w:val="24"/>
        </w:rPr>
        <w:tab/>
      </w:r>
      <w:r w:rsidR="00DA58F8">
        <w:rPr>
          <w:rFonts w:ascii="Times New Roman" w:hAnsi="Times New Roman" w:cs="Times New Roman"/>
          <w:sz w:val="24"/>
          <w:szCs w:val="24"/>
        </w:rPr>
        <w:t>28</w:t>
      </w:r>
    </w:p>
    <w:p w14:paraId="2420F86F" w14:textId="2C7256C2" w:rsidR="00F37E0A" w:rsidRDefault="00F37E0A" w:rsidP="00774C91">
      <w:pPr>
        <w:tabs>
          <w:tab w:val="left" w:leader="dot" w:pos="7655"/>
          <w:tab w:val="left" w:leader="dot" w:pos="7938"/>
          <w:tab w:val="left" w:leader="dot" w:pos="8505"/>
        </w:tabs>
        <w:spacing w:after="0" w:line="360" w:lineRule="auto"/>
        <w:rPr>
          <w:rFonts w:ascii="Times New Roman" w:hAnsi="Times New Roman" w:cs="Times New Roman"/>
          <w:sz w:val="24"/>
          <w:szCs w:val="24"/>
        </w:rPr>
      </w:pPr>
      <w:proofErr w:type="spellStart"/>
      <w:r>
        <w:rPr>
          <w:rFonts w:ascii="Times New Roman" w:hAnsi="Times New Roman" w:cs="Times New Roman"/>
          <w:sz w:val="24"/>
          <w:szCs w:val="24"/>
        </w:rPr>
        <w:t>Dokumentasi</w:t>
      </w:r>
      <w:proofErr w:type="spellEnd"/>
      <w:r>
        <w:rPr>
          <w:rFonts w:ascii="Times New Roman" w:hAnsi="Times New Roman" w:cs="Times New Roman"/>
          <w:sz w:val="24"/>
          <w:szCs w:val="24"/>
        </w:rPr>
        <w:t xml:space="preserve"> 1.12 </w:t>
      </w:r>
      <w:proofErr w:type="spellStart"/>
      <w:r>
        <w:rPr>
          <w:rFonts w:ascii="Times New Roman" w:hAnsi="Times New Roman" w:cs="Times New Roman"/>
          <w:sz w:val="24"/>
          <w:szCs w:val="24"/>
        </w:rPr>
        <w:t>Kegiatan</w:t>
      </w:r>
      <w:proofErr w:type="spellEnd"/>
      <w:r>
        <w:rPr>
          <w:rFonts w:ascii="Times New Roman" w:hAnsi="Times New Roman" w:cs="Times New Roman"/>
          <w:sz w:val="24"/>
          <w:szCs w:val="24"/>
        </w:rPr>
        <w:t xml:space="preserve"> Clean Up Day</w:t>
      </w:r>
      <w:r>
        <w:rPr>
          <w:rFonts w:ascii="Times New Roman" w:hAnsi="Times New Roman" w:cs="Times New Roman"/>
          <w:sz w:val="24"/>
          <w:szCs w:val="24"/>
        </w:rPr>
        <w:tab/>
      </w:r>
      <w:r w:rsidR="00DA58F8">
        <w:rPr>
          <w:rFonts w:ascii="Times New Roman" w:hAnsi="Times New Roman" w:cs="Times New Roman"/>
          <w:sz w:val="24"/>
          <w:szCs w:val="24"/>
        </w:rPr>
        <w:t>28</w:t>
      </w:r>
    </w:p>
    <w:p w14:paraId="2092A186" w14:textId="0C270076" w:rsidR="00F37E0A" w:rsidRDefault="00F37E0A" w:rsidP="00774C91">
      <w:pPr>
        <w:tabs>
          <w:tab w:val="left" w:leader="dot" w:pos="7655"/>
          <w:tab w:val="left" w:leader="dot" w:pos="7938"/>
          <w:tab w:val="left" w:leader="dot" w:pos="8505"/>
        </w:tabs>
        <w:spacing w:after="0" w:line="360" w:lineRule="auto"/>
        <w:rPr>
          <w:rFonts w:ascii="Times New Roman" w:hAnsi="Times New Roman" w:cs="Times New Roman"/>
          <w:sz w:val="24"/>
          <w:szCs w:val="24"/>
        </w:rPr>
      </w:pPr>
      <w:proofErr w:type="spellStart"/>
      <w:r>
        <w:rPr>
          <w:rFonts w:ascii="Times New Roman" w:hAnsi="Times New Roman" w:cs="Times New Roman"/>
          <w:sz w:val="24"/>
          <w:szCs w:val="24"/>
        </w:rPr>
        <w:t>Dokumentasi</w:t>
      </w:r>
      <w:proofErr w:type="spellEnd"/>
      <w:r>
        <w:rPr>
          <w:rFonts w:ascii="Times New Roman" w:hAnsi="Times New Roman" w:cs="Times New Roman"/>
          <w:sz w:val="24"/>
          <w:szCs w:val="24"/>
        </w:rPr>
        <w:t xml:space="preserve"> 1.13 </w:t>
      </w:r>
      <w:proofErr w:type="spellStart"/>
      <w:r>
        <w:rPr>
          <w:rFonts w:ascii="Times New Roman" w:hAnsi="Times New Roman" w:cs="Times New Roman"/>
          <w:sz w:val="24"/>
          <w:szCs w:val="24"/>
        </w:rPr>
        <w:t>Kegiatan</w:t>
      </w:r>
      <w:proofErr w:type="spellEnd"/>
      <w:r>
        <w:rPr>
          <w:rFonts w:ascii="Times New Roman" w:hAnsi="Times New Roman" w:cs="Times New Roman"/>
          <w:sz w:val="24"/>
          <w:szCs w:val="24"/>
        </w:rPr>
        <w:t xml:space="preserve"> Apel Pagi</w:t>
      </w:r>
      <w:r>
        <w:rPr>
          <w:rFonts w:ascii="Times New Roman" w:hAnsi="Times New Roman" w:cs="Times New Roman"/>
          <w:sz w:val="24"/>
          <w:szCs w:val="24"/>
        </w:rPr>
        <w:tab/>
      </w:r>
      <w:r w:rsidR="00DA58F8">
        <w:rPr>
          <w:rFonts w:ascii="Times New Roman" w:hAnsi="Times New Roman" w:cs="Times New Roman"/>
          <w:sz w:val="24"/>
          <w:szCs w:val="24"/>
        </w:rPr>
        <w:t>29</w:t>
      </w:r>
    </w:p>
    <w:p w14:paraId="75286C00" w14:textId="0C99E1B6" w:rsidR="00F37E0A" w:rsidRDefault="00F37E0A" w:rsidP="00774C91">
      <w:pPr>
        <w:tabs>
          <w:tab w:val="left" w:leader="dot" w:pos="7655"/>
          <w:tab w:val="left" w:leader="dot" w:pos="7938"/>
          <w:tab w:val="left" w:leader="dot" w:pos="8505"/>
        </w:tabs>
        <w:spacing w:after="0" w:line="360" w:lineRule="auto"/>
        <w:rPr>
          <w:rFonts w:ascii="Times New Roman" w:hAnsi="Times New Roman" w:cs="Times New Roman"/>
          <w:sz w:val="24"/>
          <w:szCs w:val="24"/>
        </w:rPr>
      </w:pPr>
      <w:proofErr w:type="spellStart"/>
      <w:r>
        <w:rPr>
          <w:rFonts w:ascii="Times New Roman" w:hAnsi="Times New Roman" w:cs="Times New Roman"/>
          <w:sz w:val="24"/>
          <w:szCs w:val="24"/>
        </w:rPr>
        <w:t>Dokumentasi</w:t>
      </w:r>
      <w:proofErr w:type="spellEnd"/>
      <w:r>
        <w:rPr>
          <w:rFonts w:ascii="Times New Roman" w:hAnsi="Times New Roman" w:cs="Times New Roman"/>
          <w:sz w:val="24"/>
          <w:szCs w:val="24"/>
        </w:rPr>
        <w:t xml:space="preserve"> 1.14 Monitoring </w:t>
      </w:r>
      <w:proofErr w:type="spellStart"/>
      <w:r>
        <w:rPr>
          <w:rFonts w:ascii="Times New Roman" w:hAnsi="Times New Roman" w:cs="Times New Roman"/>
          <w:sz w:val="24"/>
          <w:szCs w:val="24"/>
        </w:rPr>
        <w:t>Pihak</w:t>
      </w:r>
      <w:proofErr w:type="spellEnd"/>
      <w:r>
        <w:rPr>
          <w:rFonts w:ascii="Times New Roman" w:hAnsi="Times New Roman" w:cs="Times New Roman"/>
          <w:sz w:val="24"/>
          <w:szCs w:val="24"/>
        </w:rPr>
        <w:t xml:space="preserve"> Sekolah </w:t>
      </w:r>
      <w:proofErr w:type="spellStart"/>
      <w:r>
        <w:rPr>
          <w:rFonts w:ascii="Times New Roman" w:hAnsi="Times New Roman" w:cs="Times New Roman"/>
          <w:sz w:val="24"/>
          <w:szCs w:val="24"/>
        </w:rPr>
        <w:t>ke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Instansi</w:t>
      </w:r>
      <w:proofErr w:type="spellEnd"/>
      <w:r>
        <w:rPr>
          <w:rFonts w:ascii="Times New Roman" w:hAnsi="Times New Roman" w:cs="Times New Roman"/>
          <w:sz w:val="24"/>
          <w:szCs w:val="24"/>
        </w:rPr>
        <w:tab/>
      </w:r>
      <w:r w:rsidR="00DA58F8">
        <w:rPr>
          <w:rFonts w:ascii="Times New Roman" w:hAnsi="Times New Roman" w:cs="Times New Roman"/>
          <w:sz w:val="24"/>
          <w:szCs w:val="24"/>
        </w:rPr>
        <w:t>29</w:t>
      </w:r>
    </w:p>
    <w:p w14:paraId="346E7634" w14:textId="65921DC9" w:rsidR="00F37E0A" w:rsidRDefault="00F37E0A" w:rsidP="00774C91">
      <w:pPr>
        <w:tabs>
          <w:tab w:val="left" w:leader="dot" w:pos="7655"/>
          <w:tab w:val="left" w:leader="dot" w:pos="7938"/>
          <w:tab w:val="left" w:leader="dot" w:pos="8505"/>
        </w:tabs>
        <w:spacing w:after="0" w:line="360" w:lineRule="auto"/>
        <w:rPr>
          <w:rFonts w:ascii="Times New Roman" w:hAnsi="Times New Roman" w:cs="Times New Roman"/>
          <w:sz w:val="24"/>
          <w:szCs w:val="24"/>
        </w:rPr>
      </w:pPr>
      <w:proofErr w:type="spellStart"/>
      <w:r>
        <w:rPr>
          <w:rFonts w:ascii="Times New Roman" w:hAnsi="Times New Roman" w:cs="Times New Roman"/>
          <w:sz w:val="24"/>
          <w:szCs w:val="24"/>
        </w:rPr>
        <w:t>Dokumentasi</w:t>
      </w:r>
      <w:proofErr w:type="spellEnd"/>
      <w:r>
        <w:rPr>
          <w:rFonts w:ascii="Times New Roman" w:hAnsi="Times New Roman" w:cs="Times New Roman"/>
          <w:sz w:val="24"/>
          <w:szCs w:val="24"/>
        </w:rPr>
        <w:t xml:space="preserve"> 1.15 </w:t>
      </w:r>
      <w:proofErr w:type="spellStart"/>
      <w:r>
        <w:rPr>
          <w:rFonts w:ascii="Times New Roman" w:hAnsi="Times New Roman" w:cs="Times New Roman"/>
          <w:sz w:val="24"/>
          <w:szCs w:val="24"/>
        </w:rPr>
        <w:t>Sholat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Berjama’ah</w:t>
      </w:r>
      <w:proofErr w:type="spellEnd"/>
      <w:r>
        <w:rPr>
          <w:rFonts w:ascii="Times New Roman" w:hAnsi="Times New Roman" w:cs="Times New Roman"/>
          <w:sz w:val="24"/>
          <w:szCs w:val="24"/>
        </w:rPr>
        <w:tab/>
      </w:r>
      <w:r w:rsidR="00DA58F8">
        <w:rPr>
          <w:rFonts w:ascii="Times New Roman" w:hAnsi="Times New Roman" w:cs="Times New Roman"/>
          <w:sz w:val="24"/>
          <w:szCs w:val="24"/>
        </w:rPr>
        <w:t>29</w:t>
      </w:r>
    </w:p>
    <w:p w14:paraId="3A01BA2B" w14:textId="666A3A97" w:rsidR="00F37E0A" w:rsidRDefault="00F37E0A" w:rsidP="00774C91">
      <w:pPr>
        <w:tabs>
          <w:tab w:val="left" w:leader="dot" w:pos="7655"/>
          <w:tab w:val="left" w:leader="dot" w:pos="7938"/>
          <w:tab w:val="left" w:leader="dot" w:pos="8505"/>
        </w:tabs>
        <w:spacing w:after="0" w:line="360" w:lineRule="auto"/>
        <w:rPr>
          <w:rFonts w:ascii="Times New Roman" w:hAnsi="Times New Roman" w:cs="Times New Roman"/>
          <w:sz w:val="24"/>
          <w:szCs w:val="24"/>
        </w:rPr>
      </w:pPr>
      <w:proofErr w:type="spellStart"/>
      <w:r>
        <w:rPr>
          <w:rFonts w:ascii="Times New Roman" w:hAnsi="Times New Roman" w:cs="Times New Roman"/>
          <w:sz w:val="24"/>
          <w:szCs w:val="24"/>
        </w:rPr>
        <w:t>Dokumentasi</w:t>
      </w:r>
      <w:proofErr w:type="spellEnd"/>
      <w:r>
        <w:rPr>
          <w:rFonts w:ascii="Times New Roman" w:hAnsi="Times New Roman" w:cs="Times New Roman"/>
          <w:sz w:val="24"/>
          <w:szCs w:val="24"/>
        </w:rPr>
        <w:t xml:space="preserve"> 1.16 </w:t>
      </w:r>
      <w:proofErr w:type="spellStart"/>
      <w:r>
        <w:rPr>
          <w:rFonts w:ascii="Times New Roman" w:hAnsi="Times New Roman" w:cs="Times New Roman"/>
          <w:sz w:val="24"/>
          <w:szCs w:val="24"/>
        </w:rPr>
        <w:t>Olahraga</w:t>
      </w:r>
      <w:proofErr w:type="spellEnd"/>
      <w:r>
        <w:rPr>
          <w:rFonts w:ascii="Times New Roman" w:hAnsi="Times New Roman" w:cs="Times New Roman"/>
          <w:sz w:val="24"/>
          <w:szCs w:val="24"/>
        </w:rPr>
        <w:t xml:space="preserve"> Pick Ball</w:t>
      </w:r>
      <w:r>
        <w:rPr>
          <w:rFonts w:ascii="Times New Roman" w:hAnsi="Times New Roman" w:cs="Times New Roman"/>
          <w:sz w:val="24"/>
          <w:szCs w:val="24"/>
        </w:rPr>
        <w:tab/>
      </w:r>
      <w:r w:rsidR="00DA58F8">
        <w:rPr>
          <w:rFonts w:ascii="Times New Roman" w:hAnsi="Times New Roman" w:cs="Times New Roman"/>
          <w:sz w:val="24"/>
          <w:szCs w:val="24"/>
        </w:rPr>
        <w:t>29</w:t>
      </w:r>
    </w:p>
    <w:p w14:paraId="7904E503" w14:textId="2EAD041C" w:rsidR="00F37E0A" w:rsidRDefault="00F37E0A" w:rsidP="00774C91">
      <w:pPr>
        <w:tabs>
          <w:tab w:val="left" w:leader="dot" w:pos="7655"/>
          <w:tab w:val="left" w:leader="dot" w:pos="7938"/>
          <w:tab w:val="left" w:leader="dot" w:pos="8505"/>
        </w:tabs>
        <w:spacing w:after="0" w:line="360" w:lineRule="auto"/>
        <w:rPr>
          <w:rFonts w:ascii="Times New Roman" w:hAnsi="Times New Roman" w:cs="Times New Roman"/>
          <w:sz w:val="24"/>
          <w:szCs w:val="24"/>
        </w:rPr>
      </w:pPr>
      <w:proofErr w:type="spellStart"/>
      <w:r>
        <w:rPr>
          <w:rFonts w:ascii="Times New Roman" w:hAnsi="Times New Roman" w:cs="Times New Roman"/>
          <w:sz w:val="24"/>
          <w:szCs w:val="24"/>
        </w:rPr>
        <w:t>Dokumentasi</w:t>
      </w:r>
      <w:proofErr w:type="spellEnd"/>
      <w:r>
        <w:rPr>
          <w:rFonts w:ascii="Times New Roman" w:hAnsi="Times New Roman" w:cs="Times New Roman"/>
          <w:sz w:val="24"/>
          <w:szCs w:val="24"/>
        </w:rPr>
        <w:t xml:space="preserve"> 1.17 </w:t>
      </w:r>
      <w:proofErr w:type="spellStart"/>
      <w:r>
        <w:rPr>
          <w:rFonts w:ascii="Times New Roman" w:hAnsi="Times New Roman" w:cs="Times New Roman"/>
          <w:sz w:val="24"/>
          <w:szCs w:val="24"/>
        </w:rPr>
        <w:t>Aktivitas</w:t>
      </w:r>
      <w:proofErr w:type="spellEnd"/>
      <w:r>
        <w:rPr>
          <w:rFonts w:ascii="Times New Roman" w:hAnsi="Times New Roman" w:cs="Times New Roman"/>
          <w:sz w:val="24"/>
          <w:szCs w:val="24"/>
        </w:rPr>
        <w:t xml:space="preserve"> Dwi</w:t>
      </w:r>
      <w:r>
        <w:rPr>
          <w:rFonts w:ascii="Times New Roman" w:hAnsi="Times New Roman" w:cs="Times New Roman"/>
          <w:sz w:val="24"/>
          <w:szCs w:val="24"/>
        </w:rPr>
        <w:tab/>
        <w:t>3</w:t>
      </w:r>
      <w:r w:rsidR="00DA58F8">
        <w:rPr>
          <w:rFonts w:ascii="Times New Roman" w:hAnsi="Times New Roman" w:cs="Times New Roman"/>
          <w:sz w:val="24"/>
          <w:szCs w:val="24"/>
        </w:rPr>
        <w:t>0</w:t>
      </w:r>
    </w:p>
    <w:p w14:paraId="72222CDD" w14:textId="26299987" w:rsidR="00F37E0A" w:rsidRDefault="00F37E0A" w:rsidP="00774C91">
      <w:pPr>
        <w:tabs>
          <w:tab w:val="left" w:leader="dot" w:pos="7655"/>
          <w:tab w:val="left" w:leader="dot" w:pos="7938"/>
          <w:tab w:val="left" w:leader="dot" w:pos="8505"/>
        </w:tabs>
        <w:spacing w:after="0" w:line="360" w:lineRule="auto"/>
        <w:rPr>
          <w:rFonts w:ascii="Times New Roman" w:hAnsi="Times New Roman" w:cs="Times New Roman"/>
          <w:sz w:val="24"/>
          <w:szCs w:val="24"/>
        </w:rPr>
      </w:pPr>
      <w:proofErr w:type="spellStart"/>
      <w:r>
        <w:rPr>
          <w:rFonts w:ascii="Times New Roman" w:hAnsi="Times New Roman" w:cs="Times New Roman"/>
          <w:sz w:val="24"/>
          <w:szCs w:val="24"/>
        </w:rPr>
        <w:t>Dokumentasi</w:t>
      </w:r>
      <w:proofErr w:type="spellEnd"/>
      <w:r>
        <w:rPr>
          <w:rFonts w:ascii="Times New Roman" w:hAnsi="Times New Roman" w:cs="Times New Roman"/>
          <w:sz w:val="24"/>
          <w:szCs w:val="24"/>
        </w:rPr>
        <w:t xml:space="preserve"> 1.18 </w:t>
      </w:r>
      <w:proofErr w:type="spellStart"/>
      <w:r>
        <w:rPr>
          <w:rFonts w:ascii="Times New Roman" w:hAnsi="Times New Roman" w:cs="Times New Roman"/>
          <w:sz w:val="24"/>
          <w:szCs w:val="24"/>
        </w:rPr>
        <w:t>Aktivitas</w:t>
      </w:r>
      <w:proofErr w:type="spellEnd"/>
      <w:r>
        <w:rPr>
          <w:rFonts w:ascii="Times New Roman" w:hAnsi="Times New Roman" w:cs="Times New Roman"/>
          <w:sz w:val="24"/>
          <w:szCs w:val="24"/>
        </w:rPr>
        <w:t xml:space="preserve"> Aida</w:t>
      </w:r>
      <w:r>
        <w:rPr>
          <w:rFonts w:ascii="Times New Roman" w:hAnsi="Times New Roman" w:cs="Times New Roman"/>
          <w:sz w:val="24"/>
          <w:szCs w:val="24"/>
        </w:rPr>
        <w:tab/>
        <w:t>3</w:t>
      </w:r>
      <w:r w:rsidR="00DA58F8">
        <w:rPr>
          <w:rFonts w:ascii="Times New Roman" w:hAnsi="Times New Roman" w:cs="Times New Roman"/>
          <w:sz w:val="24"/>
          <w:szCs w:val="24"/>
        </w:rPr>
        <w:t>0</w:t>
      </w:r>
    </w:p>
    <w:p w14:paraId="2B829153" w14:textId="5FC5567B" w:rsidR="00F37E0A" w:rsidRDefault="00F37E0A" w:rsidP="00774C91">
      <w:pPr>
        <w:tabs>
          <w:tab w:val="left" w:leader="dot" w:pos="7655"/>
          <w:tab w:val="left" w:leader="dot" w:pos="7938"/>
          <w:tab w:val="left" w:leader="dot" w:pos="8505"/>
        </w:tabs>
        <w:spacing w:after="0" w:line="360" w:lineRule="auto"/>
        <w:rPr>
          <w:rFonts w:ascii="Times New Roman" w:hAnsi="Times New Roman" w:cs="Times New Roman"/>
          <w:sz w:val="24"/>
          <w:szCs w:val="24"/>
        </w:rPr>
      </w:pPr>
      <w:proofErr w:type="spellStart"/>
      <w:r>
        <w:rPr>
          <w:rFonts w:ascii="Times New Roman" w:hAnsi="Times New Roman" w:cs="Times New Roman"/>
          <w:sz w:val="24"/>
          <w:szCs w:val="24"/>
        </w:rPr>
        <w:t>Dokumentasi</w:t>
      </w:r>
      <w:proofErr w:type="spellEnd"/>
      <w:r>
        <w:rPr>
          <w:rFonts w:ascii="Times New Roman" w:hAnsi="Times New Roman" w:cs="Times New Roman"/>
          <w:sz w:val="24"/>
          <w:szCs w:val="24"/>
        </w:rPr>
        <w:t xml:space="preserve"> 1.19 </w:t>
      </w:r>
      <w:proofErr w:type="spellStart"/>
      <w:r>
        <w:rPr>
          <w:rFonts w:ascii="Times New Roman" w:hAnsi="Times New Roman" w:cs="Times New Roman"/>
          <w:sz w:val="24"/>
          <w:szCs w:val="24"/>
        </w:rPr>
        <w:t>Aktivitas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Maysya</w:t>
      </w:r>
      <w:proofErr w:type="spellEnd"/>
      <w:r>
        <w:rPr>
          <w:rFonts w:ascii="Times New Roman" w:hAnsi="Times New Roman" w:cs="Times New Roman"/>
          <w:sz w:val="24"/>
          <w:szCs w:val="24"/>
        </w:rPr>
        <w:tab/>
      </w:r>
      <w:r w:rsidR="00DA58F8">
        <w:rPr>
          <w:rFonts w:ascii="Times New Roman" w:hAnsi="Times New Roman" w:cs="Times New Roman"/>
          <w:sz w:val="24"/>
          <w:szCs w:val="24"/>
        </w:rPr>
        <w:t>30</w:t>
      </w:r>
    </w:p>
    <w:p w14:paraId="529BA3B1" w14:textId="3C3A35C6" w:rsidR="00F37E0A" w:rsidRDefault="00F37E0A" w:rsidP="00774C91">
      <w:pPr>
        <w:tabs>
          <w:tab w:val="left" w:leader="dot" w:pos="7655"/>
          <w:tab w:val="left" w:leader="dot" w:pos="7938"/>
          <w:tab w:val="left" w:leader="dot" w:pos="8505"/>
        </w:tabs>
        <w:spacing w:after="0" w:line="360" w:lineRule="auto"/>
        <w:rPr>
          <w:rFonts w:ascii="Times New Roman" w:hAnsi="Times New Roman" w:cs="Times New Roman"/>
          <w:sz w:val="24"/>
          <w:szCs w:val="24"/>
        </w:rPr>
      </w:pPr>
      <w:proofErr w:type="spellStart"/>
      <w:r>
        <w:rPr>
          <w:rFonts w:ascii="Times New Roman" w:hAnsi="Times New Roman" w:cs="Times New Roman"/>
          <w:sz w:val="24"/>
          <w:szCs w:val="24"/>
        </w:rPr>
        <w:t>Dokumentasi</w:t>
      </w:r>
      <w:proofErr w:type="spellEnd"/>
      <w:r>
        <w:rPr>
          <w:rFonts w:ascii="Times New Roman" w:hAnsi="Times New Roman" w:cs="Times New Roman"/>
          <w:sz w:val="24"/>
          <w:szCs w:val="24"/>
        </w:rPr>
        <w:t xml:space="preserve"> 1.20 </w:t>
      </w:r>
      <w:proofErr w:type="spellStart"/>
      <w:r w:rsidR="00774C91">
        <w:rPr>
          <w:rFonts w:ascii="Times New Roman" w:hAnsi="Times New Roman" w:cs="Times New Roman"/>
          <w:sz w:val="24"/>
          <w:szCs w:val="24"/>
        </w:rPr>
        <w:t>Aktivitas</w:t>
      </w:r>
      <w:proofErr w:type="spellEnd"/>
      <w:r w:rsidR="00774C91">
        <w:rPr>
          <w:rFonts w:ascii="Times New Roman" w:hAnsi="Times New Roman" w:cs="Times New Roman"/>
          <w:sz w:val="24"/>
          <w:szCs w:val="24"/>
        </w:rPr>
        <w:t xml:space="preserve"> </w:t>
      </w:r>
      <w:proofErr w:type="spellStart"/>
      <w:r w:rsidR="00774C91">
        <w:rPr>
          <w:rFonts w:ascii="Times New Roman" w:hAnsi="Times New Roman" w:cs="Times New Roman"/>
          <w:sz w:val="24"/>
          <w:szCs w:val="24"/>
        </w:rPr>
        <w:t>Rizwar</w:t>
      </w:r>
      <w:proofErr w:type="spellEnd"/>
      <w:r w:rsidR="00774C91">
        <w:rPr>
          <w:rFonts w:ascii="Times New Roman" w:hAnsi="Times New Roman" w:cs="Times New Roman"/>
          <w:sz w:val="24"/>
          <w:szCs w:val="24"/>
        </w:rPr>
        <w:tab/>
      </w:r>
      <w:r w:rsidR="00DA58F8">
        <w:rPr>
          <w:rFonts w:ascii="Times New Roman" w:hAnsi="Times New Roman" w:cs="Times New Roman"/>
          <w:sz w:val="24"/>
          <w:szCs w:val="24"/>
        </w:rPr>
        <w:t>30</w:t>
      </w:r>
    </w:p>
    <w:p w14:paraId="6829B5AF" w14:textId="075E787B" w:rsidR="00774C91" w:rsidRDefault="00774C91" w:rsidP="00774C91">
      <w:pPr>
        <w:tabs>
          <w:tab w:val="left" w:leader="dot" w:pos="7655"/>
          <w:tab w:val="left" w:leader="dot" w:pos="7938"/>
          <w:tab w:val="left" w:leader="dot" w:pos="8505"/>
        </w:tabs>
        <w:spacing w:after="0" w:line="360" w:lineRule="auto"/>
        <w:rPr>
          <w:rFonts w:ascii="Times New Roman" w:hAnsi="Times New Roman" w:cs="Times New Roman"/>
          <w:sz w:val="24"/>
          <w:szCs w:val="24"/>
        </w:rPr>
      </w:pPr>
      <w:proofErr w:type="spellStart"/>
      <w:r>
        <w:rPr>
          <w:rFonts w:ascii="Times New Roman" w:hAnsi="Times New Roman" w:cs="Times New Roman"/>
          <w:sz w:val="24"/>
          <w:szCs w:val="24"/>
        </w:rPr>
        <w:t>Dokumentasi</w:t>
      </w:r>
      <w:proofErr w:type="spellEnd"/>
      <w:r>
        <w:rPr>
          <w:rFonts w:ascii="Times New Roman" w:hAnsi="Times New Roman" w:cs="Times New Roman"/>
          <w:sz w:val="24"/>
          <w:szCs w:val="24"/>
        </w:rPr>
        <w:t xml:space="preserve"> 1.21 </w:t>
      </w:r>
      <w:proofErr w:type="spellStart"/>
      <w:r>
        <w:rPr>
          <w:rFonts w:ascii="Times New Roman" w:hAnsi="Times New Roman" w:cs="Times New Roman"/>
          <w:sz w:val="24"/>
          <w:szCs w:val="24"/>
        </w:rPr>
        <w:t>Aktivitas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Rizki</w:t>
      </w:r>
      <w:proofErr w:type="spellEnd"/>
      <w:r>
        <w:rPr>
          <w:rFonts w:ascii="Times New Roman" w:hAnsi="Times New Roman" w:cs="Times New Roman"/>
          <w:sz w:val="24"/>
          <w:szCs w:val="24"/>
        </w:rPr>
        <w:tab/>
      </w:r>
      <w:r w:rsidR="00DA58F8">
        <w:rPr>
          <w:rFonts w:ascii="Times New Roman" w:hAnsi="Times New Roman" w:cs="Times New Roman"/>
          <w:sz w:val="24"/>
          <w:szCs w:val="24"/>
        </w:rPr>
        <w:t>30</w:t>
      </w:r>
    </w:p>
    <w:p w14:paraId="090809F7" w14:textId="6FB29F43" w:rsidR="00774C91" w:rsidRDefault="00774C91" w:rsidP="00774C91">
      <w:pPr>
        <w:tabs>
          <w:tab w:val="left" w:leader="dot" w:pos="7655"/>
          <w:tab w:val="left" w:leader="dot" w:pos="7938"/>
          <w:tab w:val="left" w:leader="dot" w:pos="8505"/>
        </w:tabs>
        <w:spacing w:after="0" w:line="360" w:lineRule="auto"/>
        <w:rPr>
          <w:rFonts w:ascii="Times New Roman" w:hAnsi="Times New Roman" w:cs="Times New Roman"/>
          <w:sz w:val="24"/>
          <w:szCs w:val="24"/>
        </w:rPr>
      </w:pPr>
      <w:proofErr w:type="spellStart"/>
      <w:r>
        <w:rPr>
          <w:rFonts w:ascii="Times New Roman" w:hAnsi="Times New Roman" w:cs="Times New Roman"/>
          <w:sz w:val="24"/>
          <w:szCs w:val="24"/>
        </w:rPr>
        <w:t>Dokumentasi</w:t>
      </w:r>
      <w:proofErr w:type="spellEnd"/>
      <w:r>
        <w:rPr>
          <w:rFonts w:ascii="Times New Roman" w:hAnsi="Times New Roman" w:cs="Times New Roman"/>
          <w:sz w:val="24"/>
          <w:szCs w:val="24"/>
        </w:rPr>
        <w:t xml:space="preserve"> 1.22 </w:t>
      </w:r>
      <w:proofErr w:type="spellStart"/>
      <w:r>
        <w:rPr>
          <w:rFonts w:ascii="Times New Roman" w:hAnsi="Times New Roman" w:cs="Times New Roman"/>
          <w:sz w:val="24"/>
          <w:szCs w:val="24"/>
        </w:rPr>
        <w:t>Aktivitas</w:t>
      </w:r>
      <w:proofErr w:type="spellEnd"/>
      <w:r>
        <w:rPr>
          <w:rFonts w:ascii="Times New Roman" w:hAnsi="Times New Roman" w:cs="Times New Roman"/>
          <w:sz w:val="24"/>
          <w:szCs w:val="24"/>
        </w:rPr>
        <w:t xml:space="preserve"> Nabila</w:t>
      </w:r>
      <w:r>
        <w:rPr>
          <w:rFonts w:ascii="Times New Roman" w:hAnsi="Times New Roman" w:cs="Times New Roman"/>
          <w:sz w:val="24"/>
          <w:szCs w:val="24"/>
        </w:rPr>
        <w:tab/>
      </w:r>
      <w:r w:rsidR="00DA58F8">
        <w:rPr>
          <w:rFonts w:ascii="Times New Roman" w:hAnsi="Times New Roman" w:cs="Times New Roman"/>
          <w:sz w:val="24"/>
          <w:szCs w:val="24"/>
        </w:rPr>
        <w:t>30</w:t>
      </w:r>
    </w:p>
    <w:p w14:paraId="7827A400" w14:textId="77777777" w:rsidR="00774C91" w:rsidRPr="00F37E0A" w:rsidRDefault="00774C91" w:rsidP="00F37E0A">
      <w:pPr>
        <w:tabs>
          <w:tab w:val="left" w:leader="dot" w:pos="7655"/>
          <w:tab w:val="left" w:leader="dot" w:pos="7938"/>
          <w:tab w:val="left" w:leader="dot" w:pos="8505"/>
        </w:tabs>
        <w:spacing w:after="0" w:line="360" w:lineRule="auto"/>
        <w:rPr>
          <w:rFonts w:ascii="Times New Roman" w:hAnsi="Times New Roman" w:cs="Times New Roman"/>
          <w:sz w:val="24"/>
          <w:szCs w:val="24"/>
        </w:rPr>
      </w:pPr>
    </w:p>
    <w:p w14:paraId="1E876AA1" w14:textId="0852ACAB" w:rsidR="00CB5606" w:rsidRDefault="00C51837" w:rsidP="005C4AB5">
      <w:pPr>
        <w:pStyle w:val="Heading1"/>
      </w:pPr>
      <w:bookmarkStart w:id="5" w:name="_Toc214545463"/>
      <w:r w:rsidRPr="00C51837">
        <w:lastRenderedPageBreak/>
        <w:t>DAFTAR TABEL</w:t>
      </w:r>
      <w:bookmarkEnd w:id="5"/>
    </w:p>
    <w:p w14:paraId="3859DEDB" w14:textId="77777777" w:rsidR="00C05C1B" w:rsidRDefault="00C05C1B" w:rsidP="00774C91">
      <w:pPr>
        <w:spacing w:after="0" w:line="360" w:lineRule="auto"/>
        <w:rPr>
          <w:lang w:val="id-ID"/>
        </w:rPr>
      </w:pPr>
    </w:p>
    <w:p w14:paraId="03532851" w14:textId="51D372CD" w:rsidR="00774C91" w:rsidRDefault="00774C91" w:rsidP="00774C91">
      <w:pPr>
        <w:tabs>
          <w:tab w:val="left" w:leader="dot" w:pos="7655"/>
        </w:tabs>
        <w:spacing w:after="0" w:line="360" w:lineRule="auto"/>
        <w:rPr>
          <w:rFonts w:ascii="Times New Roman" w:hAnsi="Times New Roman" w:cs="Times New Roman"/>
          <w:sz w:val="24"/>
          <w:szCs w:val="24"/>
          <w:lang w:val="id-ID"/>
        </w:rPr>
      </w:pPr>
      <w:r w:rsidRPr="00774C91">
        <w:rPr>
          <w:rFonts w:ascii="Times New Roman" w:hAnsi="Times New Roman" w:cs="Times New Roman"/>
          <w:sz w:val="24"/>
          <w:szCs w:val="24"/>
          <w:lang w:val="id-ID"/>
        </w:rPr>
        <w:t>Tabel</w:t>
      </w:r>
      <w:r>
        <w:rPr>
          <w:rFonts w:ascii="Times New Roman" w:hAnsi="Times New Roman" w:cs="Times New Roman"/>
          <w:sz w:val="24"/>
          <w:szCs w:val="24"/>
          <w:lang w:val="id-ID"/>
        </w:rPr>
        <w:t xml:space="preserve"> 2.1 Tugas Ruangan Perorangan</w:t>
      </w:r>
      <w:r>
        <w:rPr>
          <w:rFonts w:ascii="Times New Roman" w:hAnsi="Times New Roman" w:cs="Times New Roman"/>
          <w:sz w:val="24"/>
          <w:szCs w:val="24"/>
          <w:lang w:val="id-ID"/>
        </w:rPr>
        <w:tab/>
      </w:r>
      <w:r w:rsidR="00DA58F8">
        <w:rPr>
          <w:rFonts w:ascii="Times New Roman" w:hAnsi="Times New Roman" w:cs="Times New Roman"/>
          <w:sz w:val="24"/>
          <w:szCs w:val="24"/>
          <w:lang w:val="id-ID"/>
        </w:rPr>
        <w:t>8</w:t>
      </w:r>
    </w:p>
    <w:p w14:paraId="1BE165C1" w14:textId="5B1A8B79" w:rsidR="00774C91" w:rsidRDefault="00774C91" w:rsidP="00774C91">
      <w:pPr>
        <w:tabs>
          <w:tab w:val="left" w:leader="dot" w:pos="7655"/>
          <w:tab w:val="left" w:leader="dot" w:pos="8505"/>
        </w:tabs>
        <w:spacing w:after="0" w:line="360" w:lineRule="auto"/>
        <w:rPr>
          <w:rFonts w:ascii="Times New Roman" w:hAnsi="Times New Roman" w:cs="Times New Roman"/>
          <w:sz w:val="24"/>
          <w:szCs w:val="24"/>
          <w:lang w:val="id-ID"/>
        </w:rPr>
      </w:pPr>
      <w:r>
        <w:rPr>
          <w:rFonts w:ascii="Times New Roman" w:hAnsi="Times New Roman" w:cs="Times New Roman"/>
          <w:sz w:val="24"/>
          <w:szCs w:val="24"/>
          <w:lang w:val="id-ID"/>
        </w:rPr>
        <w:t>Tabel  2.2 Definisi dan Deskripsi</w:t>
      </w:r>
      <w:r>
        <w:rPr>
          <w:rFonts w:ascii="Times New Roman" w:hAnsi="Times New Roman" w:cs="Times New Roman"/>
          <w:sz w:val="24"/>
          <w:szCs w:val="24"/>
          <w:lang w:val="id-ID"/>
        </w:rPr>
        <w:tab/>
        <w:t>1</w:t>
      </w:r>
      <w:r w:rsidR="00DA58F8">
        <w:rPr>
          <w:rFonts w:ascii="Times New Roman" w:hAnsi="Times New Roman" w:cs="Times New Roman"/>
          <w:sz w:val="24"/>
          <w:szCs w:val="24"/>
          <w:lang w:val="id-ID"/>
        </w:rPr>
        <w:t>5</w:t>
      </w:r>
    </w:p>
    <w:p w14:paraId="11C9E3E8" w14:textId="29EE2207" w:rsidR="00774C91" w:rsidRDefault="00774C91" w:rsidP="00774C91">
      <w:pPr>
        <w:tabs>
          <w:tab w:val="left" w:leader="dot" w:pos="7655"/>
          <w:tab w:val="left" w:leader="dot" w:pos="8505"/>
        </w:tabs>
        <w:spacing w:after="0" w:line="360" w:lineRule="auto"/>
        <w:rPr>
          <w:rFonts w:ascii="Times New Roman" w:hAnsi="Times New Roman" w:cs="Times New Roman"/>
          <w:sz w:val="24"/>
          <w:szCs w:val="24"/>
          <w:lang w:val="id-ID"/>
        </w:rPr>
      </w:pPr>
      <w:r>
        <w:rPr>
          <w:rFonts w:ascii="Times New Roman" w:hAnsi="Times New Roman" w:cs="Times New Roman"/>
          <w:sz w:val="24"/>
          <w:szCs w:val="24"/>
          <w:lang w:val="id-ID"/>
        </w:rPr>
        <w:t>Tabel 2.3 Definisi Aktor</w:t>
      </w:r>
      <w:r>
        <w:rPr>
          <w:rFonts w:ascii="Times New Roman" w:hAnsi="Times New Roman" w:cs="Times New Roman"/>
          <w:sz w:val="24"/>
          <w:szCs w:val="24"/>
          <w:lang w:val="id-ID"/>
        </w:rPr>
        <w:tab/>
      </w:r>
      <w:r w:rsidR="00DA58F8">
        <w:rPr>
          <w:rFonts w:ascii="Times New Roman" w:hAnsi="Times New Roman" w:cs="Times New Roman"/>
          <w:sz w:val="24"/>
          <w:szCs w:val="24"/>
          <w:lang w:val="id-ID"/>
        </w:rPr>
        <w:t>17</w:t>
      </w:r>
    </w:p>
    <w:p w14:paraId="3A74D5D8" w14:textId="180E44E6" w:rsidR="00774C91" w:rsidRDefault="00774C91" w:rsidP="00774C91">
      <w:pPr>
        <w:tabs>
          <w:tab w:val="left" w:leader="dot" w:pos="7655"/>
          <w:tab w:val="left" w:leader="dot" w:pos="8505"/>
        </w:tabs>
        <w:spacing w:after="0" w:line="360" w:lineRule="auto"/>
        <w:rPr>
          <w:rFonts w:ascii="Times New Roman" w:hAnsi="Times New Roman" w:cs="Times New Roman"/>
          <w:sz w:val="24"/>
          <w:szCs w:val="24"/>
          <w:lang w:val="id-ID"/>
        </w:rPr>
      </w:pPr>
      <w:r>
        <w:rPr>
          <w:rFonts w:ascii="Times New Roman" w:hAnsi="Times New Roman" w:cs="Times New Roman"/>
          <w:sz w:val="24"/>
          <w:szCs w:val="24"/>
          <w:lang w:val="id-ID"/>
        </w:rPr>
        <w:t>Tabel 3.1 Implementasi  Sistem</w:t>
      </w:r>
      <w:r>
        <w:rPr>
          <w:rFonts w:ascii="Times New Roman" w:hAnsi="Times New Roman" w:cs="Times New Roman"/>
          <w:sz w:val="24"/>
          <w:szCs w:val="24"/>
          <w:lang w:val="id-ID"/>
        </w:rPr>
        <w:tab/>
        <w:t>2</w:t>
      </w:r>
      <w:r w:rsidR="00DA58F8">
        <w:rPr>
          <w:rFonts w:ascii="Times New Roman" w:hAnsi="Times New Roman" w:cs="Times New Roman"/>
          <w:sz w:val="24"/>
          <w:szCs w:val="24"/>
          <w:lang w:val="id-ID"/>
        </w:rPr>
        <w:t>0</w:t>
      </w:r>
    </w:p>
    <w:p w14:paraId="37DA2621" w14:textId="22F447D7" w:rsidR="00774C91" w:rsidRPr="00774C91" w:rsidRDefault="00774C91" w:rsidP="00774C91">
      <w:pPr>
        <w:tabs>
          <w:tab w:val="left" w:leader="dot" w:pos="7655"/>
          <w:tab w:val="left" w:leader="dot" w:pos="8505"/>
        </w:tabs>
        <w:spacing w:after="0" w:line="360" w:lineRule="auto"/>
        <w:rPr>
          <w:rFonts w:ascii="Times New Roman" w:hAnsi="Times New Roman" w:cs="Times New Roman"/>
          <w:sz w:val="24"/>
          <w:szCs w:val="24"/>
          <w:lang w:val="id-ID"/>
        </w:rPr>
        <w:sectPr w:rsidR="00774C91" w:rsidRPr="00774C91" w:rsidSect="00695D3C">
          <w:pgSz w:w="11906" w:h="16838" w:code="9"/>
          <w:pgMar w:top="2268" w:right="1701" w:bottom="1701" w:left="2268" w:header="720" w:footer="720" w:gutter="0"/>
          <w:pgNumType w:fmt="lowerRoman" w:start="1"/>
          <w:cols w:space="720"/>
          <w:docGrid w:linePitch="360"/>
        </w:sectPr>
      </w:pPr>
      <w:r>
        <w:rPr>
          <w:rFonts w:ascii="Times New Roman" w:hAnsi="Times New Roman" w:cs="Times New Roman"/>
          <w:sz w:val="24"/>
          <w:szCs w:val="24"/>
          <w:lang w:val="id-ID"/>
        </w:rPr>
        <w:t>Tabel 3.2 Pengujian Aplikasi</w:t>
      </w:r>
      <w:r>
        <w:rPr>
          <w:rFonts w:ascii="Times New Roman" w:hAnsi="Times New Roman" w:cs="Times New Roman"/>
          <w:sz w:val="24"/>
          <w:szCs w:val="24"/>
          <w:lang w:val="id-ID"/>
        </w:rPr>
        <w:tab/>
        <w:t>2</w:t>
      </w:r>
      <w:r w:rsidR="00DA58F8">
        <w:rPr>
          <w:rFonts w:ascii="Times New Roman" w:hAnsi="Times New Roman" w:cs="Times New Roman"/>
          <w:sz w:val="24"/>
          <w:szCs w:val="24"/>
          <w:lang w:val="id-ID"/>
        </w:rPr>
        <w:t>0</w:t>
      </w:r>
    </w:p>
    <w:p w14:paraId="0813FF52" w14:textId="3D84856B" w:rsidR="00807F7B" w:rsidRDefault="00E93FDF" w:rsidP="005F3B5C">
      <w:pPr>
        <w:pStyle w:val="Heading1"/>
      </w:pPr>
      <w:bookmarkStart w:id="6" w:name="_Toc214545464"/>
      <w:r w:rsidRPr="00771E59">
        <w:lastRenderedPageBreak/>
        <w:t>BAB I</w:t>
      </w:r>
      <w:r w:rsidRPr="00771E59">
        <w:br/>
        <w:t>PENDAHULUAN</w:t>
      </w:r>
      <w:bookmarkEnd w:id="6"/>
    </w:p>
    <w:p w14:paraId="5F94F32B" w14:textId="77777777" w:rsidR="00C05C1B" w:rsidRPr="005F3B5C" w:rsidRDefault="00C05C1B" w:rsidP="005F3B5C">
      <w:pPr>
        <w:spacing w:after="0" w:line="360" w:lineRule="auto"/>
        <w:rPr>
          <w:lang w:val="id-ID"/>
        </w:rPr>
      </w:pPr>
    </w:p>
    <w:p w14:paraId="1B8C8902" w14:textId="5308C8DC" w:rsidR="00807F7B" w:rsidRPr="00807F7B" w:rsidRDefault="00807F7B" w:rsidP="005F3B5C">
      <w:pPr>
        <w:pStyle w:val="ListParagraph"/>
        <w:numPr>
          <w:ilvl w:val="1"/>
          <w:numId w:val="34"/>
        </w:numPr>
        <w:spacing w:after="0" w:line="360" w:lineRule="auto"/>
        <w:rPr>
          <w:rFonts w:ascii="Times New Roman" w:hAnsi="Times New Roman" w:cs="Times New Roman"/>
          <w:b/>
          <w:bCs/>
          <w:sz w:val="28"/>
          <w:szCs w:val="28"/>
          <w:lang w:val="id-ID"/>
        </w:rPr>
      </w:pPr>
      <w:r w:rsidRPr="00807F7B">
        <w:rPr>
          <w:rFonts w:ascii="Times New Roman" w:hAnsi="Times New Roman" w:cs="Times New Roman"/>
          <w:b/>
          <w:bCs/>
          <w:sz w:val="28"/>
          <w:szCs w:val="28"/>
          <w:lang w:val="id-ID"/>
        </w:rPr>
        <w:t>Latar Belakang</w:t>
      </w:r>
    </w:p>
    <w:p w14:paraId="756AC7CE" w14:textId="63CEC31E" w:rsidR="00177E78" w:rsidRDefault="00177E78" w:rsidP="00BD1760">
      <w:pPr>
        <w:pStyle w:val="NormalWeb"/>
        <w:spacing w:before="0" w:beforeAutospacing="0" w:after="0" w:afterAutospacing="0" w:line="360" w:lineRule="auto"/>
        <w:ind w:left="420" w:firstLine="300"/>
        <w:jc w:val="both"/>
      </w:pPr>
      <w:r>
        <w:t>Praktik Kerja Lapangan (PKL) merupakan kegiatan pembelajaran di luar sekolah yang bertujuan untuk memberikan pengalaman kerja secara langsung kepada siswa. Melalui kegiatan PKL, siswa dapat memahami dan mempraktikkan ilmu yang telah dipelajari di sekolah serta mengembangkan keterampilan kerja sesuai kebutuhan dunia industri dan instansi pemerintahan</w:t>
      </w:r>
    </w:p>
    <w:p w14:paraId="1C802120" w14:textId="77777777" w:rsidR="00177E78" w:rsidRDefault="00177E78" w:rsidP="00177E78">
      <w:pPr>
        <w:pStyle w:val="NormalWeb"/>
        <w:spacing w:before="0" w:beforeAutospacing="0" w:after="0" w:afterAutospacing="0" w:line="360" w:lineRule="auto"/>
        <w:ind w:left="420" w:firstLine="300"/>
        <w:jc w:val="both"/>
      </w:pPr>
      <w:r>
        <w:t>Badan Pertanahan Nasional (BPN) Kabupaten Subang merupakan instansi pemerintah yang memiliki tugas dalam bidang pertanahan, mulai dari pengukuran, pemetaan, pendaftaran tanah, hingga pelayanan administrasi pertanahan kepada masyarakat. Dengan lingkup kerja tersebut, BPN menjadi tempat yang tepat bagi siswa untuk mempelajari proses administrasi, pelayanan publik, serta teknologi informasi yang digunakan dalam pengelolaan data pertanahan.</w:t>
      </w:r>
    </w:p>
    <w:p w14:paraId="3610AF75" w14:textId="142CB9D8" w:rsidR="00ED3B1A" w:rsidRPr="00807F7B" w:rsidRDefault="00177E78" w:rsidP="00391FD6">
      <w:pPr>
        <w:pStyle w:val="NormalWeb"/>
        <w:spacing w:before="0" w:beforeAutospacing="0" w:after="0" w:afterAutospacing="0" w:line="360" w:lineRule="auto"/>
        <w:ind w:left="420" w:firstLine="300"/>
        <w:jc w:val="both"/>
      </w:pPr>
      <w:r>
        <w:t>Pelaksanaan PKL di BPN Kabupaten Subang diharapkan dapat memberikan wawasan, pengalaman nyata, dan keterampilan baru kepada siswa, sehingga mampu meningkatkan kompetensi serta kesiapan menghadapi dunia kerja di masa depan.</w:t>
      </w:r>
    </w:p>
    <w:p w14:paraId="0BA626F1" w14:textId="5FF9D7CE" w:rsidR="003F59C1" w:rsidRPr="003F59C1" w:rsidRDefault="003F59C1" w:rsidP="005C5C75">
      <w:pPr>
        <w:pStyle w:val="Heading2"/>
      </w:pPr>
      <w:bookmarkStart w:id="7" w:name="_Toc214545465"/>
      <w:r w:rsidRPr="003F59C1">
        <w:t>1.</w:t>
      </w:r>
      <w:r>
        <w:t xml:space="preserve">2 </w:t>
      </w:r>
      <w:r w:rsidRPr="003F59C1">
        <w:t>Tujuan PKL</w:t>
      </w:r>
      <w:bookmarkEnd w:id="7"/>
    </w:p>
    <w:p w14:paraId="16443133" w14:textId="0048591F" w:rsidR="003F59C1" w:rsidRPr="003F59C1" w:rsidRDefault="003F59C1" w:rsidP="00803C2B">
      <w:pPr>
        <w:spacing w:after="0" w:line="360" w:lineRule="auto"/>
        <w:ind w:left="426" w:firstLine="720"/>
        <w:jc w:val="both"/>
        <w:rPr>
          <w:rFonts w:ascii="Times New Roman" w:hAnsi="Times New Roman" w:cs="Times New Roman"/>
          <w:b/>
          <w:bCs/>
          <w:sz w:val="24"/>
          <w:szCs w:val="24"/>
          <w:lang w:val="en-ID"/>
        </w:rPr>
      </w:pPr>
      <w:r w:rsidRPr="003F59C1">
        <w:rPr>
          <w:rFonts w:ascii="Times New Roman" w:hAnsi="Times New Roman" w:cs="Times New Roman"/>
          <w:sz w:val="24"/>
          <w:szCs w:val="24"/>
          <w:lang w:val="en-ID"/>
        </w:rPr>
        <w:t xml:space="preserve">Tujuan </w:t>
      </w:r>
      <w:proofErr w:type="spellStart"/>
      <w:r w:rsidRPr="003F59C1">
        <w:rPr>
          <w:rFonts w:ascii="Times New Roman" w:hAnsi="Times New Roman" w:cs="Times New Roman"/>
          <w:sz w:val="24"/>
          <w:szCs w:val="24"/>
          <w:lang w:val="en-ID"/>
        </w:rPr>
        <w:t>dilaksanakannya</w:t>
      </w:r>
      <w:proofErr w:type="spellEnd"/>
      <w:r w:rsidRPr="003F59C1">
        <w:rPr>
          <w:rFonts w:ascii="Times New Roman" w:hAnsi="Times New Roman" w:cs="Times New Roman"/>
          <w:sz w:val="24"/>
          <w:szCs w:val="24"/>
          <w:lang w:val="en-ID"/>
        </w:rPr>
        <w:t xml:space="preserve"> </w:t>
      </w:r>
      <w:proofErr w:type="spellStart"/>
      <w:r w:rsidRPr="003F59C1">
        <w:rPr>
          <w:rFonts w:ascii="Times New Roman" w:hAnsi="Times New Roman" w:cs="Times New Roman"/>
          <w:sz w:val="24"/>
          <w:szCs w:val="24"/>
          <w:lang w:val="en-ID"/>
        </w:rPr>
        <w:t>kegiatan</w:t>
      </w:r>
      <w:proofErr w:type="spellEnd"/>
      <w:r w:rsidRPr="003F59C1">
        <w:rPr>
          <w:rFonts w:ascii="Times New Roman" w:hAnsi="Times New Roman" w:cs="Times New Roman"/>
          <w:sz w:val="24"/>
          <w:szCs w:val="24"/>
          <w:lang w:val="en-ID"/>
        </w:rPr>
        <w:t xml:space="preserve"> </w:t>
      </w:r>
      <w:proofErr w:type="spellStart"/>
      <w:r w:rsidRPr="003F59C1">
        <w:rPr>
          <w:rFonts w:ascii="Times New Roman" w:hAnsi="Times New Roman" w:cs="Times New Roman"/>
          <w:sz w:val="24"/>
          <w:szCs w:val="24"/>
          <w:lang w:val="en-ID"/>
        </w:rPr>
        <w:t>Praktik</w:t>
      </w:r>
      <w:proofErr w:type="spellEnd"/>
      <w:r w:rsidRPr="003F59C1">
        <w:rPr>
          <w:rFonts w:ascii="Times New Roman" w:hAnsi="Times New Roman" w:cs="Times New Roman"/>
          <w:sz w:val="24"/>
          <w:szCs w:val="24"/>
          <w:lang w:val="en-ID"/>
        </w:rPr>
        <w:t xml:space="preserve"> </w:t>
      </w:r>
      <w:proofErr w:type="spellStart"/>
      <w:r w:rsidRPr="003F59C1">
        <w:rPr>
          <w:rFonts w:ascii="Times New Roman" w:hAnsi="Times New Roman" w:cs="Times New Roman"/>
          <w:sz w:val="24"/>
          <w:szCs w:val="24"/>
          <w:lang w:val="en-ID"/>
        </w:rPr>
        <w:t>Kerja</w:t>
      </w:r>
      <w:proofErr w:type="spellEnd"/>
      <w:r w:rsidRPr="003F59C1">
        <w:rPr>
          <w:rFonts w:ascii="Times New Roman" w:hAnsi="Times New Roman" w:cs="Times New Roman"/>
          <w:sz w:val="24"/>
          <w:szCs w:val="24"/>
          <w:lang w:val="en-ID"/>
        </w:rPr>
        <w:t xml:space="preserve"> Lapangan </w:t>
      </w:r>
      <w:proofErr w:type="spellStart"/>
      <w:r w:rsidRPr="003F59C1">
        <w:rPr>
          <w:rFonts w:ascii="Times New Roman" w:hAnsi="Times New Roman" w:cs="Times New Roman"/>
          <w:sz w:val="24"/>
          <w:szCs w:val="24"/>
          <w:lang w:val="en-ID"/>
        </w:rPr>
        <w:t>ini</w:t>
      </w:r>
      <w:proofErr w:type="spellEnd"/>
      <w:r w:rsidRPr="003F59C1">
        <w:rPr>
          <w:rFonts w:ascii="Times New Roman" w:hAnsi="Times New Roman" w:cs="Times New Roman"/>
          <w:sz w:val="24"/>
          <w:szCs w:val="24"/>
          <w:lang w:val="en-ID"/>
        </w:rPr>
        <w:t xml:space="preserve"> </w:t>
      </w:r>
      <w:proofErr w:type="spellStart"/>
      <w:r w:rsidRPr="003F59C1">
        <w:rPr>
          <w:rFonts w:ascii="Times New Roman" w:hAnsi="Times New Roman" w:cs="Times New Roman"/>
          <w:sz w:val="24"/>
          <w:szCs w:val="24"/>
          <w:lang w:val="en-ID"/>
        </w:rPr>
        <w:t>antara</w:t>
      </w:r>
      <w:proofErr w:type="spellEnd"/>
      <w:r w:rsidRPr="003F59C1">
        <w:rPr>
          <w:rFonts w:ascii="Times New Roman" w:hAnsi="Times New Roman" w:cs="Times New Roman"/>
          <w:sz w:val="24"/>
          <w:szCs w:val="24"/>
          <w:lang w:val="en-ID"/>
        </w:rPr>
        <w:t xml:space="preserve"> lain </w:t>
      </w:r>
      <w:proofErr w:type="spellStart"/>
      <w:r w:rsidRPr="003F59C1">
        <w:rPr>
          <w:rFonts w:ascii="Times New Roman" w:hAnsi="Times New Roman" w:cs="Times New Roman"/>
          <w:sz w:val="24"/>
          <w:szCs w:val="24"/>
          <w:lang w:val="en-ID"/>
        </w:rPr>
        <w:t>sebagai</w:t>
      </w:r>
      <w:proofErr w:type="spellEnd"/>
      <w:r w:rsidRPr="003F59C1">
        <w:rPr>
          <w:rFonts w:ascii="Times New Roman" w:hAnsi="Times New Roman" w:cs="Times New Roman"/>
          <w:sz w:val="24"/>
          <w:szCs w:val="24"/>
          <w:lang w:val="en-ID"/>
        </w:rPr>
        <w:t xml:space="preserve"> </w:t>
      </w:r>
      <w:proofErr w:type="spellStart"/>
      <w:r w:rsidRPr="003F59C1">
        <w:rPr>
          <w:rFonts w:ascii="Times New Roman" w:hAnsi="Times New Roman" w:cs="Times New Roman"/>
          <w:sz w:val="24"/>
          <w:szCs w:val="24"/>
          <w:lang w:val="en-ID"/>
        </w:rPr>
        <w:t>berikut</w:t>
      </w:r>
      <w:proofErr w:type="spellEnd"/>
      <w:r w:rsidRPr="003F59C1">
        <w:rPr>
          <w:rFonts w:ascii="Times New Roman" w:hAnsi="Times New Roman" w:cs="Times New Roman"/>
          <w:sz w:val="24"/>
          <w:szCs w:val="24"/>
          <w:lang w:val="en-ID"/>
        </w:rPr>
        <w:t>:</w:t>
      </w:r>
    </w:p>
    <w:p w14:paraId="51204226" w14:textId="2E6032B7" w:rsidR="003F59C1" w:rsidRPr="003F59C1" w:rsidRDefault="003F59C1">
      <w:pPr>
        <w:numPr>
          <w:ilvl w:val="0"/>
          <w:numId w:val="8"/>
        </w:numPr>
        <w:spacing w:after="0" w:line="360" w:lineRule="auto"/>
        <w:jc w:val="both"/>
        <w:rPr>
          <w:rFonts w:ascii="Times New Roman" w:hAnsi="Times New Roman" w:cs="Times New Roman"/>
          <w:sz w:val="24"/>
          <w:szCs w:val="24"/>
          <w:lang w:val="en-ID"/>
        </w:rPr>
      </w:pPr>
      <w:proofErr w:type="spellStart"/>
      <w:r w:rsidRPr="003F59C1">
        <w:rPr>
          <w:rFonts w:ascii="Times New Roman" w:hAnsi="Times New Roman" w:cs="Times New Roman"/>
          <w:sz w:val="24"/>
          <w:szCs w:val="24"/>
          <w:lang w:val="en-ID"/>
        </w:rPr>
        <w:t>Meningkatkan</w:t>
      </w:r>
      <w:proofErr w:type="spellEnd"/>
      <w:r w:rsidRPr="003F59C1">
        <w:rPr>
          <w:rFonts w:ascii="Times New Roman" w:hAnsi="Times New Roman" w:cs="Times New Roman"/>
          <w:sz w:val="24"/>
          <w:szCs w:val="24"/>
          <w:lang w:val="en-ID"/>
        </w:rPr>
        <w:t xml:space="preserve"> </w:t>
      </w:r>
      <w:proofErr w:type="spellStart"/>
      <w:r w:rsidRPr="003F59C1">
        <w:rPr>
          <w:rFonts w:ascii="Times New Roman" w:hAnsi="Times New Roman" w:cs="Times New Roman"/>
          <w:sz w:val="24"/>
          <w:szCs w:val="24"/>
          <w:lang w:val="en-ID"/>
        </w:rPr>
        <w:t>pengetahuan</w:t>
      </w:r>
      <w:proofErr w:type="spellEnd"/>
      <w:r w:rsidRPr="003F59C1">
        <w:rPr>
          <w:rFonts w:ascii="Times New Roman" w:hAnsi="Times New Roman" w:cs="Times New Roman"/>
          <w:sz w:val="24"/>
          <w:szCs w:val="24"/>
          <w:lang w:val="en-ID"/>
        </w:rPr>
        <w:t xml:space="preserve"> dan </w:t>
      </w:r>
      <w:proofErr w:type="spellStart"/>
      <w:r w:rsidRPr="003F59C1">
        <w:rPr>
          <w:rFonts w:ascii="Times New Roman" w:hAnsi="Times New Roman" w:cs="Times New Roman"/>
          <w:sz w:val="24"/>
          <w:szCs w:val="24"/>
          <w:lang w:val="en-ID"/>
        </w:rPr>
        <w:t>keterampilan</w:t>
      </w:r>
      <w:proofErr w:type="spellEnd"/>
      <w:r w:rsidRPr="003F59C1">
        <w:rPr>
          <w:rFonts w:ascii="Times New Roman" w:hAnsi="Times New Roman" w:cs="Times New Roman"/>
          <w:sz w:val="24"/>
          <w:szCs w:val="24"/>
          <w:lang w:val="en-ID"/>
        </w:rPr>
        <w:t xml:space="preserve"> </w:t>
      </w:r>
      <w:proofErr w:type="spellStart"/>
      <w:r w:rsidRPr="003F59C1">
        <w:rPr>
          <w:rFonts w:ascii="Times New Roman" w:hAnsi="Times New Roman" w:cs="Times New Roman"/>
          <w:sz w:val="24"/>
          <w:szCs w:val="24"/>
          <w:lang w:val="en-ID"/>
        </w:rPr>
        <w:t>siswa</w:t>
      </w:r>
      <w:proofErr w:type="spellEnd"/>
      <w:r w:rsidRPr="003F59C1">
        <w:rPr>
          <w:rFonts w:ascii="Times New Roman" w:hAnsi="Times New Roman" w:cs="Times New Roman"/>
          <w:sz w:val="24"/>
          <w:szCs w:val="24"/>
          <w:lang w:val="en-ID"/>
        </w:rPr>
        <w:t xml:space="preserve"> </w:t>
      </w:r>
      <w:proofErr w:type="spellStart"/>
      <w:r w:rsidRPr="003F59C1">
        <w:rPr>
          <w:rFonts w:ascii="Times New Roman" w:hAnsi="Times New Roman" w:cs="Times New Roman"/>
          <w:sz w:val="24"/>
          <w:szCs w:val="24"/>
          <w:lang w:val="en-ID"/>
        </w:rPr>
        <w:t>dalam</w:t>
      </w:r>
      <w:proofErr w:type="spellEnd"/>
      <w:r w:rsidRPr="003F59C1">
        <w:rPr>
          <w:rFonts w:ascii="Times New Roman" w:hAnsi="Times New Roman" w:cs="Times New Roman"/>
          <w:sz w:val="24"/>
          <w:szCs w:val="24"/>
          <w:lang w:val="en-ID"/>
        </w:rPr>
        <w:t xml:space="preserve"> </w:t>
      </w:r>
      <w:proofErr w:type="spellStart"/>
      <w:r w:rsidRPr="003F59C1">
        <w:rPr>
          <w:rFonts w:ascii="Times New Roman" w:hAnsi="Times New Roman" w:cs="Times New Roman"/>
          <w:sz w:val="24"/>
          <w:szCs w:val="24"/>
          <w:lang w:val="en-ID"/>
        </w:rPr>
        <w:t>menerapkan</w:t>
      </w:r>
      <w:proofErr w:type="spellEnd"/>
      <w:r w:rsidRPr="003F59C1">
        <w:rPr>
          <w:rFonts w:ascii="Times New Roman" w:hAnsi="Times New Roman" w:cs="Times New Roman"/>
          <w:sz w:val="24"/>
          <w:szCs w:val="24"/>
          <w:lang w:val="en-ID"/>
        </w:rPr>
        <w:t xml:space="preserve"> </w:t>
      </w:r>
      <w:proofErr w:type="spellStart"/>
      <w:r w:rsidRPr="003F59C1">
        <w:rPr>
          <w:rFonts w:ascii="Times New Roman" w:hAnsi="Times New Roman" w:cs="Times New Roman"/>
          <w:sz w:val="24"/>
          <w:szCs w:val="24"/>
          <w:lang w:val="en-ID"/>
        </w:rPr>
        <w:t>ilmu</w:t>
      </w:r>
      <w:proofErr w:type="spellEnd"/>
      <w:r w:rsidRPr="003F59C1">
        <w:rPr>
          <w:rFonts w:ascii="Times New Roman" w:hAnsi="Times New Roman" w:cs="Times New Roman"/>
          <w:sz w:val="24"/>
          <w:szCs w:val="24"/>
          <w:lang w:val="en-ID"/>
        </w:rPr>
        <w:t xml:space="preserve"> yang </w:t>
      </w:r>
      <w:proofErr w:type="spellStart"/>
      <w:r w:rsidRPr="003F59C1">
        <w:rPr>
          <w:rFonts w:ascii="Times New Roman" w:hAnsi="Times New Roman" w:cs="Times New Roman"/>
          <w:sz w:val="24"/>
          <w:szCs w:val="24"/>
          <w:lang w:val="en-ID"/>
        </w:rPr>
        <w:t>telah</w:t>
      </w:r>
      <w:proofErr w:type="spellEnd"/>
      <w:r w:rsidRPr="003F59C1">
        <w:rPr>
          <w:rFonts w:ascii="Times New Roman" w:hAnsi="Times New Roman" w:cs="Times New Roman"/>
          <w:sz w:val="24"/>
          <w:szCs w:val="24"/>
          <w:lang w:val="en-ID"/>
        </w:rPr>
        <w:t xml:space="preserve"> di</w:t>
      </w:r>
      <w:r w:rsidR="00803C2B">
        <w:rPr>
          <w:rFonts w:ascii="Times New Roman" w:hAnsi="Times New Roman" w:cs="Times New Roman"/>
          <w:sz w:val="24"/>
          <w:szCs w:val="24"/>
          <w:lang w:val="en-ID"/>
        </w:rPr>
        <w:t xml:space="preserve"> </w:t>
      </w:r>
      <w:proofErr w:type="spellStart"/>
      <w:r w:rsidRPr="003F59C1">
        <w:rPr>
          <w:rFonts w:ascii="Times New Roman" w:hAnsi="Times New Roman" w:cs="Times New Roman"/>
          <w:sz w:val="24"/>
          <w:szCs w:val="24"/>
          <w:lang w:val="en-ID"/>
        </w:rPr>
        <w:t>pelajari</w:t>
      </w:r>
      <w:proofErr w:type="spellEnd"/>
      <w:r w:rsidRPr="003F59C1">
        <w:rPr>
          <w:rFonts w:ascii="Times New Roman" w:hAnsi="Times New Roman" w:cs="Times New Roman"/>
          <w:sz w:val="24"/>
          <w:szCs w:val="24"/>
          <w:lang w:val="en-ID"/>
        </w:rPr>
        <w:t xml:space="preserve"> </w:t>
      </w:r>
      <w:proofErr w:type="spellStart"/>
      <w:r w:rsidRPr="003F59C1">
        <w:rPr>
          <w:rFonts w:ascii="Times New Roman" w:hAnsi="Times New Roman" w:cs="Times New Roman"/>
          <w:sz w:val="24"/>
          <w:szCs w:val="24"/>
          <w:lang w:val="en-ID"/>
        </w:rPr>
        <w:t>disekolah</w:t>
      </w:r>
      <w:proofErr w:type="spellEnd"/>
      <w:r w:rsidRPr="003F59C1">
        <w:rPr>
          <w:rFonts w:ascii="Times New Roman" w:hAnsi="Times New Roman" w:cs="Times New Roman"/>
          <w:sz w:val="24"/>
          <w:szCs w:val="24"/>
          <w:lang w:val="en-ID"/>
        </w:rPr>
        <w:t xml:space="preserve"> </w:t>
      </w:r>
      <w:proofErr w:type="spellStart"/>
      <w:r w:rsidRPr="003F59C1">
        <w:rPr>
          <w:rFonts w:ascii="Times New Roman" w:hAnsi="Times New Roman" w:cs="Times New Roman"/>
          <w:sz w:val="24"/>
          <w:szCs w:val="24"/>
          <w:lang w:val="en-ID"/>
        </w:rPr>
        <w:t>ke</w:t>
      </w:r>
      <w:proofErr w:type="spellEnd"/>
      <w:r w:rsidRPr="003F59C1">
        <w:rPr>
          <w:rFonts w:ascii="Times New Roman" w:hAnsi="Times New Roman" w:cs="Times New Roman"/>
          <w:sz w:val="24"/>
          <w:szCs w:val="24"/>
          <w:lang w:val="en-ID"/>
        </w:rPr>
        <w:t xml:space="preserve"> </w:t>
      </w:r>
      <w:proofErr w:type="spellStart"/>
      <w:r w:rsidRPr="003F59C1">
        <w:rPr>
          <w:rFonts w:ascii="Times New Roman" w:hAnsi="Times New Roman" w:cs="Times New Roman"/>
          <w:sz w:val="24"/>
          <w:szCs w:val="24"/>
          <w:lang w:val="en-ID"/>
        </w:rPr>
        <w:t>dalam</w:t>
      </w:r>
      <w:proofErr w:type="spellEnd"/>
      <w:r w:rsidRPr="003F59C1">
        <w:rPr>
          <w:rFonts w:ascii="Times New Roman" w:hAnsi="Times New Roman" w:cs="Times New Roman"/>
          <w:sz w:val="24"/>
          <w:szCs w:val="24"/>
          <w:lang w:val="en-ID"/>
        </w:rPr>
        <w:t xml:space="preserve"> dunia </w:t>
      </w:r>
      <w:proofErr w:type="spellStart"/>
      <w:r w:rsidRPr="003F59C1">
        <w:rPr>
          <w:rFonts w:ascii="Times New Roman" w:hAnsi="Times New Roman" w:cs="Times New Roman"/>
          <w:sz w:val="24"/>
          <w:szCs w:val="24"/>
          <w:lang w:val="en-ID"/>
        </w:rPr>
        <w:t>kerja</w:t>
      </w:r>
      <w:proofErr w:type="spellEnd"/>
      <w:r w:rsidRPr="003F59C1">
        <w:rPr>
          <w:rFonts w:ascii="Times New Roman" w:hAnsi="Times New Roman" w:cs="Times New Roman"/>
          <w:sz w:val="24"/>
          <w:szCs w:val="24"/>
          <w:lang w:val="en-ID"/>
        </w:rPr>
        <w:t>.</w:t>
      </w:r>
    </w:p>
    <w:p w14:paraId="5D9696BA" w14:textId="3B866C33" w:rsidR="003F59C1" w:rsidRPr="003F59C1" w:rsidRDefault="003F59C1">
      <w:pPr>
        <w:numPr>
          <w:ilvl w:val="0"/>
          <w:numId w:val="8"/>
        </w:numPr>
        <w:spacing w:after="0" w:line="360" w:lineRule="auto"/>
        <w:jc w:val="both"/>
        <w:rPr>
          <w:rFonts w:ascii="Times New Roman" w:hAnsi="Times New Roman" w:cs="Times New Roman"/>
          <w:sz w:val="24"/>
          <w:szCs w:val="24"/>
          <w:lang w:val="en-ID"/>
        </w:rPr>
      </w:pPr>
      <w:proofErr w:type="spellStart"/>
      <w:r w:rsidRPr="003F59C1">
        <w:rPr>
          <w:rFonts w:ascii="Times New Roman" w:hAnsi="Times New Roman" w:cs="Times New Roman"/>
          <w:sz w:val="24"/>
          <w:szCs w:val="24"/>
          <w:lang w:val="en-ID"/>
        </w:rPr>
        <w:t>Memberikan</w:t>
      </w:r>
      <w:proofErr w:type="spellEnd"/>
      <w:r w:rsidRPr="003F59C1">
        <w:rPr>
          <w:rFonts w:ascii="Times New Roman" w:hAnsi="Times New Roman" w:cs="Times New Roman"/>
          <w:sz w:val="24"/>
          <w:szCs w:val="24"/>
          <w:lang w:val="en-ID"/>
        </w:rPr>
        <w:t xml:space="preserve"> </w:t>
      </w:r>
      <w:proofErr w:type="spellStart"/>
      <w:r w:rsidRPr="003F59C1">
        <w:rPr>
          <w:rFonts w:ascii="Times New Roman" w:hAnsi="Times New Roman" w:cs="Times New Roman"/>
          <w:sz w:val="24"/>
          <w:szCs w:val="24"/>
          <w:lang w:val="en-ID"/>
        </w:rPr>
        <w:t>pengalaman</w:t>
      </w:r>
      <w:proofErr w:type="spellEnd"/>
      <w:r w:rsidRPr="003F59C1">
        <w:rPr>
          <w:rFonts w:ascii="Times New Roman" w:hAnsi="Times New Roman" w:cs="Times New Roman"/>
          <w:sz w:val="24"/>
          <w:szCs w:val="24"/>
          <w:lang w:val="en-ID"/>
        </w:rPr>
        <w:t xml:space="preserve"> </w:t>
      </w:r>
      <w:proofErr w:type="spellStart"/>
      <w:r w:rsidRPr="003F59C1">
        <w:rPr>
          <w:rFonts w:ascii="Times New Roman" w:hAnsi="Times New Roman" w:cs="Times New Roman"/>
          <w:sz w:val="24"/>
          <w:szCs w:val="24"/>
          <w:lang w:val="en-ID"/>
        </w:rPr>
        <w:t>langsung</w:t>
      </w:r>
      <w:proofErr w:type="spellEnd"/>
      <w:r w:rsidRPr="003F59C1">
        <w:rPr>
          <w:rFonts w:ascii="Times New Roman" w:hAnsi="Times New Roman" w:cs="Times New Roman"/>
          <w:sz w:val="24"/>
          <w:szCs w:val="24"/>
          <w:lang w:val="en-ID"/>
        </w:rPr>
        <w:t xml:space="preserve"> </w:t>
      </w:r>
      <w:proofErr w:type="spellStart"/>
      <w:r w:rsidRPr="003F59C1">
        <w:rPr>
          <w:rFonts w:ascii="Times New Roman" w:hAnsi="Times New Roman" w:cs="Times New Roman"/>
          <w:sz w:val="24"/>
          <w:szCs w:val="24"/>
          <w:lang w:val="en-ID"/>
        </w:rPr>
        <w:t>kepada</w:t>
      </w:r>
      <w:proofErr w:type="spellEnd"/>
      <w:r w:rsidRPr="003F59C1">
        <w:rPr>
          <w:rFonts w:ascii="Times New Roman" w:hAnsi="Times New Roman" w:cs="Times New Roman"/>
          <w:sz w:val="24"/>
          <w:szCs w:val="24"/>
          <w:lang w:val="en-ID"/>
        </w:rPr>
        <w:t xml:space="preserve"> </w:t>
      </w:r>
      <w:proofErr w:type="spellStart"/>
      <w:r w:rsidRPr="003F59C1">
        <w:rPr>
          <w:rFonts w:ascii="Times New Roman" w:hAnsi="Times New Roman" w:cs="Times New Roman"/>
          <w:sz w:val="24"/>
          <w:szCs w:val="24"/>
          <w:lang w:val="en-ID"/>
        </w:rPr>
        <w:t>siswa</w:t>
      </w:r>
      <w:proofErr w:type="spellEnd"/>
      <w:r w:rsidRPr="003F59C1">
        <w:rPr>
          <w:rFonts w:ascii="Times New Roman" w:hAnsi="Times New Roman" w:cs="Times New Roman"/>
          <w:sz w:val="24"/>
          <w:szCs w:val="24"/>
          <w:lang w:val="en-ID"/>
        </w:rPr>
        <w:t xml:space="preserve"> </w:t>
      </w:r>
      <w:proofErr w:type="spellStart"/>
      <w:r w:rsidRPr="003F59C1">
        <w:rPr>
          <w:rFonts w:ascii="Times New Roman" w:hAnsi="Times New Roman" w:cs="Times New Roman"/>
          <w:sz w:val="24"/>
          <w:szCs w:val="24"/>
          <w:lang w:val="en-ID"/>
        </w:rPr>
        <w:t>mengenai</w:t>
      </w:r>
      <w:proofErr w:type="spellEnd"/>
      <w:r w:rsidRPr="003F59C1">
        <w:rPr>
          <w:rFonts w:ascii="Times New Roman" w:hAnsi="Times New Roman" w:cs="Times New Roman"/>
          <w:sz w:val="24"/>
          <w:szCs w:val="24"/>
          <w:lang w:val="en-ID"/>
        </w:rPr>
        <w:t xml:space="preserve"> </w:t>
      </w:r>
      <w:proofErr w:type="spellStart"/>
      <w:r w:rsidRPr="003F59C1">
        <w:rPr>
          <w:rFonts w:ascii="Times New Roman" w:hAnsi="Times New Roman" w:cs="Times New Roman"/>
          <w:sz w:val="24"/>
          <w:szCs w:val="24"/>
          <w:lang w:val="en-ID"/>
        </w:rPr>
        <w:t>sistem</w:t>
      </w:r>
      <w:proofErr w:type="spellEnd"/>
      <w:r w:rsidRPr="003F59C1">
        <w:rPr>
          <w:rFonts w:ascii="Times New Roman" w:hAnsi="Times New Roman" w:cs="Times New Roman"/>
          <w:sz w:val="24"/>
          <w:szCs w:val="24"/>
          <w:lang w:val="en-ID"/>
        </w:rPr>
        <w:t xml:space="preserve"> </w:t>
      </w:r>
      <w:proofErr w:type="spellStart"/>
      <w:r w:rsidRPr="003F59C1">
        <w:rPr>
          <w:rFonts w:ascii="Times New Roman" w:hAnsi="Times New Roman" w:cs="Times New Roman"/>
          <w:sz w:val="24"/>
          <w:szCs w:val="24"/>
          <w:lang w:val="en-ID"/>
        </w:rPr>
        <w:t>kerja</w:t>
      </w:r>
      <w:proofErr w:type="spellEnd"/>
      <w:r w:rsidRPr="003F59C1">
        <w:rPr>
          <w:rFonts w:ascii="Times New Roman" w:hAnsi="Times New Roman" w:cs="Times New Roman"/>
          <w:sz w:val="24"/>
          <w:szCs w:val="24"/>
          <w:lang w:val="en-ID"/>
        </w:rPr>
        <w:t xml:space="preserve"> dan </w:t>
      </w:r>
      <w:proofErr w:type="spellStart"/>
      <w:r w:rsidRPr="003F59C1">
        <w:rPr>
          <w:rFonts w:ascii="Times New Roman" w:hAnsi="Times New Roman" w:cs="Times New Roman"/>
          <w:sz w:val="24"/>
          <w:szCs w:val="24"/>
          <w:lang w:val="en-ID"/>
        </w:rPr>
        <w:t>budaya</w:t>
      </w:r>
      <w:proofErr w:type="spellEnd"/>
      <w:r w:rsidRPr="003F59C1">
        <w:rPr>
          <w:rFonts w:ascii="Times New Roman" w:hAnsi="Times New Roman" w:cs="Times New Roman"/>
          <w:sz w:val="24"/>
          <w:szCs w:val="24"/>
          <w:lang w:val="en-ID"/>
        </w:rPr>
        <w:t xml:space="preserve"> </w:t>
      </w:r>
      <w:proofErr w:type="spellStart"/>
      <w:r w:rsidRPr="003F59C1">
        <w:rPr>
          <w:rFonts w:ascii="Times New Roman" w:hAnsi="Times New Roman" w:cs="Times New Roman"/>
          <w:sz w:val="24"/>
          <w:szCs w:val="24"/>
          <w:lang w:val="en-ID"/>
        </w:rPr>
        <w:t>kerja</w:t>
      </w:r>
      <w:proofErr w:type="spellEnd"/>
      <w:r w:rsidRPr="003F59C1">
        <w:rPr>
          <w:rFonts w:ascii="Times New Roman" w:hAnsi="Times New Roman" w:cs="Times New Roman"/>
          <w:sz w:val="24"/>
          <w:szCs w:val="24"/>
          <w:lang w:val="en-ID"/>
        </w:rPr>
        <w:t xml:space="preserve"> </w:t>
      </w:r>
      <w:proofErr w:type="spellStart"/>
      <w:r w:rsidRPr="003F59C1">
        <w:rPr>
          <w:rFonts w:ascii="Times New Roman" w:hAnsi="Times New Roman" w:cs="Times New Roman"/>
          <w:sz w:val="24"/>
          <w:szCs w:val="24"/>
          <w:lang w:val="en-ID"/>
        </w:rPr>
        <w:t>diinstansi</w:t>
      </w:r>
      <w:proofErr w:type="spellEnd"/>
      <w:r w:rsidRPr="003F59C1">
        <w:rPr>
          <w:rFonts w:ascii="Times New Roman" w:hAnsi="Times New Roman" w:cs="Times New Roman"/>
          <w:sz w:val="24"/>
          <w:szCs w:val="24"/>
          <w:lang w:val="en-ID"/>
        </w:rPr>
        <w:t xml:space="preserve"> </w:t>
      </w:r>
      <w:proofErr w:type="spellStart"/>
      <w:r w:rsidRPr="003F59C1">
        <w:rPr>
          <w:rFonts w:ascii="Times New Roman" w:hAnsi="Times New Roman" w:cs="Times New Roman"/>
          <w:sz w:val="24"/>
          <w:szCs w:val="24"/>
          <w:lang w:val="en-ID"/>
        </w:rPr>
        <w:t>pemerintahan</w:t>
      </w:r>
      <w:proofErr w:type="spellEnd"/>
      <w:r w:rsidRPr="003F59C1">
        <w:rPr>
          <w:rFonts w:ascii="Times New Roman" w:hAnsi="Times New Roman" w:cs="Times New Roman"/>
          <w:sz w:val="24"/>
          <w:szCs w:val="24"/>
          <w:lang w:val="en-ID"/>
        </w:rPr>
        <w:t>.</w:t>
      </w:r>
    </w:p>
    <w:p w14:paraId="75213F20" w14:textId="77777777" w:rsidR="003F59C1" w:rsidRPr="00814605" w:rsidRDefault="003F59C1">
      <w:pPr>
        <w:numPr>
          <w:ilvl w:val="0"/>
          <w:numId w:val="8"/>
        </w:numPr>
        <w:spacing w:after="0" w:line="360" w:lineRule="auto"/>
        <w:jc w:val="both"/>
        <w:rPr>
          <w:rFonts w:ascii="Times New Roman" w:hAnsi="Times New Roman" w:cs="Times New Roman"/>
          <w:sz w:val="24"/>
          <w:szCs w:val="24"/>
          <w:lang w:val="en-ID"/>
        </w:rPr>
      </w:pPr>
      <w:proofErr w:type="spellStart"/>
      <w:r w:rsidRPr="003F59C1">
        <w:rPr>
          <w:rFonts w:ascii="Times New Roman" w:hAnsi="Times New Roman" w:cs="Times New Roman"/>
          <w:sz w:val="24"/>
          <w:szCs w:val="24"/>
          <w:lang w:val="en-ID"/>
        </w:rPr>
        <w:t>Mengembangkan</w:t>
      </w:r>
      <w:proofErr w:type="spellEnd"/>
      <w:r w:rsidRPr="003F59C1">
        <w:rPr>
          <w:rFonts w:ascii="Times New Roman" w:hAnsi="Times New Roman" w:cs="Times New Roman"/>
          <w:sz w:val="24"/>
          <w:szCs w:val="24"/>
          <w:lang w:val="en-ID"/>
        </w:rPr>
        <w:t xml:space="preserve"> </w:t>
      </w:r>
      <w:proofErr w:type="spellStart"/>
      <w:r w:rsidRPr="003F59C1">
        <w:rPr>
          <w:rFonts w:ascii="Times New Roman" w:hAnsi="Times New Roman" w:cs="Times New Roman"/>
          <w:sz w:val="24"/>
          <w:szCs w:val="24"/>
          <w:lang w:val="en-ID"/>
        </w:rPr>
        <w:t>kemampuan</w:t>
      </w:r>
      <w:proofErr w:type="spellEnd"/>
      <w:r w:rsidRPr="003F59C1">
        <w:rPr>
          <w:rFonts w:ascii="Times New Roman" w:hAnsi="Times New Roman" w:cs="Times New Roman"/>
          <w:sz w:val="24"/>
          <w:szCs w:val="24"/>
          <w:lang w:val="en-ID"/>
        </w:rPr>
        <w:t xml:space="preserve"> </w:t>
      </w:r>
      <w:proofErr w:type="spellStart"/>
      <w:r w:rsidRPr="003F59C1">
        <w:rPr>
          <w:rFonts w:ascii="Times New Roman" w:hAnsi="Times New Roman" w:cs="Times New Roman"/>
          <w:sz w:val="24"/>
          <w:szCs w:val="24"/>
          <w:lang w:val="en-ID"/>
        </w:rPr>
        <w:t>dalam</w:t>
      </w:r>
      <w:proofErr w:type="spellEnd"/>
      <w:r w:rsidRPr="003F59C1">
        <w:rPr>
          <w:rFonts w:ascii="Times New Roman" w:hAnsi="Times New Roman" w:cs="Times New Roman"/>
          <w:sz w:val="24"/>
          <w:szCs w:val="24"/>
          <w:lang w:val="en-ID"/>
        </w:rPr>
        <w:t xml:space="preserve"> </w:t>
      </w:r>
      <w:proofErr w:type="spellStart"/>
      <w:r w:rsidRPr="00814605">
        <w:rPr>
          <w:rFonts w:ascii="Times New Roman" w:hAnsi="Times New Roman" w:cs="Times New Roman"/>
          <w:sz w:val="24"/>
          <w:szCs w:val="24"/>
          <w:lang w:val="en-ID"/>
        </w:rPr>
        <w:t>bidang</w:t>
      </w:r>
      <w:proofErr w:type="spellEnd"/>
      <w:r w:rsidRPr="00814605">
        <w:rPr>
          <w:rFonts w:ascii="Times New Roman" w:hAnsi="Times New Roman" w:cs="Times New Roman"/>
          <w:sz w:val="24"/>
          <w:szCs w:val="24"/>
          <w:lang w:val="en-ID"/>
        </w:rPr>
        <w:t xml:space="preserve"> </w:t>
      </w:r>
      <w:proofErr w:type="spellStart"/>
      <w:r w:rsidRPr="00814605">
        <w:rPr>
          <w:rFonts w:ascii="Times New Roman" w:hAnsi="Times New Roman" w:cs="Times New Roman"/>
          <w:sz w:val="24"/>
          <w:szCs w:val="24"/>
          <w:lang w:val="en-ID"/>
        </w:rPr>
        <w:t>Rekayasa</w:t>
      </w:r>
      <w:proofErr w:type="spellEnd"/>
      <w:r w:rsidRPr="00814605">
        <w:rPr>
          <w:rFonts w:ascii="Times New Roman" w:hAnsi="Times New Roman" w:cs="Times New Roman"/>
          <w:sz w:val="24"/>
          <w:szCs w:val="24"/>
          <w:lang w:val="en-ID"/>
        </w:rPr>
        <w:t xml:space="preserve"> </w:t>
      </w:r>
      <w:proofErr w:type="spellStart"/>
      <w:r w:rsidRPr="00814605">
        <w:rPr>
          <w:rFonts w:ascii="Times New Roman" w:hAnsi="Times New Roman" w:cs="Times New Roman"/>
          <w:sz w:val="24"/>
          <w:szCs w:val="24"/>
          <w:lang w:val="en-ID"/>
        </w:rPr>
        <w:t>Perangkat</w:t>
      </w:r>
      <w:proofErr w:type="spellEnd"/>
      <w:r w:rsidRPr="00814605">
        <w:rPr>
          <w:rFonts w:ascii="Times New Roman" w:hAnsi="Times New Roman" w:cs="Times New Roman"/>
          <w:sz w:val="24"/>
          <w:szCs w:val="24"/>
          <w:lang w:val="en-ID"/>
        </w:rPr>
        <w:t xml:space="preserve"> Lunak, </w:t>
      </w:r>
      <w:proofErr w:type="spellStart"/>
      <w:r w:rsidRPr="00814605">
        <w:rPr>
          <w:rFonts w:ascii="Times New Roman" w:hAnsi="Times New Roman" w:cs="Times New Roman"/>
          <w:sz w:val="24"/>
          <w:szCs w:val="24"/>
          <w:lang w:val="en-ID"/>
        </w:rPr>
        <w:t>khususnya</w:t>
      </w:r>
      <w:proofErr w:type="spellEnd"/>
      <w:r w:rsidRPr="00814605">
        <w:rPr>
          <w:rFonts w:ascii="Times New Roman" w:hAnsi="Times New Roman" w:cs="Times New Roman"/>
          <w:sz w:val="24"/>
          <w:szCs w:val="24"/>
          <w:lang w:val="en-ID"/>
        </w:rPr>
        <w:t xml:space="preserve"> </w:t>
      </w:r>
      <w:proofErr w:type="spellStart"/>
      <w:r w:rsidRPr="00814605">
        <w:rPr>
          <w:rFonts w:ascii="Times New Roman" w:hAnsi="Times New Roman" w:cs="Times New Roman"/>
          <w:sz w:val="24"/>
          <w:szCs w:val="24"/>
          <w:lang w:val="en-ID"/>
        </w:rPr>
        <w:t>dalam</w:t>
      </w:r>
      <w:proofErr w:type="spellEnd"/>
      <w:r w:rsidRPr="00814605">
        <w:rPr>
          <w:rFonts w:ascii="Times New Roman" w:hAnsi="Times New Roman" w:cs="Times New Roman"/>
          <w:sz w:val="24"/>
          <w:szCs w:val="24"/>
          <w:lang w:val="en-ID"/>
        </w:rPr>
        <w:t xml:space="preserve"> </w:t>
      </w:r>
      <w:proofErr w:type="spellStart"/>
      <w:r w:rsidRPr="00814605">
        <w:rPr>
          <w:rFonts w:ascii="Times New Roman" w:hAnsi="Times New Roman" w:cs="Times New Roman"/>
          <w:sz w:val="24"/>
          <w:szCs w:val="24"/>
          <w:lang w:val="en-ID"/>
        </w:rPr>
        <w:t>pembuatan</w:t>
      </w:r>
      <w:proofErr w:type="spellEnd"/>
      <w:r w:rsidRPr="00814605">
        <w:rPr>
          <w:rFonts w:ascii="Times New Roman" w:hAnsi="Times New Roman" w:cs="Times New Roman"/>
          <w:sz w:val="24"/>
          <w:szCs w:val="24"/>
          <w:lang w:val="en-ID"/>
        </w:rPr>
        <w:t xml:space="preserve"> </w:t>
      </w:r>
      <w:proofErr w:type="spellStart"/>
      <w:r w:rsidRPr="00814605">
        <w:rPr>
          <w:rFonts w:ascii="Times New Roman" w:hAnsi="Times New Roman" w:cs="Times New Roman"/>
          <w:sz w:val="24"/>
          <w:szCs w:val="24"/>
          <w:lang w:val="en-ID"/>
        </w:rPr>
        <w:t>aplikasi</w:t>
      </w:r>
      <w:proofErr w:type="spellEnd"/>
      <w:r w:rsidRPr="00814605">
        <w:rPr>
          <w:rFonts w:ascii="Times New Roman" w:hAnsi="Times New Roman" w:cs="Times New Roman"/>
          <w:sz w:val="24"/>
          <w:szCs w:val="24"/>
          <w:lang w:val="en-ID"/>
        </w:rPr>
        <w:t xml:space="preserve"> </w:t>
      </w:r>
      <w:proofErr w:type="spellStart"/>
      <w:r w:rsidRPr="00814605">
        <w:rPr>
          <w:rFonts w:ascii="Times New Roman" w:hAnsi="Times New Roman" w:cs="Times New Roman"/>
          <w:sz w:val="24"/>
          <w:szCs w:val="24"/>
          <w:lang w:val="en-ID"/>
        </w:rPr>
        <w:t>berbasis</w:t>
      </w:r>
      <w:proofErr w:type="spellEnd"/>
      <w:r w:rsidRPr="00814605">
        <w:rPr>
          <w:rFonts w:ascii="Times New Roman" w:hAnsi="Times New Roman" w:cs="Times New Roman"/>
          <w:sz w:val="24"/>
          <w:szCs w:val="24"/>
          <w:lang w:val="en-ID"/>
        </w:rPr>
        <w:t xml:space="preserve"> website.</w:t>
      </w:r>
    </w:p>
    <w:p w14:paraId="4C4A3242" w14:textId="77777777" w:rsidR="003F59C1" w:rsidRDefault="003F59C1">
      <w:pPr>
        <w:numPr>
          <w:ilvl w:val="0"/>
          <w:numId w:val="8"/>
        </w:numPr>
        <w:spacing w:after="0" w:line="360" w:lineRule="auto"/>
        <w:jc w:val="both"/>
        <w:rPr>
          <w:rFonts w:ascii="Times New Roman" w:hAnsi="Times New Roman" w:cs="Times New Roman"/>
          <w:sz w:val="24"/>
          <w:szCs w:val="24"/>
          <w:lang w:val="en-ID"/>
        </w:rPr>
      </w:pPr>
      <w:proofErr w:type="spellStart"/>
      <w:r w:rsidRPr="00814605">
        <w:rPr>
          <w:rFonts w:ascii="Times New Roman" w:hAnsi="Times New Roman" w:cs="Times New Roman"/>
          <w:sz w:val="24"/>
          <w:szCs w:val="24"/>
          <w:lang w:val="en-ID"/>
        </w:rPr>
        <w:lastRenderedPageBreak/>
        <w:t>Menghasilkan</w:t>
      </w:r>
      <w:proofErr w:type="spellEnd"/>
      <w:r w:rsidRPr="00814605">
        <w:rPr>
          <w:rFonts w:ascii="Times New Roman" w:hAnsi="Times New Roman" w:cs="Times New Roman"/>
          <w:sz w:val="24"/>
          <w:szCs w:val="24"/>
          <w:lang w:val="en-ID"/>
        </w:rPr>
        <w:t xml:space="preserve"> </w:t>
      </w:r>
      <w:proofErr w:type="spellStart"/>
      <w:r w:rsidRPr="00814605">
        <w:rPr>
          <w:rFonts w:ascii="Times New Roman" w:hAnsi="Times New Roman" w:cs="Times New Roman"/>
          <w:sz w:val="24"/>
          <w:szCs w:val="24"/>
          <w:lang w:val="en-ID"/>
        </w:rPr>
        <w:t>aplikasi</w:t>
      </w:r>
      <w:proofErr w:type="spellEnd"/>
      <w:r w:rsidRPr="00814605">
        <w:rPr>
          <w:rFonts w:ascii="Times New Roman" w:hAnsi="Times New Roman" w:cs="Times New Roman"/>
          <w:sz w:val="24"/>
          <w:szCs w:val="24"/>
          <w:lang w:val="en-ID"/>
        </w:rPr>
        <w:t xml:space="preserve"> </w:t>
      </w:r>
      <w:proofErr w:type="spellStart"/>
      <w:r w:rsidRPr="00814605">
        <w:rPr>
          <w:rFonts w:ascii="Times New Roman" w:hAnsi="Times New Roman" w:cs="Times New Roman"/>
          <w:sz w:val="24"/>
          <w:szCs w:val="24"/>
          <w:lang w:val="en-ID"/>
        </w:rPr>
        <w:t>absensi</w:t>
      </w:r>
      <w:proofErr w:type="spellEnd"/>
      <w:r w:rsidRPr="00814605">
        <w:rPr>
          <w:rFonts w:ascii="Times New Roman" w:hAnsi="Times New Roman" w:cs="Times New Roman"/>
          <w:sz w:val="24"/>
          <w:szCs w:val="24"/>
          <w:lang w:val="en-ID"/>
        </w:rPr>
        <w:t xml:space="preserve"> PKL </w:t>
      </w:r>
      <w:proofErr w:type="spellStart"/>
      <w:r w:rsidRPr="00814605">
        <w:rPr>
          <w:rFonts w:ascii="Times New Roman" w:hAnsi="Times New Roman" w:cs="Times New Roman"/>
          <w:sz w:val="24"/>
          <w:szCs w:val="24"/>
          <w:lang w:val="en-ID"/>
        </w:rPr>
        <w:t>berbasis</w:t>
      </w:r>
      <w:proofErr w:type="spellEnd"/>
      <w:r w:rsidRPr="00814605">
        <w:rPr>
          <w:rFonts w:ascii="Times New Roman" w:hAnsi="Times New Roman" w:cs="Times New Roman"/>
          <w:sz w:val="24"/>
          <w:szCs w:val="24"/>
          <w:lang w:val="en-ID"/>
        </w:rPr>
        <w:t xml:space="preserve"> web yang </w:t>
      </w:r>
      <w:proofErr w:type="spellStart"/>
      <w:r w:rsidRPr="00814605">
        <w:rPr>
          <w:rFonts w:ascii="Times New Roman" w:hAnsi="Times New Roman" w:cs="Times New Roman"/>
          <w:sz w:val="24"/>
          <w:szCs w:val="24"/>
          <w:lang w:val="en-ID"/>
        </w:rPr>
        <w:t>dapat</w:t>
      </w:r>
      <w:proofErr w:type="spellEnd"/>
      <w:r w:rsidRPr="00814605">
        <w:rPr>
          <w:rFonts w:ascii="Times New Roman" w:hAnsi="Times New Roman" w:cs="Times New Roman"/>
          <w:sz w:val="24"/>
          <w:szCs w:val="24"/>
          <w:lang w:val="en-ID"/>
        </w:rPr>
        <w:t xml:space="preserve"> </w:t>
      </w:r>
      <w:proofErr w:type="spellStart"/>
      <w:r w:rsidRPr="00814605">
        <w:rPr>
          <w:rFonts w:ascii="Times New Roman" w:hAnsi="Times New Roman" w:cs="Times New Roman"/>
          <w:sz w:val="24"/>
          <w:szCs w:val="24"/>
          <w:lang w:val="en-ID"/>
        </w:rPr>
        <w:t>membantu</w:t>
      </w:r>
      <w:proofErr w:type="spellEnd"/>
      <w:r w:rsidRPr="00814605">
        <w:rPr>
          <w:rFonts w:ascii="Times New Roman" w:hAnsi="Times New Roman" w:cs="Times New Roman"/>
          <w:sz w:val="24"/>
          <w:szCs w:val="24"/>
          <w:lang w:val="en-ID"/>
        </w:rPr>
        <w:t xml:space="preserve"> proses </w:t>
      </w:r>
      <w:proofErr w:type="spellStart"/>
      <w:r w:rsidRPr="00814605">
        <w:rPr>
          <w:rFonts w:ascii="Times New Roman" w:hAnsi="Times New Roman" w:cs="Times New Roman"/>
          <w:sz w:val="24"/>
          <w:szCs w:val="24"/>
          <w:lang w:val="en-ID"/>
        </w:rPr>
        <w:t>pencatatan</w:t>
      </w:r>
      <w:proofErr w:type="spellEnd"/>
      <w:r w:rsidRPr="00814605">
        <w:rPr>
          <w:rFonts w:ascii="Times New Roman" w:hAnsi="Times New Roman" w:cs="Times New Roman"/>
          <w:sz w:val="24"/>
          <w:szCs w:val="24"/>
          <w:lang w:val="en-ID"/>
        </w:rPr>
        <w:t xml:space="preserve"> </w:t>
      </w:r>
      <w:proofErr w:type="spellStart"/>
      <w:r w:rsidRPr="00814605">
        <w:rPr>
          <w:rFonts w:ascii="Times New Roman" w:hAnsi="Times New Roman" w:cs="Times New Roman"/>
          <w:sz w:val="24"/>
          <w:szCs w:val="24"/>
          <w:lang w:val="en-ID"/>
        </w:rPr>
        <w:t>kehadiran</w:t>
      </w:r>
      <w:proofErr w:type="spellEnd"/>
      <w:r w:rsidRPr="00814605">
        <w:rPr>
          <w:rFonts w:ascii="Times New Roman" w:hAnsi="Times New Roman" w:cs="Times New Roman"/>
          <w:sz w:val="24"/>
          <w:szCs w:val="24"/>
          <w:lang w:val="en-ID"/>
        </w:rPr>
        <w:t xml:space="preserve"> </w:t>
      </w:r>
      <w:proofErr w:type="spellStart"/>
      <w:r w:rsidRPr="00814605">
        <w:rPr>
          <w:rFonts w:ascii="Times New Roman" w:hAnsi="Times New Roman" w:cs="Times New Roman"/>
          <w:sz w:val="24"/>
          <w:szCs w:val="24"/>
          <w:lang w:val="en-ID"/>
        </w:rPr>
        <w:t>peserta</w:t>
      </w:r>
      <w:proofErr w:type="spellEnd"/>
      <w:r w:rsidRPr="00814605">
        <w:rPr>
          <w:rFonts w:ascii="Times New Roman" w:hAnsi="Times New Roman" w:cs="Times New Roman"/>
          <w:sz w:val="24"/>
          <w:szCs w:val="24"/>
          <w:lang w:val="en-ID"/>
        </w:rPr>
        <w:t xml:space="preserve"> PKL di Kantor </w:t>
      </w:r>
      <w:proofErr w:type="spellStart"/>
      <w:r w:rsidRPr="00814605">
        <w:rPr>
          <w:rFonts w:ascii="Times New Roman" w:hAnsi="Times New Roman" w:cs="Times New Roman"/>
          <w:sz w:val="24"/>
          <w:szCs w:val="24"/>
          <w:lang w:val="en-ID"/>
        </w:rPr>
        <w:t>Pertanahan</w:t>
      </w:r>
      <w:proofErr w:type="spellEnd"/>
      <w:r w:rsidRPr="003F59C1">
        <w:rPr>
          <w:rFonts w:ascii="Times New Roman" w:hAnsi="Times New Roman" w:cs="Times New Roman"/>
          <w:sz w:val="24"/>
          <w:szCs w:val="24"/>
          <w:lang w:val="en-ID"/>
        </w:rPr>
        <w:t xml:space="preserve"> </w:t>
      </w:r>
      <w:proofErr w:type="spellStart"/>
      <w:r w:rsidRPr="003F59C1">
        <w:rPr>
          <w:rFonts w:ascii="Times New Roman" w:hAnsi="Times New Roman" w:cs="Times New Roman"/>
          <w:sz w:val="24"/>
          <w:szCs w:val="24"/>
          <w:lang w:val="en-ID"/>
        </w:rPr>
        <w:t>Kabupaten</w:t>
      </w:r>
      <w:proofErr w:type="spellEnd"/>
      <w:r w:rsidRPr="003F59C1">
        <w:rPr>
          <w:rFonts w:ascii="Times New Roman" w:hAnsi="Times New Roman" w:cs="Times New Roman"/>
          <w:sz w:val="24"/>
          <w:szCs w:val="24"/>
          <w:lang w:val="en-ID"/>
        </w:rPr>
        <w:t xml:space="preserve"> Subang.</w:t>
      </w:r>
    </w:p>
    <w:p w14:paraId="2FD77B3C" w14:textId="1D32644D" w:rsidR="00ED3B1A" w:rsidRPr="005C4AB5" w:rsidRDefault="003F59C1" w:rsidP="005C4AB5">
      <w:pPr>
        <w:numPr>
          <w:ilvl w:val="0"/>
          <w:numId w:val="8"/>
        </w:numPr>
        <w:spacing w:after="0" w:line="360" w:lineRule="auto"/>
        <w:jc w:val="both"/>
        <w:rPr>
          <w:rFonts w:ascii="Times New Roman" w:hAnsi="Times New Roman" w:cs="Times New Roman"/>
          <w:sz w:val="24"/>
          <w:szCs w:val="24"/>
          <w:lang w:val="en-ID"/>
        </w:rPr>
      </w:pPr>
      <w:proofErr w:type="spellStart"/>
      <w:r w:rsidRPr="003F59C1">
        <w:rPr>
          <w:rFonts w:ascii="Times New Roman" w:hAnsi="Times New Roman" w:cs="Times New Roman"/>
          <w:sz w:val="24"/>
          <w:szCs w:val="24"/>
          <w:lang w:val="en-ID"/>
        </w:rPr>
        <w:t>Menumbuhkan</w:t>
      </w:r>
      <w:proofErr w:type="spellEnd"/>
      <w:r w:rsidRPr="003F59C1">
        <w:rPr>
          <w:rFonts w:ascii="Times New Roman" w:hAnsi="Times New Roman" w:cs="Times New Roman"/>
          <w:sz w:val="24"/>
          <w:szCs w:val="24"/>
          <w:lang w:val="en-ID"/>
        </w:rPr>
        <w:t xml:space="preserve"> </w:t>
      </w:r>
      <w:proofErr w:type="spellStart"/>
      <w:r w:rsidRPr="003F59C1">
        <w:rPr>
          <w:rFonts w:ascii="Times New Roman" w:hAnsi="Times New Roman" w:cs="Times New Roman"/>
          <w:sz w:val="24"/>
          <w:szCs w:val="24"/>
          <w:lang w:val="en-ID"/>
        </w:rPr>
        <w:t>sikap</w:t>
      </w:r>
      <w:proofErr w:type="spellEnd"/>
      <w:r w:rsidRPr="003F59C1">
        <w:rPr>
          <w:rFonts w:ascii="Times New Roman" w:hAnsi="Times New Roman" w:cs="Times New Roman"/>
          <w:sz w:val="24"/>
          <w:szCs w:val="24"/>
          <w:lang w:val="en-ID"/>
        </w:rPr>
        <w:t xml:space="preserve"> </w:t>
      </w:r>
      <w:proofErr w:type="spellStart"/>
      <w:r w:rsidRPr="003F59C1">
        <w:rPr>
          <w:rFonts w:ascii="Times New Roman" w:hAnsi="Times New Roman" w:cs="Times New Roman"/>
          <w:sz w:val="24"/>
          <w:szCs w:val="24"/>
          <w:lang w:val="en-ID"/>
        </w:rPr>
        <w:t>disiplin</w:t>
      </w:r>
      <w:proofErr w:type="spellEnd"/>
      <w:r w:rsidRPr="003F59C1">
        <w:rPr>
          <w:rFonts w:ascii="Times New Roman" w:hAnsi="Times New Roman" w:cs="Times New Roman"/>
          <w:sz w:val="24"/>
          <w:szCs w:val="24"/>
          <w:lang w:val="en-ID"/>
        </w:rPr>
        <w:t xml:space="preserve">, </w:t>
      </w:r>
      <w:proofErr w:type="spellStart"/>
      <w:r w:rsidRPr="003F59C1">
        <w:rPr>
          <w:rFonts w:ascii="Times New Roman" w:hAnsi="Times New Roman" w:cs="Times New Roman"/>
          <w:sz w:val="24"/>
          <w:szCs w:val="24"/>
          <w:lang w:val="en-ID"/>
        </w:rPr>
        <w:t>tanggung</w:t>
      </w:r>
      <w:proofErr w:type="spellEnd"/>
      <w:r w:rsidRPr="003F59C1">
        <w:rPr>
          <w:rFonts w:ascii="Times New Roman" w:hAnsi="Times New Roman" w:cs="Times New Roman"/>
          <w:sz w:val="24"/>
          <w:szCs w:val="24"/>
          <w:lang w:val="en-ID"/>
        </w:rPr>
        <w:t xml:space="preserve"> </w:t>
      </w:r>
      <w:proofErr w:type="spellStart"/>
      <w:r w:rsidRPr="003F59C1">
        <w:rPr>
          <w:rFonts w:ascii="Times New Roman" w:hAnsi="Times New Roman" w:cs="Times New Roman"/>
          <w:sz w:val="24"/>
          <w:szCs w:val="24"/>
          <w:lang w:val="en-ID"/>
        </w:rPr>
        <w:t>jawab</w:t>
      </w:r>
      <w:proofErr w:type="spellEnd"/>
      <w:r w:rsidRPr="003F59C1">
        <w:rPr>
          <w:rFonts w:ascii="Times New Roman" w:hAnsi="Times New Roman" w:cs="Times New Roman"/>
          <w:sz w:val="24"/>
          <w:szCs w:val="24"/>
          <w:lang w:val="en-ID"/>
        </w:rPr>
        <w:t xml:space="preserve">, dan </w:t>
      </w:r>
      <w:proofErr w:type="spellStart"/>
      <w:r w:rsidRPr="003F59C1">
        <w:rPr>
          <w:rFonts w:ascii="Times New Roman" w:hAnsi="Times New Roman" w:cs="Times New Roman"/>
          <w:sz w:val="24"/>
          <w:szCs w:val="24"/>
          <w:lang w:val="en-ID"/>
        </w:rPr>
        <w:t>etos</w:t>
      </w:r>
      <w:proofErr w:type="spellEnd"/>
      <w:r w:rsidRPr="003F59C1">
        <w:rPr>
          <w:rFonts w:ascii="Times New Roman" w:hAnsi="Times New Roman" w:cs="Times New Roman"/>
          <w:sz w:val="24"/>
          <w:szCs w:val="24"/>
          <w:lang w:val="en-ID"/>
        </w:rPr>
        <w:t xml:space="preserve"> </w:t>
      </w:r>
      <w:proofErr w:type="spellStart"/>
      <w:r w:rsidRPr="003F59C1">
        <w:rPr>
          <w:rFonts w:ascii="Times New Roman" w:hAnsi="Times New Roman" w:cs="Times New Roman"/>
          <w:sz w:val="24"/>
          <w:szCs w:val="24"/>
          <w:lang w:val="en-ID"/>
        </w:rPr>
        <w:t>kerja</w:t>
      </w:r>
      <w:proofErr w:type="spellEnd"/>
      <w:r w:rsidRPr="003F59C1">
        <w:rPr>
          <w:rFonts w:ascii="Times New Roman" w:hAnsi="Times New Roman" w:cs="Times New Roman"/>
          <w:sz w:val="24"/>
          <w:szCs w:val="24"/>
          <w:lang w:val="en-ID"/>
        </w:rPr>
        <w:t xml:space="preserve"> </w:t>
      </w:r>
      <w:proofErr w:type="spellStart"/>
      <w:r w:rsidRPr="003F59C1">
        <w:rPr>
          <w:rFonts w:ascii="Times New Roman" w:hAnsi="Times New Roman" w:cs="Times New Roman"/>
          <w:sz w:val="24"/>
          <w:szCs w:val="24"/>
          <w:lang w:val="en-ID"/>
        </w:rPr>
        <w:t>profesional</w:t>
      </w:r>
      <w:proofErr w:type="spellEnd"/>
      <w:r w:rsidRPr="003F59C1">
        <w:rPr>
          <w:rFonts w:ascii="Times New Roman" w:hAnsi="Times New Roman" w:cs="Times New Roman"/>
          <w:sz w:val="24"/>
          <w:szCs w:val="24"/>
          <w:lang w:val="en-ID"/>
        </w:rPr>
        <w:t xml:space="preserve"> </w:t>
      </w:r>
      <w:proofErr w:type="spellStart"/>
      <w:r w:rsidRPr="003F59C1">
        <w:rPr>
          <w:rFonts w:ascii="Times New Roman" w:hAnsi="Times New Roman" w:cs="Times New Roman"/>
          <w:sz w:val="24"/>
          <w:szCs w:val="24"/>
          <w:lang w:val="en-ID"/>
        </w:rPr>
        <w:t>dalam</w:t>
      </w:r>
      <w:proofErr w:type="spellEnd"/>
      <w:r w:rsidRPr="003F59C1">
        <w:rPr>
          <w:rFonts w:ascii="Times New Roman" w:hAnsi="Times New Roman" w:cs="Times New Roman"/>
          <w:sz w:val="24"/>
          <w:szCs w:val="24"/>
          <w:lang w:val="en-ID"/>
        </w:rPr>
        <w:t xml:space="preserve"> </w:t>
      </w:r>
      <w:proofErr w:type="spellStart"/>
      <w:r w:rsidRPr="003F59C1">
        <w:rPr>
          <w:rFonts w:ascii="Times New Roman" w:hAnsi="Times New Roman" w:cs="Times New Roman"/>
          <w:sz w:val="24"/>
          <w:szCs w:val="24"/>
          <w:lang w:val="en-ID"/>
        </w:rPr>
        <w:t>melaksanakan</w:t>
      </w:r>
      <w:proofErr w:type="spellEnd"/>
      <w:r w:rsidRPr="003F59C1">
        <w:rPr>
          <w:rFonts w:ascii="Times New Roman" w:hAnsi="Times New Roman" w:cs="Times New Roman"/>
          <w:sz w:val="24"/>
          <w:szCs w:val="24"/>
          <w:lang w:val="en-ID"/>
        </w:rPr>
        <w:t xml:space="preserve"> </w:t>
      </w:r>
      <w:proofErr w:type="spellStart"/>
      <w:r w:rsidRPr="003F59C1">
        <w:rPr>
          <w:rFonts w:ascii="Times New Roman" w:hAnsi="Times New Roman" w:cs="Times New Roman"/>
          <w:sz w:val="24"/>
          <w:szCs w:val="24"/>
          <w:lang w:val="en-ID"/>
        </w:rPr>
        <w:t>tugas</w:t>
      </w:r>
      <w:proofErr w:type="spellEnd"/>
      <w:r w:rsidRPr="003F59C1">
        <w:rPr>
          <w:rFonts w:ascii="Times New Roman" w:hAnsi="Times New Roman" w:cs="Times New Roman"/>
          <w:sz w:val="24"/>
          <w:szCs w:val="24"/>
          <w:lang w:val="en-ID"/>
        </w:rPr>
        <w:t xml:space="preserve"> di </w:t>
      </w:r>
      <w:proofErr w:type="spellStart"/>
      <w:r w:rsidRPr="003F59C1">
        <w:rPr>
          <w:rFonts w:ascii="Times New Roman" w:hAnsi="Times New Roman" w:cs="Times New Roman"/>
          <w:sz w:val="24"/>
          <w:szCs w:val="24"/>
          <w:lang w:val="en-ID"/>
        </w:rPr>
        <w:t>lingkungan</w:t>
      </w:r>
      <w:proofErr w:type="spellEnd"/>
      <w:r w:rsidRPr="003F59C1">
        <w:rPr>
          <w:rFonts w:ascii="Times New Roman" w:hAnsi="Times New Roman" w:cs="Times New Roman"/>
          <w:sz w:val="24"/>
          <w:szCs w:val="24"/>
          <w:lang w:val="en-ID"/>
        </w:rPr>
        <w:t xml:space="preserve"> </w:t>
      </w:r>
      <w:proofErr w:type="spellStart"/>
      <w:r w:rsidRPr="003F59C1">
        <w:rPr>
          <w:rFonts w:ascii="Times New Roman" w:hAnsi="Times New Roman" w:cs="Times New Roman"/>
          <w:sz w:val="24"/>
          <w:szCs w:val="24"/>
          <w:lang w:val="en-ID"/>
        </w:rPr>
        <w:t>kerja</w:t>
      </w:r>
      <w:proofErr w:type="spellEnd"/>
      <w:r w:rsidRPr="003F59C1">
        <w:rPr>
          <w:rFonts w:ascii="Times New Roman" w:hAnsi="Times New Roman" w:cs="Times New Roman"/>
          <w:sz w:val="24"/>
          <w:szCs w:val="24"/>
          <w:lang w:val="en-ID"/>
        </w:rPr>
        <w:t>.</w:t>
      </w:r>
    </w:p>
    <w:p w14:paraId="1B7D7ACF" w14:textId="5ABB7B06" w:rsidR="003F59C1" w:rsidRPr="003F59C1" w:rsidRDefault="003F59C1" w:rsidP="005C5C75">
      <w:pPr>
        <w:pStyle w:val="Heading2"/>
      </w:pPr>
      <w:bookmarkStart w:id="8" w:name="_Toc214545466"/>
      <w:r w:rsidRPr="003F59C1">
        <w:t>1.3 Manfaat PKL</w:t>
      </w:r>
      <w:bookmarkEnd w:id="8"/>
    </w:p>
    <w:p w14:paraId="37DD0FEC" w14:textId="77777777" w:rsidR="003F59C1" w:rsidRPr="003F59C1" w:rsidRDefault="003F59C1" w:rsidP="005F3B5C">
      <w:pPr>
        <w:spacing w:after="0" w:line="360" w:lineRule="auto"/>
        <w:ind w:left="426" w:firstLine="294"/>
        <w:jc w:val="both"/>
        <w:rPr>
          <w:rFonts w:ascii="Times New Roman" w:hAnsi="Times New Roman" w:cs="Times New Roman"/>
          <w:sz w:val="24"/>
          <w:szCs w:val="24"/>
          <w:lang w:val="en-ID"/>
        </w:rPr>
      </w:pPr>
      <w:r w:rsidRPr="003F59C1">
        <w:rPr>
          <w:rFonts w:ascii="Times New Roman" w:hAnsi="Times New Roman" w:cs="Times New Roman"/>
          <w:sz w:val="24"/>
          <w:szCs w:val="24"/>
          <w:lang w:val="en-ID"/>
        </w:rPr>
        <w:t xml:space="preserve">Manfaat yang </w:t>
      </w:r>
      <w:proofErr w:type="spellStart"/>
      <w:r w:rsidRPr="003F59C1">
        <w:rPr>
          <w:rFonts w:ascii="Times New Roman" w:hAnsi="Times New Roman" w:cs="Times New Roman"/>
          <w:sz w:val="24"/>
          <w:szCs w:val="24"/>
          <w:lang w:val="en-ID"/>
        </w:rPr>
        <w:t>diperoleh</w:t>
      </w:r>
      <w:proofErr w:type="spellEnd"/>
      <w:r w:rsidRPr="003F59C1">
        <w:rPr>
          <w:rFonts w:ascii="Times New Roman" w:hAnsi="Times New Roman" w:cs="Times New Roman"/>
          <w:sz w:val="24"/>
          <w:szCs w:val="24"/>
          <w:lang w:val="en-ID"/>
        </w:rPr>
        <w:t xml:space="preserve"> </w:t>
      </w:r>
      <w:proofErr w:type="spellStart"/>
      <w:r w:rsidRPr="003F59C1">
        <w:rPr>
          <w:rFonts w:ascii="Times New Roman" w:hAnsi="Times New Roman" w:cs="Times New Roman"/>
          <w:sz w:val="24"/>
          <w:szCs w:val="24"/>
          <w:lang w:val="en-ID"/>
        </w:rPr>
        <w:t>dari</w:t>
      </w:r>
      <w:proofErr w:type="spellEnd"/>
      <w:r w:rsidRPr="003F59C1">
        <w:rPr>
          <w:rFonts w:ascii="Times New Roman" w:hAnsi="Times New Roman" w:cs="Times New Roman"/>
          <w:sz w:val="24"/>
          <w:szCs w:val="24"/>
          <w:lang w:val="en-ID"/>
        </w:rPr>
        <w:t xml:space="preserve"> </w:t>
      </w:r>
      <w:proofErr w:type="spellStart"/>
      <w:r w:rsidRPr="003F59C1">
        <w:rPr>
          <w:rFonts w:ascii="Times New Roman" w:hAnsi="Times New Roman" w:cs="Times New Roman"/>
          <w:sz w:val="24"/>
          <w:szCs w:val="24"/>
          <w:lang w:val="en-ID"/>
        </w:rPr>
        <w:t>pelaksanaan</w:t>
      </w:r>
      <w:proofErr w:type="spellEnd"/>
      <w:r w:rsidRPr="003F59C1">
        <w:rPr>
          <w:rFonts w:ascii="Times New Roman" w:hAnsi="Times New Roman" w:cs="Times New Roman"/>
          <w:sz w:val="24"/>
          <w:szCs w:val="24"/>
          <w:lang w:val="en-ID"/>
        </w:rPr>
        <w:t xml:space="preserve"> </w:t>
      </w:r>
      <w:proofErr w:type="spellStart"/>
      <w:r w:rsidRPr="003F59C1">
        <w:rPr>
          <w:rFonts w:ascii="Times New Roman" w:hAnsi="Times New Roman" w:cs="Times New Roman"/>
          <w:sz w:val="24"/>
          <w:szCs w:val="24"/>
          <w:lang w:val="en-ID"/>
        </w:rPr>
        <w:t>kegiatan</w:t>
      </w:r>
      <w:proofErr w:type="spellEnd"/>
      <w:r w:rsidRPr="003F59C1">
        <w:rPr>
          <w:rFonts w:ascii="Times New Roman" w:hAnsi="Times New Roman" w:cs="Times New Roman"/>
          <w:sz w:val="24"/>
          <w:szCs w:val="24"/>
          <w:lang w:val="en-ID"/>
        </w:rPr>
        <w:t xml:space="preserve"> </w:t>
      </w:r>
      <w:proofErr w:type="spellStart"/>
      <w:r w:rsidRPr="003F59C1">
        <w:rPr>
          <w:rFonts w:ascii="Times New Roman" w:hAnsi="Times New Roman" w:cs="Times New Roman"/>
          <w:sz w:val="24"/>
          <w:szCs w:val="24"/>
          <w:lang w:val="en-ID"/>
        </w:rPr>
        <w:t>Praktik</w:t>
      </w:r>
      <w:proofErr w:type="spellEnd"/>
      <w:r w:rsidRPr="003F59C1">
        <w:rPr>
          <w:rFonts w:ascii="Times New Roman" w:hAnsi="Times New Roman" w:cs="Times New Roman"/>
          <w:sz w:val="24"/>
          <w:szCs w:val="24"/>
          <w:lang w:val="en-ID"/>
        </w:rPr>
        <w:t xml:space="preserve"> </w:t>
      </w:r>
      <w:proofErr w:type="spellStart"/>
      <w:r w:rsidRPr="003F59C1">
        <w:rPr>
          <w:rFonts w:ascii="Times New Roman" w:hAnsi="Times New Roman" w:cs="Times New Roman"/>
          <w:sz w:val="24"/>
          <w:szCs w:val="24"/>
          <w:lang w:val="en-ID"/>
        </w:rPr>
        <w:t>Kerja</w:t>
      </w:r>
      <w:proofErr w:type="spellEnd"/>
      <w:r w:rsidRPr="003F59C1">
        <w:rPr>
          <w:rFonts w:ascii="Times New Roman" w:hAnsi="Times New Roman" w:cs="Times New Roman"/>
          <w:sz w:val="24"/>
          <w:szCs w:val="24"/>
          <w:lang w:val="en-ID"/>
        </w:rPr>
        <w:t xml:space="preserve"> Lapangan </w:t>
      </w:r>
      <w:proofErr w:type="spellStart"/>
      <w:r w:rsidRPr="003F59C1">
        <w:rPr>
          <w:rFonts w:ascii="Times New Roman" w:hAnsi="Times New Roman" w:cs="Times New Roman"/>
          <w:sz w:val="24"/>
          <w:szCs w:val="24"/>
          <w:lang w:val="en-ID"/>
        </w:rPr>
        <w:t>ini</w:t>
      </w:r>
      <w:proofErr w:type="spellEnd"/>
      <w:r w:rsidRPr="003F59C1">
        <w:rPr>
          <w:rFonts w:ascii="Times New Roman" w:hAnsi="Times New Roman" w:cs="Times New Roman"/>
          <w:sz w:val="24"/>
          <w:szCs w:val="24"/>
          <w:lang w:val="en-ID"/>
        </w:rPr>
        <w:t xml:space="preserve"> </w:t>
      </w:r>
      <w:proofErr w:type="spellStart"/>
      <w:r w:rsidRPr="003F59C1">
        <w:rPr>
          <w:rFonts w:ascii="Times New Roman" w:hAnsi="Times New Roman" w:cs="Times New Roman"/>
          <w:sz w:val="24"/>
          <w:szCs w:val="24"/>
          <w:lang w:val="en-ID"/>
        </w:rPr>
        <w:t>antara</w:t>
      </w:r>
      <w:proofErr w:type="spellEnd"/>
      <w:r w:rsidRPr="003F59C1">
        <w:rPr>
          <w:rFonts w:ascii="Times New Roman" w:hAnsi="Times New Roman" w:cs="Times New Roman"/>
          <w:sz w:val="24"/>
          <w:szCs w:val="24"/>
          <w:lang w:val="en-ID"/>
        </w:rPr>
        <w:t xml:space="preserve"> lain:</w:t>
      </w:r>
    </w:p>
    <w:p w14:paraId="36B89778" w14:textId="77777777" w:rsidR="003F59C1" w:rsidRPr="003F59C1" w:rsidRDefault="003F59C1">
      <w:pPr>
        <w:numPr>
          <w:ilvl w:val="0"/>
          <w:numId w:val="9"/>
        </w:numPr>
        <w:spacing w:after="0" w:line="360" w:lineRule="auto"/>
        <w:jc w:val="both"/>
        <w:rPr>
          <w:rFonts w:ascii="Times New Roman" w:hAnsi="Times New Roman" w:cs="Times New Roman"/>
          <w:sz w:val="24"/>
          <w:szCs w:val="24"/>
          <w:lang w:val="en-ID"/>
        </w:rPr>
      </w:pPr>
      <w:r w:rsidRPr="003F59C1">
        <w:rPr>
          <w:rFonts w:ascii="Times New Roman" w:hAnsi="Times New Roman" w:cs="Times New Roman"/>
          <w:sz w:val="24"/>
          <w:szCs w:val="24"/>
          <w:lang w:val="en-ID"/>
        </w:rPr>
        <w:t xml:space="preserve">Bagi </w:t>
      </w:r>
      <w:proofErr w:type="spellStart"/>
      <w:r w:rsidRPr="003F59C1">
        <w:rPr>
          <w:rFonts w:ascii="Times New Roman" w:hAnsi="Times New Roman" w:cs="Times New Roman"/>
          <w:sz w:val="24"/>
          <w:szCs w:val="24"/>
          <w:lang w:val="en-ID"/>
        </w:rPr>
        <w:t>siswa</w:t>
      </w:r>
      <w:proofErr w:type="spellEnd"/>
      <w:r w:rsidRPr="003F59C1">
        <w:rPr>
          <w:rFonts w:ascii="Times New Roman" w:hAnsi="Times New Roman" w:cs="Times New Roman"/>
          <w:sz w:val="24"/>
          <w:szCs w:val="24"/>
          <w:lang w:val="en-ID"/>
        </w:rPr>
        <w:t xml:space="preserve">, </w:t>
      </w:r>
      <w:proofErr w:type="spellStart"/>
      <w:r w:rsidRPr="003F59C1">
        <w:rPr>
          <w:rFonts w:ascii="Times New Roman" w:hAnsi="Times New Roman" w:cs="Times New Roman"/>
          <w:sz w:val="24"/>
          <w:szCs w:val="24"/>
          <w:lang w:val="en-ID"/>
        </w:rPr>
        <w:t>kegiatan</w:t>
      </w:r>
      <w:proofErr w:type="spellEnd"/>
      <w:r w:rsidRPr="003F59C1">
        <w:rPr>
          <w:rFonts w:ascii="Times New Roman" w:hAnsi="Times New Roman" w:cs="Times New Roman"/>
          <w:sz w:val="24"/>
          <w:szCs w:val="24"/>
          <w:lang w:val="en-ID"/>
        </w:rPr>
        <w:t xml:space="preserve"> PKL </w:t>
      </w:r>
      <w:proofErr w:type="spellStart"/>
      <w:r w:rsidRPr="003F59C1">
        <w:rPr>
          <w:rFonts w:ascii="Times New Roman" w:hAnsi="Times New Roman" w:cs="Times New Roman"/>
          <w:sz w:val="24"/>
          <w:szCs w:val="24"/>
          <w:lang w:val="en-ID"/>
        </w:rPr>
        <w:t>memberikan</w:t>
      </w:r>
      <w:proofErr w:type="spellEnd"/>
      <w:r w:rsidRPr="003F59C1">
        <w:rPr>
          <w:rFonts w:ascii="Times New Roman" w:hAnsi="Times New Roman" w:cs="Times New Roman"/>
          <w:sz w:val="24"/>
          <w:szCs w:val="24"/>
          <w:lang w:val="en-ID"/>
        </w:rPr>
        <w:t xml:space="preserve"> </w:t>
      </w:r>
      <w:proofErr w:type="spellStart"/>
      <w:r w:rsidRPr="003F59C1">
        <w:rPr>
          <w:rFonts w:ascii="Times New Roman" w:hAnsi="Times New Roman" w:cs="Times New Roman"/>
          <w:sz w:val="24"/>
          <w:szCs w:val="24"/>
          <w:lang w:val="en-ID"/>
        </w:rPr>
        <w:t>kesempatan</w:t>
      </w:r>
      <w:proofErr w:type="spellEnd"/>
      <w:r w:rsidRPr="003F59C1">
        <w:rPr>
          <w:rFonts w:ascii="Times New Roman" w:hAnsi="Times New Roman" w:cs="Times New Roman"/>
          <w:sz w:val="24"/>
          <w:szCs w:val="24"/>
          <w:lang w:val="en-ID"/>
        </w:rPr>
        <w:t xml:space="preserve"> </w:t>
      </w:r>
      <w:proofErr w:type="spellStart"/>
      <w:r w:rsidRPr="003F59C1">
        <w:rPr>
          <w:rFonts w:ascii="Times New Roman" w:hAnsi="Times New Roman" w:cs="Times New Roman"/>
          <w:sz w:val="24"/>
          <w:szCs w:val="24"/>
          <w:lang w:val="en-ID"/>
        </w:rPr>
        <w:t>untuk</w:t>
      </w:r>
      <w:proofErr w:type="spellEnd"/>
      <w:r w:rsidRPr="003F59C1">
        <w:rPr>
          <w:rFonts w:ascii="Times New Roman" w:hAnsi="Times New Roman" w:cs="Times New Roman"/>
          <w:sz w:val="24"/>
          <w:szCs w:val="24"/>
          <w:lang w:val="en-ID"/>
        </w:rPr>
        <w:t xml:space="preserve"> </w:t>
      </w:r>
      <w:proofErr w:type="spellStart"/>
      <w:r w:rsidRPr="003F59C1">
        <w:rPr>
          <w:rFonts w:ascii="Times New Roman" w:hAnsi="Times New Roman" w:cs="Times New Roman"/>
          <w:sz w:val="24"/>
          <w:szCs w:val="24"/>
          <w:lang w:val="en-ID"/>
        </w:rPr>
        <w:t>menerapkan</w:t>
      </w:r>
      <w:proofErr w:type="spellEnd"/>
      <w:r w:rsidRPr="003F59C1">
        <w:rPr>
          <w:rFonts w:ascii="Times New Roman" w:hAnsi="Times New Roman" w:cs="Times New Roman"/>
          <w:sz w:val="24"/>
          <w:szCs w:val="24"/>
          <w:lang w:val="en-ID"/>
        </w:rPr>
        <w:t xml:space="preserve"> </w:t>
      </w:r>
      <w:proofErr w:type="spellStart"/>
      <w:r w:rsidRPr="003F59C1">
        <w:rPr>
          <w:rFonts w:ascii="Times New Roman" w:hAnsi="Times New Roman" w:cs="Times New Roman"/>
          <w:sz w:val="24"/>
          <w:szCs w:val="24"/>
          <w:lang w:val="en-ID"/>
        </w:rPr>
        <w:t>ilmu</w:t>
      </w:r>
      <w:proofErr w:type="spellEnd"/>
      <w:r w:rsidRPr="003F59C1">
        <w:rPr>
          <w:rFonts w:ascii="Times New Roman" w:hAnsi="Times New Roman" w:cs="Times New Roman"/>
          <w:sz w:val="24"/>
          <w:szCs w:val="24"/>
          <w:lang w:val="en-ID"/>
        </w:rPr>
        <w:t xml:space="preserve"> yang </w:t>
      </w:r>
      <w:proofErr w:type="spellStart"/>
      <w:r w:rsidRPr="003F59C1">
        <w:rPr>
          <w:rFonts w:ascii="Times New Roman" w:hAnsi="Times New Roman" w:cs="Times New Roman"/>
          <w:sz w:val="24"/>
          <w:szCs w:val="24"/>
          <w:lang w:val="en-ID"/>
        </w:rPr>
        <w:t>telah</w:t>
      </w:r>
      <w:proofErr w:type="spellEnd"/>
      <w:r w:rsidRPr="003F59C1">
        <w:rPr>
          <w:rFonts w:ascii="Times New Roman" w:hAnsi="Times New Roman" w:cs="Times New Roman"/>
          <w:sz w:val="24"/>
          <w:szCs w:val="24"/>
          <w:lang w:val="en-ID"/>
        </w:rPr>
        <w:t xml:space="preserve"> </w:t>
      </w:r>
      <w:proofErr w:type="spellStart"/>
      <w:r w:rsidRPr="003F59C1">
        <w:rPr>
          <w:rFonts w:ascii="Times New Roman" w:hAnsi="Times New Roman" w:cs="Times New Roman"/>
          <w:sz w:val="24"/>
          <w:szCs w:val="24"/>
          <w:lang w:val="en-ID"/>
        </w:rPr>
        <w:t>dipelajari</w:t>
      </w:r>
      <w:proofErr w:type="spellEnd"/>
      <w:r w:rsidRPr="003F59C1">
        <w:rPr>
          <w:rFonts w:ascii="Times New Roman" w:hAnsi="Times New Roman" w:cs="Times New Roman"/>
          <w:sz w:val="24"/>
          <w:szCs w:val="24"/>
          <w:lang w:val="en-ID"/>
        </w:rPr>
        <w:t xml:space="preserve">, </w:t>
      </w:r>
      <w:proofErr w:type="spellStart"/>
      <w:r w:rsidRPr="003F59C1">
        <w:rPr>
          <w:rFonts w:ascii="Times New Roman" w:hAnsi="Times New Roman" w:cs="Times New Roman"/>
          <w:sz w:val="24"/>
          <w:szCs w:val="24"/>
          <w:lang w:val="en-ID"/>
        </w:rPr>
        <w:t>menambah</w:t>
      </w:r>
      <w:proofErr w:type="spellEnd"/>
      <w:r w:rsidRPr="003F59C1">
        <w:rPr>
          <w:rFonts w:ascii="Times New Roman" w:hAnsi="Times New Roman" w:cs="Times New Roman"/>
          <w:sz w:val="24"/>
          <w:szCs w:val="24"/>
          <w:lang w:val="en-ID"/>
        </w:rPr>
        <w:t xml:space="preserve"> </w:t>
      </w:r>
      <w:proofErr w:type="spellStart"/>
      <w:r w:rsidRPr="003F59C1">
        <w:rPr>
          <w:rFonts w:ascii="Times New Roman" w:hAnsi="Times New Roman" w:cs="Times New Roman"/>
          <w:sz w:val="24"/>
          <w:szCs w:val="24"/>
          <w:lang w:val="en-ID"/>
        </w:rPr>
        <w:t>pengalaman</w:t>
      </w:r>
      <w:proofErr w:type="spellEnd"/>
      <w:r w:rsidRPr="003F59C1">
        <w:rPr>
          <w:rFonts w:ascii="Times New Roman" w:hAnsi="Times New Roman" w:cs="Times New Roman"/>
          <w:sz w:val="24"/>
          <w:szCs w:val="24"/>
          <w:lang w:val="en-ID"/>
        </w:rPr>
        <w:t xml:space="preserve"> </w:t>
      </w:r>
      <w:proofErr w:type="spellStart"/>
      <w:r w:rsidRPr="003F59C1">
        <w:rPr>
          <w:rFonts w:ascii="Times New Roman" w:hAnsi="Times New Roman" w:cs="Times New Roman"/>
          <w:sz w:val="24"/>
          <w:szCs w:val="24"/>
          <w:lang w:val="en-ID"/>
        </w:rPr>
        <w:t>kerja</w:t>
      </w:r>
      <w:proofErr w:type="spellEnd"/>
      <w:r w:rsidRPr="003F59C1">
        <w:rPr>
          <w:rFonts w:ascii="Times New Roman" w:hAnsi="Times New Roman" w:cs="Times New Roman"/>
          <w:sz w:val="24"/>
          <w:szCs w:val="24"/>
          <w:lang w:val="en-ID"/>
        </w:rPr>
        <w:t xml:space="preserve">, </w:t>
      </w:r>
      <w:proofErr w:type="spellStart"/>
      <w:r w:rsidRPr="003F59C1">
        <w:rPr>
          <w:rFonts w:ascii="Times New Roman" w:hAnsi="Times New Roman" w:cs="Times New Roman"/>
          <w:sz w:val="24"/>
          <w:szCs w:val="24"/>
          <w:lang w:val="en-ID"/>
        </w:rPr>
        <w:t>serta</w:t>
      </w:r>
      <w:proofErr w:type="spellEnd"/>
      <w:r w:rsidRPr="003F59C1">
        <w:rPr>
          <w:rFonts w:ascii="Times New Roman" w:hAnsi="Times New Roman" w:cs="Times New Roman"/>
          <w:sz w:val="24"/>
          <w:szCs w:val="24"/>
          <w:lang w:val="en-ID"/>
        </w:rPr>
        <w:t xml:space="preserve"> </w:t>
      </w:r>
      <w:proofErr w:type="spellStart"/>
      <w:r w:rsidRPr="003F59C1">
        <w:rPr>
          <w:rFonts w:ascii="Times New Roman" w:hAnsi="Times New Roman" w:cs="Times New Roman"/>
          <w:sz w:val="24"/>
          <w:szCs w:val="24"/>
          <w:lang w:val="en-ID"/>
        </w:rPr>
        <w:t>melatih</w:t>
      </w:r>
      <w:proofErr w:type="spellEnd"/>
      <w:r w:rsidRPr="003F59C1">
        <w:rPr>
          <w:rFonts w:ascii="Times New Roman" w:hAnsi="Times New Roman" w:cs="Times New Roman"/>
          <w:sz w:val="24"/>
          <w:szCs w:val="24"/>
          <w:lang w:val="en-ID"/>
        </w:rPr>
        <w:t xml:space="preserve"> </w:t>
      </w:r>
      <w:proofErr w:type="spellStart"/>
      <w:r w:rsidRPr="003F59C1">
        <w:rPr>
          <w:rFonts w:ascii="Times New Roman" w:hAnsi="Times New Roman" w:cs="Times New Roman"/>
          <w:sz w:val="24"/>
          <w:szCs w:val="24"/>
          <w:lang w:val="en-ID"/>
        </w:rPr>
        <w:t>kemampuan</w:t>
      </w:r>
      <w:proofErr w:type="spellEnd"/>
      <w:r w:rsidRPr="003F59C1">
        <w:rPr>
          <w:rFonts w:ascii="Times New Roman" w:hAnsi="Times New Roman" w:cs="Times New Roman"/>
          <w:sz w:val="24"/>
          <w:szCs w:val="24"/>
          <w:lang w:val="en-ID"/>
        </w:rPr>
        <w:t xml:space="preserve"> </w:t>
      </w:r>
      <w:proofErr w:type="spellStart"/>
      <w:r w:rsidRPr="003F59C1">
        <w:rPr>
          <w:rFonts w:ascii="Times New Roman" w:hAnsi="Times New Roman" w:cs="Times New Roman"/>
          <w:sz w:val="24"/>
          <w:szCs w:val="24"/>
          <w:lang w:val="en-ID"/>
        </w:rPr>
        <w:t>beradaptasi</w:t>
      </w:r>
      <w:proofErr w:type="spellEnd"/>
      <w:r w:rsidRPr="003F59C1">
        <w:rPr>
          <w:rFonts w:ascii="Times New Roman" w:hAnsi="Times New Roman" w:cs="Times New Roman"/>
          <w:sz w:val="24"/>
          <w:szCs w:val="24"/>
          <w:lang w:val="en-ID"/>
        </w:rPr>
        <w:t xml:space="preserve"> di </w:t>
      </w:r>
      <w:proofErr w:type="spellStart"/>
      <w:r w:rsidRPr="003F59C1">
        <w:rPr>
          <w:rFonts w:ascii="Times New Roman" w:hAnsi="Times New Roman" w:cs="Times New Roman"/>
          <w:sz w:val="24"/>
          <w:szCs w:val="24"/>
          <w:lang w:val="en-ID"/>
        </w:rPr>
        <w:t>lingkungan</w:t>
      </w:r>
      <w:proofErr w:type="spellEnd"/>
      <w:r w:rsidRPr="003F59C1">
        <w:rPr>
          <w:rFonts w:ascii="Times New Roman" w:hAnsi="Times New Roman" w:cs="Times New Roman"/>
          <w:sz w:val="24"/>
          <w:szCs w:val="24"/>
          <w:lang w:val="en-ID"/>
        </w:rPr>
        <w:t xml:space="preserve"> </w:t>
      </w:r>
      <w:proofErr w:type="spellStart"/>
      <w:r w:rsidRPr="003F59C1">
        <w:rPr>
          <w:rFonts w:ascii="Times New Roman" w:hAnsi="Times New Roman" w:cs="Times New Roman"/>
          <w:sz w:val="24"/>
          <w:szCs w:val="24"/>
          <w:lang w:val="en-ID"/>
        </w:rPr>
        <w:t>kerja</w:t>
      </w:r>
      <w:proofErr w:type="spellEnd"/>
      <w:r w:rsidRPr="003F59C1">
        <w:rPr>
          <w:rFonts w:ascii="Times New Roman" w:hAnsi="Times New Roman" w:cs="Times New Roman"/>
          <w:sz w:val="24"/>
          <w:szCs w:val="24"/>
          <w:lang w:val="en-ID"/>
        </w:rPr>
        <w:t xml:space="preserve"> yang </w:t>
      </w:r>
      <w:proofErr w:type="spellStart"/>
      <w:r w:rsidRPr="003F59C1">
        <w:rPr>
          <w:rFonts w:ascii="Times New Roman" w:hAnsi="Times New Roman" w:cs="Times New Roman"/>
          <w:sz w:val="24"/>
          <w:szCs w:val="24"/>
          <w:lang w:val="en-ID"/>
        </w:rPr>
        <w:t>sebenarnya</w:t>
      </w:r>
      <w:proofErr w:type="spellEnd"/>
      <w:r w:rsidRPr="003F59C1">
        <w:rPr>
          <w:rFonts w:ascii="Times New Roman" w:hAnsi="Times New Roman" w:cs="Times New Roman"/>
          <w:sz w:val="24"/>
          <w:szCs w:val="24"/>
          <w:lang w:val="en-ID"/>
        </w:rPr>
        <w:t>.</w:t>
      </w:r>
    </w:p>
    <w:p w14:paraId="62979C0D" w14:textId="030F3C21" w:rsidR="003F59C1" w:rsidRPr="003F59C1" w:rsidRDefault="003F59C1">
      <w:pPr>
        <w:numPr>
          <w:ilvl w:val="0"/>
          <w:numId w:val="9"/>
        </w:numPr>
        <w:spacing w:after="0" w:line="360" w:lineRule="auto"/>
        <w:jc w:val="both"/>
        <w:rPr>
          <w:rFonts w:ascii="Times New Roman" w:hAnsi="Times New Roman" w:cs="Times New Roman"/>
          <w:sz w:val="24"/>
          <w:szCs w:val="24"/>
          <w:lang w:val="en-ID"/>
        </w:rPr>
      </w:pPr>
      <w:r w:rsidRPr="003F59C1">
        <w:rPr>
          <w:rFonts w:ascii="Times New Roman" w:hAnsi="Times New Roman" w:cs="Times New Roman"/>
          <w:sz w:val="24"/>
          <w:szCs w:val="24"/>
          <w:lang w:val="en-ID"/>
        </w:rPr>
        <w:t xml:space="preserve">Bagi </w:t>
      </w:r>
      <w:proofErr w:type="spellStart"/>
      <w:r w:rsidRPr="003F59C1">
        <w:rPr>
          <w:rFonts w:ascii="Times New Roman" w:hAnsi="Times New Roman" w:cs="Times New Roman"/>
          <w:sz w:val="24"/>
          <w:szCs w:val="24"/>
          <w:lang w:val="en-ID"/>
        </w:rPr>
        <w:t>sekolah</w:t>
      </w:r>
      <w:proofErr w:type="spellEnd"/>
      <w:r w:rsidRPr="003F59C1">
        <w:rPr>
          <w:rFonts w:ascii="Times New Roman" w:hAnsi="Times New Roman" w:cs="Times New Roman"/>
          <w:sz w:val="24"/>
          <w:szCs w:val="24"/>
          <w:lang w:val="en-ID"/>
        </w:rPr>
        <w:t xml:space="preserve">, </w:t>
      </w:r>
      <w:proofErr w:type="spellStart"/>
      <w:r w:rsidRPr="003F59C1">
        <w:rPr>
          <w:rFonts w:ascii="Times New Roman" w:hAnsi="Times New Roman" w:cs="Times New Roman"/>
          <w:sz w:val="24"/>
          <w:szCs w:val="24"/>
          <w:lang w:val="en-ID"/>
        </w:rPr>
        <w:t>kegiatan</w:t>
      </w:r>
      <w:proofErr w:type="spellEnd"/>
      <w:r w:rsidRPr="003F59C1">
        <w:rPr>
          <w:rFonts w:ascii="Times New Roman" w:hAnsi="Times New Roman" w:cs="Times New Roman"/>
          <w:sz w:val="24"/>
          <w:szCs w:val="24"/>
          <w:lang w:val="en-ID"/>
        </w:rPr>
        <w:t xml:space="preserve"> PKL </w:t>
      </w:r>
      <w:proofErr w:type="spellStart"/>
      <w:r w:rsidRPr="003F59C1">
        <w:rPr>
          <w:rFonts w:ascii="Times New Roman" w:hAnsi="Times New Roman" w:cs="Times New Roman"/>
          <w:sz w:val="24"/>
          <w:szCs w:val="24"/>
          <w:lang w:val="en-ID"/>
        </w:rPr>
        <w:t>dapat</w:t>
      </w:r>
      <w:proofErr w:type="spellEnd"/>
      <w:r w:rsidRPr="003F59C1">
        <w:rPr>
          <w:rFonts w:ascii="Times New Roman" w:hAnsi="Times New Roman" w:cs="Times New Roman"/>
          <w:sz w:val="24"/>
          <w:szCs w:val="24"/>
          <w:lang w:val="en-ID"/>
        </w:rPr>
        <w:t xml:space="preserve"> </w:t>
      </w:r>
      <w:proofErr w:type="spellStart"/>
      <w:r w:rsidRPr="003F59C1">
        <w:rPr>
          <w:rFonts w:ascii="Times New Roman" w:hAnsi="Times New Roman" w:cs="Times New Roman"/>
          <w:sz w:val="24"/>
          <w:szCs w:val="24"/>
          <w:lang w:val="en-ID"/>
        </w:rPr>
        <w:t>menjadi</w:t>
      </w:r>
      <w:proofErr w:type="spellEnd"/>
      <w:r w:rsidRPr="003F59C1">
        <w:rPr>
          <w:rFonts w:ascii="Times New Roman" w:hAnsi="Times New Roman" w:cs="Times New Roman"/>
          <w:sz w:val="24"/>
          <w:szCs w:val="24"/>
          <w:lang w:val="en-ID"/>
        </w:rPr>
        <w:t xml:space="preserve"> </w:t>
      </w:r>
      <w:proofErr w:type="spellStart"/>
      <w:r w:rsidRPr="003F59C1">
        <w:rPr>
          <w:rFonts w:ascii="Times New Roman" w:hAnsi="Times New Roman" w:cs="Times New Roman"/>
          <w:sz w:val="24"/>
          <w:szCs w:val="24"/>
          <w:lang w:val="en-ID"/>
        </w:rPr>
        <w:t>sarana</w:t>
      </w:r>
      <w:proofErr w:type="spellEnd"/>
      <w:r w:rsidRPr="003F59C1">
        <w:rPr>
          <w:rFonts w:ascii="Times New Roman" w:hAnsi="Times New Roman" w:cs="Times New Roman"/>
          <w:sz w:val="24"/>
          <w:szCs w:val="24"/>
          <w:lang w:val="en-ID"/>
        </w:rPr>
        <w:t xml:space="preserve"> </w:t>
      </w:r>
      <w:proofErr w:type="spellStart"/>
      <w:r w:rsidRPr="003F59C1">
        <w:rPr>
          <w:rFonts w:ascii="Times New Roman" w:hAnsi="Times New Roman" w:cs="Times New Roman"/>
          <w:sz w:val="24"/>
          <w:szCs w:val="24"/>
          <w:lang w:val="en-ID"/>
        </w:rPr>
        <w:t>untuk</w:t>
      </w:r>
      <w:proofErr w:type="spellEnd"/>
      <w:r w:rsidRPr="003F59C1">
        <w:rPr>
          <w:rFonts w:ascii="Times New Roman" w:hAnsi="Times New Roman" w:cs="Times New Roman"/>
          <w:sz w:val="24"/>
          <w:szCs w:val="24"/>
          <w:lang w:val="en-ID"/>
        </w:rPr>
        <w:t xml:space="preserve"> </w:t>
      </w:r>
      <w:proofErr w:type="spellStart"/>
      <w:r w:rsidRPr="003F59C1">
        <w:rPr>
          <w:rFonts w:ascii="Times New Roman" w:hAnsi="Times New Roman" w:cs="Times New Roman"/>
          <w:sz w:val="24"/>
          <w:szCs w:val="24"/>
          <w:lang w:val="en-ID"/>
        </w:rPr>
        <w:t>memperkuat</w:t>
      </w:r>
      <w:proofErr w:type="spellEnd"/>
      <w:r w:rsidRPr="003F59C1">
        <w:rPr>
          <w:rFonts w:ascii="Times New Roman" w:hAnsi="Times New Roman" w:cs="Times New Roman"/>
          <w:sz w:val="24"/>
          <w:szCs w:val="24"/>
          <w:lang w:val="en-ID"/>
        </w:rPr>
        <w:t xml:space="preserve"> </w:t>
      </w:r>
      <w:proofErr w:type="spellStart"/>
      <w:r w:rsidRPr="003F59C1">
        <w:rPr>
          <w:rFonts w:ascii="Times New Roman" w:hAnsi="Times New Roman" w:cs="Times New Roman"/>
          <w:sz w:val="24"/>
          <w:szCs w:val="24"/>
          <w:lang w:val="en-ID"/>
        </w:rPr>
        <w:t>hubungan</w:t>
      </w:r>
      <w:proofErr w:type="spellEnd"/>
      <w:r w:rsidRPr="003F59C1">
        <w:rPr>
          <w:rFonts w:ascii="Times New Roman" w:hAnsi="Times New Roman" w:cs="Times New Roman"/>
          <w:sz w:val="24"/>
          <w:szCs w:val="24"/>
          <w:lang w:val="en-ID"/>
        </w:rPr>
        <w:t xml:space="preserve"> </w:t>
      </w:r>
      <w:proofErr w:type="spellStart"/>
      <w:r w:rsidRPr="003F59C1">
        <w:rPr>
          <w:rFonts w:ascii="Times New Roman" w:hAnsi="Times New Roman" w:cs="Times New Roman"/>
          <w:sz w:val="24"/>
          <w:szCs w:val="24"/>
          <w:lang w:val="en-ID"/>
        </w:rPr>
        <w:t>dengan</w:t>
      </w:r>
      <w:proofErr w:type="spellEnd"/>
      <w:r w:rsidRPr="003F59C1">
        <w:rPr>
          <w:rFonts w:ascii="Times New Roman" w:hAnsi="Times New Roman" w:cs="Times New Roman"/>
          <w:sz w:val="24"/>
          <w:szCs w:val="24"/>
          <w:lang w:val="en-ID"/>
        </w:rPr>
        <w:t xml:space="preserve"> dunia </w:t>
      </w:r>
      <w:proofErr w:type="spellStart"/>
      <w:r w:rsidRPr="003F59C1">
        <w:rPr>
          <w:rFonts w:ascii="Times New Roman" w:hAnsi="Times New Roman" w:cs="Times New Roman"/>
          <w:sz w:val="24"/>
          <w:szCs w:val="24"/>
          <w:lang w:val="en-ID"/>
        </w:rPr>
        <w:t>kerja</w:t>
      </w:r>
      <w:proofErr w:type="spellEnd"/>
      <w:r w:rsidRPr="003F59C1">
        <w:rPr>
          <w:rFonts w:ascii="Times New Roman" w:hAnsi="Times New Roman" w:cs="Times New Roman"/>
          <w:sz w:val="24"/>
          <w:szCs w:val="24"/>
          <w:lang w:val="en-ID"/>
        </w:rPr>
        <w:t xml:space="preserve"> dan </w:t>
      </w:r>
      <w:proofErr w:type="spellStart"/>
      <w:r w:rsidRPr="003F59C1">
        <w:rPr>
          <w:rFonts w:ascii="Times New Roman" w:hAnsi="Times New Roman" w:cs="Times New Roman"/>
          <w:sz w:val="24"/>
          <w:szCs w:val="24"/>
          <w:lang w:val="en-ID"/>
        </w:rPr>
        <w:t>menilai</w:t>
      </w:r>
      <w:proofErr w:type="spellEnd"/>
      <w:r w:rsidRPr="003F59C1">
        <w:rPr>
          <w:rFonts w:ascii="Times New Roman" w:hAnsi="Times New Roman" w:cs="Times New Roman"/>
          <w:sz w:val="24"/>
          <w:szCs w:val="24"/>
          <w:lang w:val="en-ID"/>
        </w:rPr>
        <w:t xml:space="preserve"> </w:t>
      </w:r>
      <w:proofErr w:type="spellStart"/>
      <w:r w:rsidRPr="003F59C1">
        <w:rPr>
          <w:rFonts w:ascii="Times New Roman" w:hAnsi="Times New Roman" w:cs="Times New Roman"/>
          <w:sz w:val="24"/>
          <w:szCs w:val="24"/>
          <w:lang w:val="en-ID"/>
        </w:rPr>
        <w:t>sejauh</w:t>
      </w:r>
      <w:proofErr w:type="spellEnd"/>
      <w:r w:rsidRPr="003F59C1">
        <w:rPr>
          <w:rFonts w:ascii="Times New Roman" w:hAnsi="Times New Roman" w:cs="Times New Roman"/>
          <w:sz w:val="24"/>
          <w:szCs w:val="24"/>
          <w:lang w:val="en-ID"/>
        </w:rPr>
        <w:t xml:space="preserve"> mana </w:t>
      </w:r>
      <w:proofErr w:type="spellStart"/>
      <w:r w:rsidRPr="003F59C1">
        <w:rPr>
          <w:rFonts w:ascii="Times New Roman" w:hAnsi="Times New Roman" w:cs="Times New Roman"/>
          <w:sz w:val="24"/>
          <w:szCs w:val="24"/>
          <w:lang w:val="en-ID"/>
        </w:rPr>
        <w:t>kompetensi</w:t>
      </w:r>
      <w:proofErr w:type="spellEnd"/>
      <w:r w:rsidRPr="003F59C1">
        <w:rPr>
          <w:rFonts w:ascii="Times New Roman" w:hAnsi="Times New Roman" w:cs="Times New Roman"/>
          <w:sz w:val="24"/>
          <w:szCs w:val="24"/>
          <w:lang w:val="en-ID"/>
        </w:rPr>
        <w:t xml:space="preserve"> </w:t>
      </w:r>
      <w:proofErr w:type="spellStart"/>
      <w:r w:rsidRPr="003F59C1">
        <w:rPr>
          <w:rFonts w:ascii="Times New Roman" w:hAnsi="Times New Roman" w:cs="Times New Roman"/>
          <w:sz w:val="24"/>
          <w:szCs w:val="24"/>
          <w:lang w:val="en-ID"/>
        </w:rPr>
        <w:t>siswa</w:t>
      </w:r>
      <w:proofErr w:type="spellEnd"/>
      <w:r w:rsidRPr="003F59C1">
        <w:rPr>
          <w:rFonts w:ascii="Times New Roman" w:hAnsi="Times New Roman" w:cs="Times New Roman"/>
          <w:sz w:val="24"/>
          <w:szCs w:val="24"/>
          <w:lang w:val="en-ID"/>
        </w:rPr>
        <w:t xml:space="preserve"> </w:t>
      </w:r>
      <w:proofErr w:type="spellStart"/>
      <w:r w:rsidRPr="003F59C1">
        <w:rPr>
          <w:rFonts w:ascii="Times New Roman" w:hAnsi="Times New Roman" w:cs="Times New Roman"/>
          <w:sz w:val="24"/>
          <w:szCs w:val="24"/>
          <w:lang w:val="en-ID"/>
        </w:rPr>
        <w:t>dapat</w:t>
      </w:r>
      <w:proofErr w:type="spellEnd"/>
      <w:r w:rsidRPr="003F59C1">
        <w:rPr>
          <w:rFonts w:ascii="Times New Roman" w:hAnsi="Times New Roman" w:cs="Times New Roman"/>
          <w:sz w:val="24"/>
          <w:szCs w:val="24"/>
          <w:lang w:val="en-ID"/>
        </w:rPr>
        <w:t xml:space="preserve"> </w:t>
      </w:r>
      <w:proofErr w:type="spellStart"/>
      <w:r w:rsidRPr="003F59C1">
        <w:rPr>
          <w:rFonts w:ascii="Times New Roman" w:hAnsi="Times New Roman" w:cs="Times New Roman"/>
          <w:sz w:val="24"/>
          <w:szCs w:val="24"/>
          <w:lang w:val="en-ID"/>
        </w:rPr>
        <w:t>diterapkan</w:t>
      </w:r>
      <w:proofErr w:type="spellEnd"/>
      <w:r w:rsidRPr="003F59C1">
        <w:rPr>
          <w:rFonts w:ascii="Times New Roman" w:hAnsi="Times New Roman" w:cs="Times New Roman"/>
          <w:sz w:val="24"/>
          <w:szCs w:val="24"/>
          <w:lang w:val="en-ID"/>
        </w:rPr>
        <w:t xml:space="preserve"> </w:t>
      </w:r>
      <w:proofErr w:type="spellStart"/>
      <w:r w:rsidRPr="003F59C1">
        <w:rPr>
          <w:rFonts w:ascii="Times New Roman" w:hAnsi="Times New Roman" w:cs="Times New Roman"/>
          <w:sz w:val="24"/>
          <w:szCs w:val="24"/>
          <w:lang w:val="en-ID"/>
        </w:rPr>
        <w:t>dilapangan</w:t>
      </w:r>
      <w:proofErr w:type="spellEnd"/>
      <w:r w:rsidRPr="003F59C1">
        <w:rPr>
          <w:rFonts w:ascii="Times New Roman" w:hAnsi="Times New Roman" w:cs="Times New Roman"/>
          <w:sz w:val="24"/>
          <w:szCs w:val="24"/>
          <w:lang w:val="en-ID"/>
        </w:rPr>
        <w:t>.</w:t>
      </w:r>
    </w:p>
    <w:p w14:paraId="6D4A872C" w14:textId="77777777" w:rsidR="003F59C1" w:rsidRPr="003F59C1" w:rsidRDefault="003F59C1">
      <w:pPr>
        <w:numPr>
          <w:ilvl w:val="0"/>
          <w:numId w:val="9"/>
        </w:numPr>
        <w:spacing w:after="0" w:line="360" w:lineRule="auto"/>
        <w:jc w:val="both"/>
        <w:rPr>
          <w:rFonts w:ascii="Times New Roman" w:hAnsi="Times New Roman" w:cs="Times New Roman"/>
          <w:sz w:val="24"/>
          <w:szCs w:val="24"/>
          <w:lang w:val="en-ID"/>
        </w:rPr>
      </w:pPr>
      <w:r w:rsidRPr="003F59C1">
        <w:rPr>
          <w:rFonts w:ascii="Times New Roman" w:hAnsi="Times New Roman" w:cs="Times New Roman"/>
          <w:sz w:val="24"/>
          <w:szCs w:val="24"/>
          <w:lang w:val="en-ID"/>
        </w:rPr>
        <w:t xml:space="preserve">Bagi </w:t>
      </w:r>
      <w:proofErr w:type="spellStart"/>
      <w:r w:rsidRPr="003F59C1">
        <w:rPr>
          <w:rFonts w:ascii="Times New Roman" w:hAnsi="Times New Roman" w:cs="Times New Roman"/>
          <w:sz w:val="24"/>
          <w:szCs w:val="24"/>
          <w:lang w:val="en-ID"/>
        </w:rPr>
        <w:t>instansi</w:t>
      </w:r>
      <w:proofErr w:type="spellEnd"/>
      <w:r w:rsidRPr="003F59C1">
        <w:rPr>
          <w:rFonts w:ascii="Times New Roman" w:hAnsi="Times New Roman" w:cs="Times New Roman"/>
          <w:sz w:val="24"/>
          <w:szCs w:val="24"/>
          <w:lang w:val="en-ID"/>
        </w:rPr>
        <w:t xml:space="preserve">, </w:t>
      </w:r>
      <w:proofErr w:type="spellStart"/>
      <w:r w:rsidRPr="003F59C1">
        <w:rPr>
          <w:rFonts w:ascii="Times New Roman" w:hAnsi="Times New Roman" w:cs="Times New Roman"/>
          <w:sz w:val="24"/>
          <w:szCs w:val="24"/>
          <w:lang w:val="en-ID"/>
        </w:rPr>
        <w:t>pelaksanaan</w:t>
      </w:r>
      <w:proofErr w:type="spellEnd"/>
      <w:r w:rsidRPr="003F59C1">
        <w:rPr>
          <w:rFonts w:ascii="Times New Roman" w:hAnsi="Times New Roman" w:cs="Times New Roman"/>
          <w:sz w:val="24"/>
          <w:szCs w:val="24"/>
          <w:lang w:val="en-ID"/>
        </w:rPr>
        <w:t xml:space="preserve"> PKL </w:t>
      </w:r>
      <w:proofErr w:type="spellStart"/>
      <w:r w:rsidRPr="003F59C1">
        <w:rPr>
          <w:rFonts w:ascii="Times New Roman" w:hAnsi="Times New Roman" w:cs="Times New Roman"/>
          <w:sz w:val="24"/>
          <w:szCs w:val="24"/>
          <w:lang w:val="en-ID"/>
        </w:rPr>
        <w:t>dapat</w:t>
      </w:r>
      <w:proofErr w:type="spellEnd"/>
      <w:r w:rsidRPr="003F59C1">
        <w:rPr>
          <w:rFonts w:ascii="Times New Roman" w:hAnsi="Times New Roman" w:cs="Times New Roman"/>
          <w:sz w:val="24"/>
          <w:szCs w:val="24"/>
          <w:lang w:val="en-ID"/>
        </w:rPr>
        <w:t xml:space="preserve"> </w:t>
      </w:r>
      <w:proofErr w:type="spellStart"/>
      <w:r w:rsidRPr="003F59C1">
        <w:rPr>
          <w:rFonts w:ascii="Times New Roman" w:hAnsi="Times New Roman" w:cs="Times New Roman"/>
          <w:sz w:val="24"/>
          <w:szCs w:val="24"/>
          <w:lang w:val="en-ID"/>
        </w:rPr>
        <w:t>membantu</w:t>
      </w:r>
      <w:proofErr w:type="spellEnd"/>
      <w:r w:rsidRPr="003F59C1">
        <w:rPr>
          <w:rFonts w:ascii="Times New Roman" w:hAnsi="Times New Roman" w:cs="Times New Roman"/>
          <w:sz w:val="24"/>
          <w:szCs w:val="24"/>
          <w:lang w:val="en-ID"/>
        </w:rPr>
        <w:t xml:space="preserve"> </w:t>
      </w:r>
      <w:proofErr w:type="spellStart"/>
      <w:r w:rsidRPr="003F59C1">
        <w:rPr>
          <w:rFonts w:ascii="Times New Roman" w:hAnsi="Times New Roman" w:cs="Times New Roman"/>
          <w:sz w:val="24"/>
          <w:szCs w:val="24"/>
          <w:lang w:val="en-ID"/>
        </w:rPr>
        <w:t>dalam</w:t>
      </w:r>
      <w:proofErr w:type="spellEnd"/>
      <w:r w:rsidRPr="003F59C1">
        <w:rPr>
          <w:rFonts w:ascii="Times New Roman" w:hAnsi="Times New Roman" w:cs="Times New Roman"/>
          <w:sz w:val="24"/>
          <w:szCs w:val="24"/>
          <w:lang w:val="en-ID"/>
        </w:rPr>
        <w:t xml:space="preserve"> </w:t>
      </w:r>
      <w:proofErr w:type="spellStart"/>
      <w:r w:rsidRPr="003F59C1">
        <w:rPr>
          <w:rFonts w:ascii="Times New Roman" w:hAnsi="Times New Roman" w:cs="Times New Roman"/>
          <w:sz w:val="24"/>
          <w:szCs w:val="24"/>
          <w:lang w:val="en-ID"/>
        </w:rPr>
        <w:t>kegiatan</w:t>
      </w:r>
      <w:proofErr w:type="spellEnd"/>
      <w:r w:rsidRPr="003F59C1">
        <w:rPr>
          <w:rFonts w:ascii="Times New Roman" w:hAnsi="Times New Roman" w:cs="Times New Roman"/>
          <w:sz w:val="24"/>
          <w:szCs w:val="24"/>
          <w:lang w:val="en-ID"/>
        </w:rPr>
        <w:t xml:space="preserve"> </w:t>
      </w:r>
      <w:proofErr w:type="spellStart"/>
      <w:r w:rsidRPr="003F59C1">
        <w:rPr>
          <w:rFonts w:ascii="Times New Roman" w:hAnsi="Times New Roman" w:cs="Times New Roman"/>
          <w:sz w:val="24"/>
          <w:szCs w:val="24"/>
          <w:lang w:val="en-ID"/>
        </w:rPr>
        <w:t>operasional</w:t>
      </w:r>
      <w:proofErr w:type="spellEnd"/>
      <w:r w:rsidRPr="003F59C1">
        <w:rPr>
          <w:rFonts w:ascii="Times New Roman" w:hAnsi="Times New Roman" w:cs="Times New Roman"/>
          <w:sz w:val="24"/>
          <w:szCs w:val="24"/>
          <w:lang w:val="en-ID"/>
        </w:rPr>
        <w:t xml:space="preserve">, </w:t>
      </w:r>
      <w:proofErr w:type="spellStart"/>
      <w:r w:rsidRPr="003F59C1">
        <w:rPr>
          <w:rFonts w:ascii="Times New Roman" w:hAnsi="Times New Roman" w:cs="Times New Roman"/>
          <w:sz w:val="24"/>
          <w:szCs w:val="24"/>
          <w:lang w:val="en-ID"/>
        </w:rPr>
        <w:t>terutama</w:t>
      </w:r>
      <w:proofErr w:type="spellEnd"/>
      <w:r w:rsidRPr="003F59C1">
        <w:rPr>
          <w:rFonts w:ascii="Times New Roman" w:hAnsi="Times New Roman" w:cs="Times New Roman"/>
          <w:sz w:val="24"/>
          <w:szCs w:val="24"/>
          <w:lang w:val="en-ID"/>
        </w:rPr>
        <w:t xml:space="preserve"> </w:t>
      </w:r>
      <w:proofErr w:type="spellStart"/>
      <w:r w:rsidRPr="003F59C1">
        <w:rPr>
          <w:rFonts w:ascii="Times New Roman" w:hAnsi="Times New Roman" w:cs="Times New Roman"/>
          <w:sz w:val="24"/>
          <w:szCs w:val="24"/>
          <w:lang w:val="en-ID"/>
        </w:rPr>
        <w:t>dengan</w:t>
      </w:r>
      <w:proofErr w:type="spellEnd"/>
      <w:r w:rsidRPr="003F59C1">
        <w:rPr>
          <w:rFonts w:ascii="Times New Roman" w:hAnsi="Times New Roman" w:cs="Times New Roman"/>
          <w:sz w:val="24"/>
          <w:szCs w:val="24"/>
          <w:lang w:val="en-ID"/>
        </w:rPr>
        <w:t xml:space="preserve"> </w:t>
      </w:r>
      <w:proofErr w:type="spellStart"/>
      <w:r w:rsidRPr="003F59C1">
        <w:rPr>
          <w:rFonts w:ascii="Times New Roman" w:hAnsi="Times New Roman" w:cs="Times New Roman"/>
          <w:sz w:val="24"/>
          <w:szCs w:val="24"/>
          <w:lang w:val="en-ID"/>
        </w:rPr>
        <w:t>adanya</w:t>
      </w:r>
      <w:proofErr w:type="spellEnd"/>
      <w:r w:rsidRPr="003F59C1">
        <w:rPr>
          <w:rFonts w:ascii="Times New Roman" w:hAnsi="Times New Roman" w:cs="Times New Roman"/>
          <w:sz w:val="24"/>
          <w:szCs w:val="24"/>
          <w:lang w:val="en-ID"/>
        </w:rPr>
        <w:t xml:space="preserve"> </w:t>
      </w:r>
      <w:proofErr w:type="spellStart"/>
      <w:r w:rsidRPr="003F59C1">
        <w:rPr>
          <w:rFonts w:ascii="Times New Roman" w:hAnsi="Times New Roman" w:cs="Times New Roman"/>
          <w:sz w:val="24"/>
          <w:szCs w:val="24"/>
          <w:lang w:val="en-ID"/>
        </w:rPr>
        <w:t>pengembangan</w:t>
      </w:r>
      <w:proofErr w:type="spellEnd"/>
      <w:r w:rsidRPr="003F59C1">
        <w:rPr>
          <w:rFonts w:ascii="Times New Roman" w:hAnsi="Times New Roman" w:cs="Times New Roman"/>
          <w:sz w:val="24"/>
          <w:szCs w:val="24"/>
          <w:lang w:val="en-ID"/>
        </w:rPr>
        <w:t xml:space="preserve"> </w:t>
      </w:r>
      <w:proofErr w:type="spellStart"/>
      <w:r w:rsidRPr="003F59C1">
        <w:rPr>
          <w:rFonts w:ascii="Times New Roman" w:hAnsi="Times New Roman" w:cs="Times New Roman"/>
          <w:sz w:val="24"/>
          <w:szCs w:val="24"/>
          <w:lang w:val="en-ID"/>
        </w:rPr>
        <w:t>aplikasi</w:t>
      </w:r>
      <w:proofErr w:type="spellEnd"/>
      <w:r w:rsidRPr="003F59C1">
        <w:rPr>
          <w:rFonts w:ascii="Times New Roman" w:hAnsi="Times New Roman" w:cs="Times New Roman"/>
          <w:sz w:val="24"/>
          <w:szCs w:val="24"/>
          <w:lang w:val="en-ID"/>
        </w:rPr>
        <w:t xml:space="preserve"> </w:t>
      </w:r>
      <w:proofErr w:type="spellStart"/>
      <w:r w:rsidRPr="003F59C1">
        <w:rPr>
          <w:rFonts w:ascii="Times New Roman" w:hAnsi="Times New Roman" w:cs="Times New Roman"/>
          <w:sz w:val="24"/>
          <w:szCs w:val="24"/>
          <w:lang w:val="en-ID"/>
        </w:rPr>
        <w:t>absensi</w:t>
      </w:r>
      <w:proofErr w:type="spellEnd"/>
      <w:r w:rsidRPr="003F59C1">
        <w:rPr>
          <w:rFonts w:ascii="Times New Roman" w:hAnsi="Times New Roman" w:cs="Times New Roman"/>
          <w:sz w:val="24"/>
          <w:szCs w:val="24"/>
          <w:lang w:val="en-ID"/>
        </w:rPr>
        <w:t xml:space="preserve"> </w:t>
      </w:r>
      <w:proofErr w:type="spellStart"/>
      <w:r w:rsidRPr="003F59C1">
        <w:rPr>
          <w:rFonts w:ascii="Times New Roman" w:hAnsi="Times New Roman" w:cs="Times New Roman"/>
          <w:sz w:val="24"/>
          <w:szCs w:val="24"/>
          <w:lang w:val="en-ID"/>
        </w:rPr>
        <w:t>berbasis</w:t>
      </w:r>
      <w:proofErr w:type="spellEnd"/>
      <w:r w:rsidRPr="003F59C1">
        <w:rPr>
          <w:rFonts w:ascii="Times New Roman" w:hAnsi="Times New Roman" w:cs="Times New Roman"/>
          <w:sz w:val="24"/>
          <w:szCs w:val="24"/>
          <w:lang w:val="en-ID"/>
        </w:rPr>
        <w:t xml:space="preserve"> website yang </w:t>
      </w:r>
      <w:proofErr w:type="spellStart"/>
      <w:r w:rsidRPr="003F59C1">
        <w:rPr>
          <w:rFonts w:ascii="Times New Roman" w:hAnsi="Times New Roman" w:cs="Times New Roman"/>
          <w:sz w:val="24"/>
          <w:szCs w:val="24"/>
          <w:lang w:val="en-ID"/>
        </w:rPr>
        <w:t>dapat</w:t>
      </w:r>
      <w:proofErr w:type="spellEnd"/>
      <w:r w:rsidRPr="003F59C1">
        <w:rPr>
          <w:rFonts w:ascii="Times New Roman" w:hAnsi="Times New Roman" w:cs="Times New Roman"/>
          <w:sz w:val="24"/>
          <w:szCs w:val="24"/>
          <w:lang w:val="en-ID"/>
        </w:rPr>
        <w:t xml:space="preserve"> </w:t>
      </w:r>
      <w:proofErr w:type="spellStart"/>
      <w:r w:rsidRPr="003F59C1">
        <w:rPr>
          <w:rFonts w:ascii="Times New Roman" w:hAnsi="Times New Roman" w:cs="Times New Roman"/>
          <w:sz w:val="24"/>
          <w:szCs w:val="24"/>
          <w:lang w:val="en-ID"/>
        </w:rPr>
        <w:t>meningkatkan</w:t>
      </w:r>
      <w:proofErr w:type="spellEnd"/>
      <w:r w:rsidRPr="003F59C1">
        <w:rPr>
          <w:rFonts w:ascii="Times New Roman" w:hAnsi="Times New Roman" w:cs="Times New Roman"/>
          <w:sz w:val="24"/>
          <w:szCs w:val="24"/>
          <w:lang w:val="en-ID"/>
        </w:rPr>
        <w:t xml:space="preserve"> </w:t>
      </w:r>
      <w:proofErr w:type="spellStart"/>
      <w:r w:rsidRPr="003F59C1">
        <w:rPr>
          <w:rFonts w:ascii="Times New Roman" w:hAnsi="Times New Roman" w:cs="Times New Roman"/>
          <w:sz w:val="24"/>
          <w:szCs w:val="24"/>
          <w:lang w:val="en-ID"/>
        </w:rPr>
        <w:t>efisiensi</w:t>
      </w:r>
      <w:proofErr w:type="spellEnd"/>
      <w:r w:rsidRPr="003F59C1">
        <w:rPr>
          <w:rFonts w:ascii="Times New Roman" w:hAnsi="Times New Roman" w:cs="Times New Roman"/>
          <w:sz w:val="24"/>
          <w:szCs w:val="24"/>
          <w:lang w:val="en-ID"/>
        </w:rPr>
        <w:t xml:space="preserve"> </w:t>
      </w:r>
      <w:proofErr w:type="spellStart"/>
      <w:r w:rsidRPr="003F59C1">
        <w:rPr>
          <w:rFonts w:ascii="Times New Roman" w:hAnsi="Times New Roman" w:cs="Times New Roman"/>
          <w:sz w:val="24"/>
          <w:szCs w:val="24"/>
          <w:lang w:val="en-ID"/>
        </w:rPr>
        <w:t>kerja</w:t>
      </w:r>
      <w:proofErr w:type="spellEnd"/>
      <w:r w:rsidRPr="003F59C1">
        <w:rPr>
          <w:rFonts w:ascii="Times New Roman" w:hAnsi="Times New Roman" w:cs="Times New Roman"/>
          <w:sz w:val="24"/>
          <w:szCs w:val="24"/>
          <w:lang w:val="en-ID"/>
        </w:rPr>
        <w:t>.</w:t>
      </w:r>
    </w:p>
    <w:p w14:paraId="16B89E09" w14:textId="443B856B" w:rsidR="00ED3B1A" w:rsidRDefault="003F59C1" w:rsidP="005C4AB5">
      <w:pPr>
        <w:numPr>
          <w:ilvl w:val="0"/>
          <w:numId w:val="9"/>
        </w:numPr>
        <w:spacing w:after="0" w:line="360" w:lineRule="auto"/>
        <w:jc w:val="both"/>
        <w:rPr>
          <w:rFonts w:ascii="Times New Roman" w:hAnsi="Times New Roman" w:cs="Times New Roman"/>
          <w:sz w:val="24"/>
          <w:szCs w:val="24"/>
          <w:lang w:val="en-ID"/>
        </w:rPr>
      </w:pPr>
      <w:proofErr w:type="spellStart"/>
      <w:r w:rsidRPr="003F59C1">
        <w:rPr>
          <w:rFonts w:ascii="Times New Roman" w:hAnsi="Times New Roman" w:cs="Times New Roman"/>
          <w:sz w:val="24"/>
          <w:szCs w:val="24"/>
          <w:lang w:val="en-ID"/>
        </w:rPr>
        <w:t>Sebagai</w:t>
      </w:r>
      <w:proofErr w:type="spellEnd"/>
      <w:r w:rsidRPr="003F59C1">
        <w:rPr>
          <w:rFonts w:ascii="Times New Roman" w:hAnsi="Times New Roman" w:cs="Times New Roman"/>
          <w:sz w:val="24"/>
          <w:szCs w:val="24"/>
          <w:lang w:val="en-ID"/>
        </w:rPr>
        <w:t xml:space="preserve"> </w:t>
      </w:r>
      <w:proofErr w:type="spellStart"/>
      <w:r w:rsidRPr="003F59C1">
        <w:rPr>
          <w:rFonts w:ascii="Times New Roman" w:hAnsi="Times New Roman" w:cs="Times New Roman"/>
          <w:sz w:val="24"/>
          <w:szCs w:val="24"/>
          <w:lang w:val="en-ID"/>
        </w:rPr>
        <w:t>bahan</w:t>
      </w:r>
      <w:proofErr w:type="spellEnd"/>
      <w:r w:rsidRPr="003F59C1">
        <w:rPr>
          <w:rFonts w:ascii="Times New Roman" w:hAnsi="Times New Roman" w:cs="Times New Roman"/>
          <w:sz w:val="24"/>
          <w:szCs w:val="24"/>
          <w:lang w:val="en-ID"/>
        </w:rPr>
        <w:t xml:space="preserve"> </w:t>
      </w:r>
      <w:proofErr w:type="spellStart"/>
      <w:r w:rsidRPr="003F59C1">
        <w:rPr>
          <w:rFonts w:ascii="Times New Roman" w:hAnsi="Times New Roman" w:cs="Times New Roman"/>
          <w:sz w:val="24"/>
          <w:szCs w:val="24"/>
          <w:lang w:val="en-ID"/>
        </w:rPr>
        <w:t>evaluasi</w:t>
      </w:r>
      <w:proofErr w:type="spellEnd"/>
      <w:r w:rsidRPr="003F59C1">
        <w:rPr>
          <w:rFonts w:ascii="Times New Roman" w:hAnsi="Times New Roman" w:cs="Times New Roman"/>
          <w:sz w:val="24"/>
          <w:szCs w:val="24"/>
          <w:lang w:val="en-ID"/>
        </w:rPr>
        <w:t xml:space="preserve"> </w:t>
      </w:r>
      <w:proofErr w:type="spellStart"/>
      <w:r w:rsidRPr="003F59C1">
        <w:rPr>
          <w:rFonts w:ascii="Times New Roman" w:hAnsi="Times New Roman" w:cs="Times New Roman"/>
          <w:sz w:val="24"/>
          <w:szCs w:val="24"/>
          <w:lang w:val="en-ID"/>
        </w:rPr>
        <w:t>bagi</w:t>
      </w:r>
      <w:proofErr w:type="spellEnd"/>
      <w:r w:rsidRPr="003F59C1">
        <w:rPr>
          <w:rFonts w:ascii="Times New Roman" w:hAnsi="Times New Roman" w:cs="Times New Roman"/>
          <w:sz w:val="24"/>
          <w:szCs w:val="24"/>
          <w:lang w:val="en-ID"/>
        </w:rPr>
        <w:t xml:space="preserve"> </w:t>
      </w:r>
      <w:proofErr w:type="spellStart"/>
      <w:r w:rsidRPr="003F59C1">
        <w:rPr>
          <w:rFonts w:ascii="Times New Roman" w:hAnsi="Times New Roman" w:cs="Times New Roman"/>
          <w:sz w:val="24"/>
          <w:szCs w:val="24"/>
          <w:lang w:val="en-ID"/>
        </w:rPr>
        <w:t>siswa</w:t>
      </w:r>
      <w:proofErr w:type="spellEnd"/>
      <w:r w:rsidRPr="003F59C1">
        <w:rPr>
          <w:rFonts w:ascii="Times New Roman" w:hAnsi="Times New Roman" w:cs="Times New Roman"/>
          <w:sz w:val="24"/>
          <w:szCs w:val="24"/>
          <w:lang w:val="en-ID"/>
        </w:rPr>
        <w:t xml:space="preserve"> </w:t>
      </w:r>
      <w:proofErr w:type="spellStart"/>
      <w:r w:rsidRPr="003F59C1">
        <w:rPr>
          <w:rFonts w:ascii="Times New Roman" w:hAnsi="Times New Roman" w:cs="Times New Roman"/>
          <w:sz w:val="24"/>
          <w:szCs w:val="24"/>
          <w:lang w:val="en-ID"/>
        </w:rPr>
        <w:t>untuk</w:t>
      </w:r>
      <w:proofErr w:type="spellEnd"/>
      <w:r w:rsidRPr="003F59C1">
        <w:rPr>
          <w:rFonts w:ascii="Times New Roman" w:hAnsi="Times New Roman" w:cs="Times New Roman"/>
          <w:sz w:val="24"/>
          <w:szCs w:val="24"/>
          <w:lang w:val="en-ID"/>
        </w:rPr>
        <w:t xml:space="preserve"> </w:t>
      </w:r>
      <w:proofErr w:type="spellStart"/>
      <w:r w:rsidRPr="003F59C1">
        <w:rPr>
          <w:rFonts w:ascii="Times New Roman" w:hAnsi="Times New Roman" w:cs="Times New Roman"/>
          <w:sz w:val="24"/>
          <w:szCs w:val="24"/>
          <w:lang w:val="en-ID"/>
        </w:rPr>
        <w:t>mengetahui</w:t>
      </w:r>
      <w:proofErr w:type="spellEnd"/>
      <w:r w:rsidRPr="003F59C1">
        <w:rPr>
          <w:rFonts w:ascii="Times New Roman" w:hAnsi="Times New Roman" w:cs="Times New Roman"/>
          <w:sz w:val="24"/>
          <w:szCs w:val="24"/>
          <w:lang w:val="en-ID"/>
        </w:rPr>
        <w:t xml:space="preserve"> </w:t>
      </w:r>
      <w:proofErr w:type="spellStart"/>
      <w:r w:rsidRPr="003F59C1">
        <w:rPr>
          <w:rFonts w:ascii="Times New Roman" w:hAnsi="Times New Roman" w:cs="Times New Roman"/>
          <w:sz w:val="24"/>
          <w:szCs w:val="24"/>
          <w:lang w:val="en-ID"/>
        </w:rPr>
        <w:t>kemampuan</w:t>
      </w:r>
      <w:proofErr w:type="spellEnd"/>
      <w:r w:rsidRPr="003F59C1">
        <w:rPr>
          <w:rFonts w:ascii="Times New Roman" w:hAnsi="Times New Roman" w:cs="Times New Roman"/>
          <w:sz w:val="24"/>
          <w:szCs w:val="24"/>
          <w:lang w:val="en-ID"/>
        </w:rPr>
        <w:t xml:space="preserve">, </w:t>
      </w:r>
      <w:proofErr w:type="spellStart"/>
      <w:r w:rsidRPr="003F59C1">
        <w:rPr>
          <w:rFonts w:ascii="Times New Roman" w:hAnsi="Times New Roman" w:cs="Times New Roman"/>
          <w:sz w:val="24"/>
          <w:szCs w:val="24"/>
          <w:lang w:val="en-ID"/>
        </w:rPr>
        <w:t>kelebihan</w:t>
      </w:r>
      <w:proofErr w:type="spellEnd"/>
      <w:r w:rsidRPr="003F59C1">
        <w:rPr>
          <w:rFonts w:ascii="Times New Roman" w:hAnsi="Times New Roman" w:cs="Times New Roman"/>
          <w:sz w:val="24"/>
          <w:szCs w:val="24"/>
          <w:lang w:val="en-ID"/>
        </w:rPr>
        <w:t xml:space="preserve">, dan </w:t>
      </w:r>
      <w:proofErr w:type="spellStart"/>
      <w:r w:rsidRPr="003F59C1">
        <w:rPr>
          <w:rFonts w:ascii="Times New Roman" w:hAnsi="Times New Roman" w:cs="Times New Roman"/>
          <w:sz w:val="24"/>
          <w:szCs w:val="24"/>
          <w:lang w:val="en-ID"/>
        </w:rPr>
        <w:t>kekurangan</w:t>
      </w:r>
      <w:proofErr w:type="spellEnd"/>
      <w:r w:rsidRPr="003F59C1">
        <w:rPr>
          <w:rFonts w:ascii="Times New Roman" w:hAnsi="Times New Roman" w:cs="Times New Roman"/>
          <w:sz w:val="24"/>
          <w:szCs w:val="24"/>
          <w:lang w:val="en-ID"/>
        </w:rPr>
        <w:t xml:space="preserve"> </w:t>
      </w:r>
      <w:proofErr w:type="spellStart"/>
      <w:r w:rsidRPr="003F59C1">
        <w:rPr>
          <w:rFonts w:ascii="Times New Roman" w:hAnsi="Times New Roman" w:cs="Times New Roman"/>
          <w:sz w:val="24"/>
          <w:szCs w:val="24"/>
          <w:lang w:val="en-ID"/>
        </w:rPr>
        <w:t>dalam</w:t>
      </w:r>
      <w:proofErr w:type="spellEnd"/>
      <w:r w:rsidRPr="003F59C1">
        <w:rPr>
          <w:rFonts w:ascii="Times New Roman" w:hAnsi="Times New Roman" w:cs="Times New Roman"/>
          <w:sz w:val="24"/>
          <w:szCs w:val="24"/>
          <w:lang w:val="en-ID"/>
        </w:rPr>
        <w:t xml:space="preserve"> </w:t>
      </w:r>
      <w:proofErr w:type="spellStart"/>
      <w:r w:rsidRPr="003F59C1">
        <w:rPr>
          <w:rFonts w:ascii="Times New Roman" w:hAnsi="Times New Roman" w:cs="Times New Roman"/>
          <w:sz w:val="24"/>
          <w:szCs w:val="24"/>
          <w:lang w:val="en-ID"/>
        </w:rPr>
        <w:t>bidang</w:t>
      </w:r>
      <w:proofErr w:type="spellEnd"/>
      <w:r w:rsidRPr="003F59C1">
        <w:rPr>
          <w:rFonts w:ascii="Times New Roman" w:hAnsi="Times New Roman" w:cs="Times New Roman"/>
          <w:sz w:val="24"/>
          <w:szCs w:val="24"/>
          <w:lang w:val="en-ID"/>
        </w:rPr>
        <w:t xml:space="preserve"> yang </w:t>
      </w:r>
      <w:proofErr w:type="spellStart"/>
      <w:r w:rsidRPr="003F59C1">
        <w:rPr>
          <w:rFonts w:ascii="Times New Roman" w:hAnsi="Times New Roman" w:cs="Times New Roman"/>
          <w:sz w:val="24"/>
          <w:szCs w:val="24"/>
          <w:lang w:val="en-ID"/>
        </w:rPr>
        <w:t>ditekuni</w:t>
      </w:r>
      <w:proofErr w:type="spellEnd"/>
      <w:r w:rsidRPr="003F59C1">
        <w:rPr>
          <w:rFonts w:ascii="Times New Roman" w:hAnsi="Times New Roman" w:cs="Times New Roman"/>
          <w:sz w:val="24"/>
          <w:szCs w:val="24"/>
          <w:lang w:val="en-ID"/>
        </w:rPr>
        <w:t xml:space="preserve"> agar </w:t>
      </w:r>
      <w:proofErr w:type="spellStart"/>
      <w:r w:rsidRPr="003F59C1">
        <w:rPr>
          <w:rFonts w:ascii="Times New Roman" w:hAnsi="Times New Roman" w:cs="Times New Roman"/>
          <w:sz w:val="24"/>
          <w:szCs w:val="24"/>
          <w:lang w:val="en-ID"/>
        </w:rPr>
        <w:t>dapat</w:t>
      </w:r>
      <w:proofErr w:type="spellEnd"/>
      <w:r w:rsidRPr="003F59C1">
        <w:rPr>
          <w:rFonts w:ascii="Times New Roman" w:hAnsi="Times New Roman" w:cs="Times New Roman"/>
          <w:sz w:val="24"/>
          <w:szCs w:val="24"/>
          <w:lang w:val="en-ID"/>
        </w:rPr>
        <w:t xml:space="preserve"> </w:t>
      </w:r>
      <w:proofErr w:type="spellStart"/>
      <w:r w:rsidRPr="003F59C1">
        <w:rPr>
          <w:rFonts w:ascii="Times New Roman" w:hAnsi="Times New Roman" w:cs="Times New Roman"/>
          <w:sz w:val="24"/>
          <w:szCs w:val="24"/>
          <w:lang w:val="en-ID"/>
        </w:rPr>
        <w:t>menjadi</w:t>
      </w:r>
      <w:proofErr w:type="spellEnd"/>
      <w:r w:rsidRPr="003F59C1">
        <w:rPr>
          <w:rFonts w:ascii="Times New Roman" w:hAnsi="Times New Roman" w:cs="Times New Roman"/>
          <w:sz w:val="24"/>
          <w:szCs w:val="24"/>
          <w:lang w:val="en-ID"/>
        </w:rPr>
        <w:t xml:space="preserve"> </w:t>
      </w:r>
      <w:proofErr w:type="spellStart"/>
      <w:r w:rsidRPr="003F59C1">
        <w:rPr>
          <w:rFonts w:ascii="Times New Roman" w:hAnsi="Times New Roman" w:cs="Times New Roman"/>
          <w:sz w:val="24"/>
          <w:szCs w:val="24"/>
          <w:lang w:val="en-ID"/>
        </w:rPr>
        <w:t>bekal</w:t>
      </w:r>
      <w:proofErr w:type="spellEnd"/>
      <w:r w:rsidRPr="003F59C1">
        <w:rPr>
          <w:rFonts w:ascii="Times New Roman" w:hAnsi="Times New Roman" w:cs="Times New Roman"/>
          <w:sz w:val="24"/>
          <w:szCs w:val="24"/>
          <w:lang w:val="en-ID"/>
        </w:rPr>
        <w:t xml:space="preserve"> </w:t>
      </w:r>
      <w:proofErr w:type="spellStart"/>
      <w:r w:rsidRPr="003F59C1">
        <w:rPr>
          <w:rFonts w:ascii="Times New Roman" w:hAnsi="Times New Roman" w:cs="Times New Roman"/>
          <w:sz w:val="24"/>
          <w:szCs w:val="24"/>
          <w:lang w:val="en-ID"/>
        </w:rPr>
        <w:t>dalam</w:t>
      </w:r>
      <w:proofErr w:type="spellEnd"/>
      <w:r w:rsidRPr="003F59C1">
        <w:rPr>
          <w:rFonts w:ascii="Times New Roman" w:hAnsi="Times New Roman" w:cs="Times New Roman"/>
          <w:sz w:val="24"/>
          <w:szCs w:val="24"/>
          <w:lang w:val="en-ID"/>
        </w:rPr>
        <w:t xml:space="preserve"> dunia </w:t>
      </w:r>
      <w:proofErr w:type="spellStart"/>
      <w:r w:rsidRPr="003F59C1">
        <w:rPr>
          <w:rFonts w:ascii="Times New Roman" w:hAnsi="Times New Roman" w:cs="Times New Roman"/>
          <w:sz w:val="24"/>
          <w:szCs w:val="24"/>
          <w:lang w:val="en-ID"/>
        </w:rPr>
        <w:t>kerja</w:t>
      </w:r>
      <w:proofErr w:type="spellEnd"/>
      <w:r w:rsidRPr="003F59C1">
        <w:rPr>
          <w:rFonts w:ascii="Times New Roman" w:hAnsi="Times New Roman" w:cs="Times New Roman"/>
          <w:sz w:val="24"/>
          <w:szCs w:val="24"/>
          <w:lang w:val="en-ID"/>
        </w:rPr>
        <w:t xml:space="preserve"> </w:t>
      </w:r>
      <w:proofErr w:type="spellStart"/>
      <w:r w:rsidRPr="003F59C1">
        <w:rPr>
          <w:rFonts w:ascii="Times New Roman" w:hAnsi="Times New Roman" w:cs="Times New Roman"/>
          <w:sz w:val="24"/>
          <w:szCs w:val="24"/>
          <w:lang w:val="en-ID"/>
        </w:rPr>
        <w:t>setelah</w:t>
      </w:r>
      <w:proofErr w:type="spellEnd"/>
      <w:r w:rsidRPr="003F59C1">
        <w:rPr>
          <w:rFonts w:ascii="Times New Roman" w:hAnsi="Times New Roman" w:cs="Times New Roman"/>
          <w:sz w:val="24"/>
          <w:szCs w:val="24"/>
          <w:lang w:val="en-ID"/>
        </w:rPr>
        <w:t xml:space="preserve"> lulus </w:t>
      </w:r>
      <w:proofErr w:type="spellStart"/>
      <w:r w:rsidRPr="003F59C1">
        <w:rPr>
          <w:rFonts w:ascii="Times New Roman" w:hAnsi="Times New Roman" w:cs="Times New Roman"/>
          <w:sz w:val="24"/>
          <w:szCs w:val="24"/>
          <w:lang w:val="en-ID"/>
        </w:rPr>
        <w:t>nanti</w:t>
      </w:r>
      <w:proofErr w:type="spellEnd"/>
      <w:r w:rsidRPr="003F59C1">
        <w:rPr>
          <w:rFonts w:ascii="Times New Roman" w:hAnsi="Times New Roman" w:cs="Times New Roman"/>
          <w:sz w:val="24"/>
          <w:szCs w:val="24"/>
          <w:lang w:val="en-ID"/>
        </w:rPr>
        <w:t>.</w:t>
      </w:r>
    </w:p>
    <w:p w14:paraId="4E753D2D" w14:textId="77777777" w:rsidR="001F10CB" w:rsidRPr="005C4AB5" w:rsidRDefault="001F10CB" w:rsidP="001F10CB">
      <w:pPr>
        <w:spacing w:after="0" w:line="360" w:lineRule="auto"/>
        <w:ind w:left="720"/>
        <w:jc w:val="both"/>
        <w:rPr>
          <w:rFonts w:ascii="Times New Roman" w:hAnsi="Times New Roman" w:cs="Times New Roman"/>
          <w:sz w:val="24"/>
          <w:szCs w:val="24"/>
          <w:lang w:val="en-ID"/>
        </w:rPr>
      </w:pPr>
    </w:p>
    <w:p w14:paraId="30DE89C8" w14:textId="454C2CC7" w:rsidR="0020489B" w:rsidRDefault="001A57EF" w:rsidP="005C5C75">
      <w:pPr>
        <w:pStyle w:val="Heading2"/>
      </w:pPr>
      <w:bookmarkStart w:id="9" w:name="_Toc214545467"/>
      <w:r>
        <w:t>1.</w:t>
      </w:r>
      <w:r w:rsidR="008273B3">
        <w:t>4</w:t>
      </w:r>
      <w:r>
        <w:t xml:space="preserve"> Tempat </w:t>
      </w:r>
      <w:bookmarkEnd w:id="9"/>
      <w:r w:rsidR="00391FD6">
        <w:t>PKL</w:t>
      </w:r>
    </w:p>
    <w:p w14:paraId="7889FC70" w14:textId="0CE70792" w:rsidR="00047D61" w:rsidRDefault="005F3B5C" w:rsidP="005F3B5C">
      <w:pPr>
        <w:tabs>
          <w:tab w:val="left" w:pos="567"/>
        </w:tabs>
        <w:spacing w:after="0" w:line="360" w:lineRule="auto"/>
        <w:ind w:left="426"/>
        <w:jc w:val="both"/>
        <w:rPr>
          <w:rFonts w:ascii="Times New Roman" w:hAnsi="Times New Roman" w:cs="Times New Roman"/>
          <w:sz w:val="24"/>
          <w:szCs w:val="24"/>
          <w:lang w:val="en-ID"/>
        </w:rPr>
      </w:pPr>
      <w:r>
        <w:rPr>
          <w:rFonts w:ascii="Times New Roman" w:hAnsi="Times New Roman" w:cs="Times New Roman"/>
          <w:sz w:val="24"/>
          <w:szCs w:val="24"/>
          <w:lang w:val="en-ID"/>
        </w:rPr>
        <w:tab/>
      </w:r>
      <w:r>
        <w:rPr>
          <w:rFonts w:ascii="Times New Roman" w:hAnsi="Times New Roman" w:cs="Times New Roman"/>
          <w:sz w:val="24"/>
          <w:szCs w:val="24"/>
          <w:lang w:val="en-ID"/>
        </w:rPr>
        <w:tab/>
      </w:r>
      <w:proofErr w:type="spellStart"/>
      <w:r w:rsidR="0020489B" w:rsidRPr="005E0911">
        <w:rPr>
          <w:rFonts w:ascii="Times New Roman" w:hAnsi="Times New Roman" w:cs="Times New Roman"/>
          <w:sz w:val="24"/>
          <w:szCs w:val="24"/>
          <w:lang w:val="en-ID"/>
        </w:rPr>
        <w:t>Praktikan</w:t>
      </w:r>
      <w:proofErr w:type="spellEnd"/>
      <w:r w:rsidR="0020489B" w:rsidRPr="005E0911">
        <w:rPr>
          <w:rFonts w:ascii="Times New Roman" w:hAnsi="Times New Roman" w:cs="Times New Roman"/>
          <w:sz w:val="24"/>
          <w:szCs w:val="24"/>
          <w:lang w:val="en-ID"/>
        </w:rPr>
        <w:t xml:space="preserve"> </w:t>
      </w:r>
      <w:proofErr w:type="spellStart"/>
      <w:r w:rsidR="0020489B" w:rsidRPr="005E0911">
        <w:rPr>
          <w:rFonts w:ascii="Times New Roman" w:hAnsi="Times New Roman" w:cs="Times New Roman"/>
          <w:sz w:val="24"/>
          <w:szCs w:val="24"/>
          <w:lang w:val="en-ID"/>
        </w:rPr>
        <w:t>melaksanakan</w:t>
      </w:r>
      <w:proofErr w:type="spellEnd"/>
      <w:r w:rsidR="0020489B" w:rsidRPr="005E0911">
        <w:rPr>
          <w:rFonts w:ascii="Times New Roman" w:hAnsi="Times New Roman" w:cs="Times New Roman"/>
          <w:sz w:val="24"/>
          <w:szCs w:val="24"/>
          <w:lang w:val="en-ID"/>
        </w:rPr>
        <w:t xml:space="preserve"> </w:t>
      </w:r>
      <w:proofErr w:type="spellStart"/>
      <w:r w:rsidR="0020489B" w:rsidRPr="005E0911">
        <w:rPr>
          <w:rFonts w:ascii="Times New Roman" w:hAnsi="Times New Roman" w:cs="Times New Roman"/>
          <w:sz w:val="24"/>
          <w:szCs w:val="24"/>
          <w:lang w:val="en-ID"/>
        </w:rPr>
        <w:t>Praktik</w:t>
      </w:r>
      <w:proofErr w:type="spellEnd"/>
      <w:r w:rsidR="0020489B" w:rsidRPr="005E0911">
        <w:rPr>
          <w:rFonts w:ascii="Times New Roman" w:hAnsi="Times New Roman" w:cs="Times New Roman"/>
          <w:sz w:val="24"/>
          <w:szCs w:val="24"/>
          <w:lang w:val="en-ID"/>
        </w:rPr>
        <w:t xml:space="preserve"> </w:t>
      </w:r>
      <w:proofErr w:type="spellStart"/>
      <w:r w:rsidR="0020489B" w:rsidRPr="005E0911">
        <w:rPr>
          <w:rFonts w:ascii="Times New Roman" w:hAnsi="Times New Roman" w:cs="Times New Roman"/>
          <w:sz w:val="24"/>
          <w:szCs w:val="24"/>
          <w:lang w:val="en-ID"/>
        </w:rPr>
        <w:t>Kerja</w:t>
      </w:r>
      <w:proofErr w:type="spellEnd"/>
      <w:r w:rsidR="0020489B" w:rsidRPr="005E0911">
        <w:rPr>
          <w:rFonts w:ascii="Times New Roman" w:hAnsi="Times New Roman" w:cs="Times New Roman"/>
          <w:sz w:val="24"/>
          <w:szCs w:val="24"/>
          <w:lang w:val="en-ID"/>
        </w:rPr>
        <w:t xml:space="preserve"> Lapangan (PKL) di </w:t>
      </w:r>
      <w:proofErr w:type="spellStart"/>
      <w:r w:rsidR="0020489B" w:rsidRPr="005E0911">
        <w:rPr>
          <w:rFonts w:ascii="Times New Roman" w:hAnsi="Times New Roman" w:cs="Times New Roman"/>
          <w:sz w:val="24"/>
          <w:szCs w:val="24"/>
          <w:lang w:val="en-ID"/>
        </w:rPr>
        <w:t>Instansi</w:t>
      </w:r>
      <w:proofErr w:type="spellEnd"/>
      <w:r w:rsidR="0020489B" w:rsidRPr="005E0911">
        <w:rPr>
          <w:rFonts w:ascii="Times New Roman" w:hAnsi="Times New Roman" w:cs="Times New Roman"/>
          <w:sz w:val="24"/>
          <w:szCs w:val="24"/>
          <w:lang w:val="en-ID"/>
        </w:rPr>
        <w:t xml:space="preserve"> Negeri</w:t>
      </w:r>
      <w:r w:rsidR="005F4DA1">
        <w:rPr>
          <w:rFonts w:ascii="Times New Roman" w:hAnsi="Times New Roman" w:cs="Times New Roman"/>
          <w:sz w:val="24"/>
          <w:szCs w:val="24"/>
          <w:lang w:val="en-ID"/>
        </w:rPr>
        <w:t xml:space="preserve"> </w:t>
      </w:r>
      <w:proofErr w:type="spellStart"/>
      <w:r w:rsidR="0020489B" w:rsidRPr="005E0911">
        <w:rPr>
          <w:rFonts w:ascii="Times New Roman" w:hAnsi="Times New Roman" w:cs="Times New Roman"/>
          <w:sz w:val="24"/>
          <w:szCs w:val="24"/>
          <w:lang w:val="en-ID"/>
        </w:rPr>
        <w:t>yaitu</w:t>
      </w:r>
      <w:proofErr w:type="spellEnd"/>
      <w:r w:rsidR="0020489B" w:rsidRPr="005E0911">
        <w:rPr>
          <w:rFonts w:ascii="Times New Roman" w:hAnsi="Times New Roman" w:cs="Times New Roman"/>
          <w:sz w:val="24"/>
          <w:szCs w:val="24"/>
          <w:lang w:val="en-ID"/>
        </w:rPr>
        <w:t xml:space="preserve"> Badan </w:t>
      </w:r>
      <w:proofErr w:type="spellStart"/>
      <w:r w:rsidR="0020489B" w:rsidRPr="005E0911">
        <w:rPr>
          <w:rFonts w:ascii="Times New Roman" w:hAnsi="Times New Roman" w:cs="Times New Roman"/>
          <w:sz w:val="24"/>
          <w:szCs w:val="24"/>
          <w:lang w:val="en-ID"/>
        </w:rPr>
        <w:t>Pertanahan</w:t>
      </w:r>
      <w:proofErr w:type="spellEnd"/>
      <w:r w:rsidR="0020489B" w:rsidRPr="005E0911">
        <w:rPr>
          <w:rFonts w:ascii="Times New Roman" w:hAnsi="Times New Roman" w:cs="Times New Roman"/>
          <w:sz w:val="24"/>
          <w:szCs w:val="24"/>
          <w:lang w:val="en-ID"/>
        </w:rPr>
        <w:t xml:space="preserve"> Nasional, dan </w:t>
      </w:r>
      <w:proofErr w:type="spellStart"/>
      <w:r w:rsidR="0020489B" w:rsidRPr="005E0911">
        <w:rPr>
          <w:rFonts w:ascii="Times New Roman" w:hAnsi="Times New Roman" w:cs="Times New Roman"/>
          <w:sz w:val="24"/>
          <w:szCs w:val="24"/>
          <w:lang w:val="en-ID"/>
        </w:rPr>
        <w:t>ditempatkan</w:t>
      </w:r>
      <w:proofErr w:type="spellEnd"/>
      <w:r w:rsidR="0020489B" w:rsidRPr="005E0911">
        <w:rPr>
          <w:rFonts w:ascii="Times New Roman" w:hAnsi="Times New Roman" w:cs="Times New Roman"/>
          <w:sz w:val="24"/>
          <w:szCs w:val="24"/>
          <w:lang w:val="en-ID"/>
        </w:rPr>
        <w:t xml:space="preserve">. </w:t>
      </w:r>
      <w:proofErr w:type="spellStart"/>
      <w:r w:rsidR="0020489B" w:rsidRPr="005E0911">
        <w:rPr>
          <w:rFonts w:ascii="Times New Roman" w:hAnsi="Times New Roman" w:cs="Times New Roman"/>
          <w:sz w:val="24"/>
          <w:szCs w:val="24"/>
          <w:lang w:val="en-ID"/>
        </w:rPr>
        <w:t>Berikut</w:t>
      </w:r>
      <w:proofErr w:type="spellEnd"/>
      <w:r w:rsidR="0020489B" w:rsidRPr="005E0911">
        <w:rPr>
          <w:rFonts w:ascii="Times New Roman" w:hAnsi="Times New Roman" w:cs="Times New Roman"/>
          <w:sz w:val="24"/>
          <w:szCs w:val="24"/>
          <w:lang w:val="en-ID"/>
        </w:rPr>
        <w:t xml:space="preserve"> </w:t>
      </w:r>
      <w:proofErr w:type="spellStart"/>
      <w:r w:rsidR="0020489B" w:rsidRPr="005E0911">
        <w:rPr>
          <w:rFonts w:ascii="Times New Roman" w:hAnsi="Times New Roman" w:cs="Times New Roman"/>
          <w:sz w:val="24"/>
          <w:szCs w:val="24"/>
          <w:lang w:val="en-ID"/>
        </w:rPr>
        <w:t>uraian</w:t>
      </w:r>
      <w:proofErr w:type="spellEnd"/>
      <w:r w:rsidR="0020489B" w:rsidRPr="005E0911">
        <w:rPr>
          <w:rFonts w:ascii="Times New Roman" w:hAnsi="Times New Roman" w:cs="Times New Roman"/>
          <w:sz w:val="24"/>
          <w:szCs w:val="24"/>
          <w:lang w:val="en-ID"/>
        </w:rPr>
        <w:t xml:space="preserve"> </w:t>
      </w:r>
      <w:proofErr w:type="spellStart"/>
      <w:r w:rsidR="0020489B" w:rsidRPr="005E0911">
        <w:rPr>
          <w:rFonts w:ascii="Times New Roman" w:hAnsi="Times New Roman" w:cs="Times New Roman"/>
          <w:sz w:val="24"/>
          <w:szCs w:val="24"/>
          <w:lang w:val="en-ID"/>
        </w:rPr>
        <w:t>informasi</w:t>
      </w:r>
      <w:proofErr w:type="spellEnd"/>
      <w:r w:rsidR="0020489B" w:rsidRPr="005E0911">
        <w:rPr>
          <w:rFonts w:ascii="Times New Roman" w:hAnsi="Times New Roman" w:cs="Times New Roman"/>
          <w:sz w:val="24"/>
          <w:szCs w:val="24"/>
          <w:lang w:val="en-ID"/>
        </w:rPr>
        <w:t xml:space="preserve"> </w:t>
      </w:r>
      <w:proofErr w:type="spellStart"/>
      <w:r w:rsidR="0020489B" w:rsidRPr="005E0911">
        <w:rPr>
          <w:rFonts w:ascii="Times New Roman" w:hAnsi="Times New Roman" w:cs="Times New Roman"/>
          <w:sz w:val="24"/>
          <w:szCs w:val="24"/>
          <w:lang w:val="en-ID"/>
        </w:rPr>
        <w:t>mengenai</w:t>
      </w:r>
      <w:proofErr w:type="spellEnd"/>
      <w:r w:rsidR="0020489B" w:rsidRPr="005E0911">
        <w:rPr>
          <w:rFonts w:ascii="Times New Roman" w:hAnsi="Times New Roman" w:cs="Times New Roman"/>
          <w:sz w:val="24"/>
          <w:szCs w:val="24"/>
          <w:lang w:val="en-ID"/>
        </w:rPr>
        <w:t xml:space="preserve"> </w:t>
      </w:r>
      <w:proofErr w:type="spellStart"/>
      <w:r w:rsidR="0020489B" w:rsidRPr="005E0911">
        <w:rPr>
          <w:rFonts w:ascii="Times New Roman" w:hAnsi="Times New Roman" w:cs="Times New Roman"/>
          <w:sz w:val="24"/>
          <w:szCs w:val="24"/>
          <w:lang w:val="en-ID"/>
        </w:rPr>
        <w:t>tempat</w:t>
      </w:r>
      <w:proofErr w:type="spellEnd"/>
      <w:r w:rsidR="0020489B" w:rsidRPr="005E0911">
        <w:rPr>
          <w:rFonts w:ascii="Times New Roman" w:hAnsi="Times New Roman" w:cs="Times New Roman"/>
          <w:sz w:val="24"/>
          <w:szCs w:val="24"/>
          <w:lang w:val="en-ID"/>
        </w:rPr>
        <w:t xml:space="preserve"> </w:t>
      </w:r>
      <w:proofErr w:type="spellStart"/>
      <w:r w:rsidR="0020489B" w:rsidRPr="005E0911">
        <w:rPr>
          <w:rFonts w:ascii="Times New Roman" w:hAnsi="Times New Roman" w:cs="Times New Roman"/>
          <w:sz w:val="24"/>
          <w:szCs w:val="24"/>
          <w:lang w:val="en-ID"/>
        </w:rPr>
        <w:t>pelaksanaan</w:t>
      </w:r>
      <w:proofErr w:type="spellEnd"/>
      <w:r w:rsidR="0020489B" w:rsidRPr="005E0911">
        <w:rPr>
          <w:rFonts w:ascii="Times New Roman" w:hAnsi="Times New Roman" w:cs="Times New Roman"/>
          <w:sz w:val="24"/>
          <w:szCs w:val="24"/>
          <w:lang w:val="en-ID"/>
        </w:rPr>
        <w:t xml:space="preserve"> program</w:t>
      </w:r>
      <w:r w:rsidR="005E0911">
        <w:rPr>
          <w:rFonts w:ascii="Times New Roman" w:hAnsi="Times New Roman" w:cs="Times New Roman"/>
          <w:sz w:val="24"/>
          <w:szCs w:val="24"/>
          <w:lang w:val="en-ID"/>
        </w:rPr>
        <w:t>.</w:t>
      </w:r>
      <w:r w:rsidR="005F4DA1">
        <w:rPr>
          <w:rFonts w:ascii="Times New Roman" w:hAnsi="Times New Roman" w:cs="Times New Roman"/>
          <w:sz w:val="24"/>
          <w:szCs w:val="24"/>
          <w:lang w:val="en-ID"/>
        </w:rPr>
        <w:t xml:space="preserve"> </w:t>
      </w:r>
    </w:p>
    <w:p w14:paraId="663C15C8" w14:textId="02399BEC" w:rsidR="00047D61" w:rsidRDefault="0020489B" w:rsidP="005F3B5C">
      <w:pPr>
        <w:tabs>
          <w:tab w:val="left" w:pos="567"/>
        </w:tabs>
        <w:spacing w:after="0" w:line="360" w:lineRule="auto"/>
        <w:ind w:left="-284" w:firstLine="709"/>
        <w:jc w:val="both"/>
        <w:rPr>
          <w:rFonts w:ascii="Times New Roman" w:hAnsi="Times New Roman" w:cs="Times New Roman"/>
          <w:sz w:val="24"/>
          <w:szCs w:val="24"/>
          <w:lang w:val="en-ID"/>
        </w:rPr>
      </w:pPr>
      <w:r w:rsidRPr="005E0911">
        <w:rPr>
          <w:rFonts w:ascii="Times New Roman" w:hAnsi="Times New Roman" w:cs="Times New Roman"/>
          <w:sz w:val="24"/>
          <w:szCs w:val="24"/>
          <w:lang w:val="en-ID"/>
        </w:rPr>
        <w:t xml:space="preserve">Nama </w:t>
      </w:r>
      <w:proofErr w:type="spellStart"/>
      <w:r w:rsidRPr="005E0911">
        <w:rPr>
          <w:rFonts w:ascii="Times New Roman" w:hAnsi="Times New Roman" w:cs="Times New Roman"/>
          <w:sz w:val="24"/>
          <w:szCs w:val="24"/>
          <w:lang w:val="en-ID"/>
        </w:rPr>
        <w:t>Instansi</w:t>
      </w:r>
      <w:proofErr w:type="spellEnd"/>
      <w:r w:rsidRPr="005E0911">
        <w:rPr>
          <w:rFonts w:ascii="Times New Roman" w:hAnsi="Times New Roman" w:cs="Times New Roman"/>
          <w:sz w:val="24"/>
          <w:szCs w:val="24"/>
          <w:lang w:val="en-ID"/>
        </w:rPr>
        <w:t xml:space="preserve"> </w:t>
      </w:r>
      <w:r w:rsidR="00047D61">
        <w:rPr>
          <w:rFonts w:ascii="Times New Roman" w:hAnsi="Times New Roman" w:cs="Times New Roman"/>
          <w:sz w:val="24"/>
          <w:szCs w:val="24"/>
          <w:lang w:val="en-ID"/>
        </w:rPr>
        <w:tab/>
      </w:r>
      <w:r w:rsidRPr="005E0911">
        <w:rPr>
          <w:rFonts w:ascii="Times New Roman" w:hAnsi="Times New Roman" w:cs="Times New Roman"/>
          <w:sz w:val="24"/>
          <w:szCs w:val="24"/>
          <w:lang w:val="en-ID"/>
        </w:rPr>
        <w:t xml:space="preserve">: </w:t>
      </w:r>
      <w:r w:rsidR="004703A0" w:rsidRPr="005E0911">
        <w:rPr>
          <w:rFonts w:ascii="Times New Roman" w:hAnsi="Times New Roman" w:cs="Times New Roman"/>
          <w:sz w:val="24"/>
          <w:szCs w:val="24"/>
          <w:lang w:val="en-ID"/>
        </w:rPr>
        <w:t>ATR/BPN (</w:t>
      </w:r>
      <w:r w:rsidR="005E0911" w:rsidRPr="005E0911">
        <w:rPr>
          <w:rFonts w:ascii="Times New Roman" w:hAnsi="Times New Roman" w:cs="Times New Roman"/>
          <w:sz w:val="24"/>
          <w:szCs w:val="24"/>
          <w:lang w:val="en-ID"/>
        </w:rPr>
        <w:t xml:space="preserve">Kantor </w:t>
      </w:r>
      <w:proofErr w:type="spellStart"/>
      <w:r w:rsidR="005E0911" w:rsidRPr="005E0911">
        <w:rPr>
          <w:rFonts w:ascii="Times New Roman" w:hAnsi="Times New Roman" w:cs="Times New Roman"/>
          <w:sz w:val="24"/>
          <w:szCs w:val="24"/>
          <w:lang w:val="en-ID"/>
        </w:rPr>
        <w:t>Pertanahan</w:t>
      </w:r>
      <w:proofErr w:type="spellEnd"/>
      <w:r w:rsidR="005E0911" w:rsidRPr="005E0911">
        <w:rPr>
          <w:rFonts w:ascii="Times New Roman" w:hAnsi="Times New Roman" w:cs="Times New Roman"/>
          <w:sz w:val="24"/>
          <w:szCs w:val="24"/>
          <w:lang w:val="en-ID"/>
        </w:rPr>
        <w:t xml:space="preserve"> </w:t>
      </w:r>
      <w:proofErr w:type="spellStart"/>
      <w:r w:rsidR="005E0911" w:rsidRPr="005E0911">
        <w:rPr>
          <w:rFonts w:ascii="Times New Roman" w:hAnsi="Times New Roman" w:cs="Times New Roman"/>
          <w:sz w:val="24"/>
          <w:szCs w:val="24"/>
          <w:lang w:val="en-ID"/>
        </w:rPr>
        <w:t>Kabupaten</w:t>
      </w:r>
      <w:proofErr w:type="spellEnd"/>
      <w:r w:rsidR="005E0911" w:rsidRPr="005E0911">
        <w:rPr>
          <w:rFonts w:ascii="Times New Roman" w:hAnsi="Times New Roman" w:cs="Times New Roman"/>
          <w:sz w:val="24"/>
          <w:szCs w:val="24"/>
          <w:lang w:val="en-ID"/>
        </w:rPr>
        <w:t xml:space="preserve"> </w:t>
      </w:r>
      <w:proofErr w:type="gramStart"/>
      <w:r w:rsidR="005E0911" w:rsidRPr="005E0911">
        <w:rPr>
          <w:rFonts w:ascii="Times New Roman" w:hAnsi="Times New Roman" w:cs="Times New Roman"/>
          <w:sz w:val="24"/>
          <w:szCs w:val="24"/>
          <w:lang w:val="en-ID"/>
        </w:rPr>
        <w:t>Subang</w:t>
      </w:r>
      <w:r w:rsidR="005F4DA1">
        <w:rPr>
          <w:rFonts w:ascii="Times New Roman" w:hAnsi="Times New Roman" w:cs="Times New Roman"/>
          <w:sz w:val="24"/>
          <w:szCs w:val="24"/>
          <w:lang w:val="en-ID"/>
        </w:rPr>
        <w:t xml:space="preserve"> .</w:t>
      </w:r>
      <w:proofErr w:type="gramEnd"/>
      <w:r w:rsidR="005F4DA1">
        <w:rPr>
          <w:rFonts w:ascii="Times New Roman" w:hAnsi="Times New Roman" w:cs="Times New Roman"/>
          <w:sz w:val="24"/>
          <w:szCs w:val="24"/>
          <w:lang w:val="en-ID"/>
        </w:rPr>
        <w:t xml:space="preserve"> </w:t>
      </w:r>
    </w:p>
    <w:p w14:paraId="10B6329E" w14:textId="20D5629C" w:rsidR="00047D61" w:rsidRDefault="0020489B" w:rsidP="005F3B5C">
      <w:pPr>
        <w:tabs>
          <w:tab w:val="left" w:pos="567"/>
        </w:tabs>
        <w:spacing w:after="0" w:line="360" w:lineRule="auto"/>
        <w:ind w:left="-284" w:firstLine="709"/>
        <w:jc w:val="both"/>
        <w:rPr>
          <w:rFonts w:ascii="Times New Roman" w:hAnsi="Times New Roman"/>
          <w:sz w:val="24"/>
          <w:szCs w:val="24"/>
        </w:rPr>
      </w:pPr>
      <w:r w:rsidRPr="005E0911">
        <w:rPr>
          <w:rFonts w:ascii="Times New Roman" w:hAnsi="Times New Roman" w:cs="Times New Roman"/>
          <w:sz w:val="24"/>
          <w:szCs w:val="24"/>
          <w:lang w:val="en-ID"/>
        </w:rPr>
        <w:t xml:space="preserve">Alamat </w:t>
      </w:r>
      <w:r w:rsidR="00047D61">
        <w:rPr>
          <w:rFonts w:ascii="Times New Roman" w:hAnsi="Times New Roman" w:cs="Times New Roman"/>
          <w:sz w:val="24"/>
          <w:szCs w:val="24"/>
          <w:lang w:val="en-ID"/>
        </w:rPr>
        <w:tab/>
      </w:r>
      <w:r w:rsidR="005C4AB5">
        <w:rPr>
          <w:rFonts w:ascii="Times New Roman" w:hAnsi="Times New Roman" w:cs="Times New Roman"/>
          <w:sz w:val="24"/>
          <w:szCs w:val="24"/>
          <w:lang w:val="en-ID"/>
        </w:rPr>
        <w:tab/>
      </w:r>
      <w:r w:rsidRPr="005E0911">
        <w:rPr>
          <w:rFonts w:ascii="Times New Roman" w:hAnsi="Times New Roman" w:cs="Times New Roman"/>
          <w:sz w:val="24"/>
          <w:szCs w:val="24"/>
          <w:lang w:val="en-ID"/>
        </w:rPr>
        <w:t xml:space="preserve">: </w:t>
      </w:r>
      <w:r w:rsidR="004703A0" w:rsidRPr="005E0911">
        <w:rPr>
          <w:rFonts w:ascii="Times New Roman" w:hAnsi="Times New Roman"/>
          <w:sz w:val="24"/>
          <w:szCs w:val="24"/>
        </w:rPr>
        <w:t xml:space="preserve">Jl. </w:t>
      </w:r>
      <w:proofErr w:type="spellStart"/>
      <w:r w:rsidR="004703A0" w:rsidRPr="005E0911">
        <w:rPr>
          <w:rFonts w:ascii="Times New Roman" w:hAnsi="Times New Roman"/>
          <w:sz w:val="24"/>
          <w:szCs w:val="24"/>
        </w:rPr>
        <w:t>Mayjen</w:t>
      </w:r>
      <w:proofErr w:type="spellEnd"/>
      <w:r w:rsidR="004703A0" w:rsidRPr="005E0911">
        <w:rPr>
          <w:rFonts w:ascii="Times New Roman" w:hAnsi="Times New Roman"/>
          <w:sz w:val="24"/>
          <w:szCs w:val="24"/>
        </w:rPr>
        <w:t xml:space="preserve"> </w:t>
      </w:r>
      <w:proofErr w:type="spellStart"/>
      <w:r w:rsidR="004703A0" w:rsidRPr="005E0911">
        <w:rPr>
          <w:rFonts w:ascii="Times New Roman" w:hAnsi="Times New Roman"/>
          <w:sz w:val="24"/>
          <w:szCs w:val="24"/>
        </w:rPr>
        <w:t>Sutoyo</w:t>
      </w:r>
      <w:proofErr w:type="spellEnd"/>
      <w:r w:rsidR="004703A0" w:rsidRPr="005E0911">
        <w:rPr>
          <w:rFonts w:ascii="Times New Roman" w:hAnsi="Times New Roman"/>
          <w:sz w:val="24"/>
          <w:szCs w:val="24"/>
        </w:rPr>
        <w:t xml:space="preserve"> </w:t>
      </w:r>
      <w:proofErr w:type="spellStart"/>
      <w:r w:rsidR="004703A0" w:rsidRPr="005E0911">
        <w:rPr>
          <w:rFonts w:ascii="Times New Roman" w:hAnsi="Times New Roman"/>
          <w:sz w:val="24"/>
          <w:szCs w:val="24"/>
        </w:rPr>
        <w:t>Siswomiharjo</w:t>
      </w:r>
      <w:proofErr w:type="spellEnd"/>
      <w:r w:rsidR="004703A0" w:rsidRPr="005E0911">
        <w:rPr>
          <w:rFonts w:ascii="Times New Roman" w:hAnsi="Times New Roman"/>
          <w:sz w:val="24"/>
          <w:szCs w:val="24"/>
        </w:rPr>
        <w:t xml:space="preserve"> No.44, </w:t>
      </w:r>
      <w:proofErr w:type="spellStart"/>
      <w:r w:rsidR="004703A0" w:rsidRPr="005E0911">
        <w:rPr>
          <w:rFonts w:ascii="Times New Roman" w:hAnsi="Times New Roman"/>
          <w:sz w:val="24"/>
          <w:szCs w:val="24"/>
        </w:rPr>
        <w:t>Kelurahan</w:t>
      </w:r>
      <w:proofErr w:type="spellEnd"/>
      <w:r w:rsidR="002866CF">
        <w:rPr>
          <w:rFonts w:ascii="Times New Roman" w:hAnsi="Times New Roman"/>
          <w:sz w:val="24"/>
          <w:szCs w:val="24"/>
        </w:rPr>
        <w:t xml:space="preserve"> -</w:t>
      </w:r>
    </w:p>
    <w:p w14:paraId="7FCC36A6" w14:textId="4F22E5E4" w:rsidR="0020489B" w:rsidRPr="005E0911" w:rsidRDefault="005C4AB5" w:rsidP="005F3B5C">
      <w:pPr>
        <w:tabs>
          <w:tab w:val="left" w:pos="567"/>
        </w:tabs>
        <w:spacing w:after="0" w:line="360" w:lineRule="auto"/>
        <w:ind w:left="-284" w:firstLine="709"/>
        <w:jc w:val="both"/>
        <w:rPr>
          <w:rFonts w:ascii="Times New Roman" w:hAnsi="Times New Roman" w:cs="Times New Roman"/>
          <w:sz w:val="24"/>
          <w:szCs w:val="24"/>
          <w:lang w:val="en-ID"/>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w:t>
      </w:r>
      <w:r w:rsidR="004703A0" w:rsidRPr="005E0911">
        <w:rPr>
          <w:rFonts w:ascii="Times New Roman" w:hAnsi="Times New Roman"/>
          <w:sz w:val="24"/>
          <w:szCs w:val="24"/>
        </w:rPr>
        <w:t xml:space="preserve">Karanganyar, </w:t>
      </w:r>
      <w:proofErr w:type="spellStart"/>
      <w:r w:rsidR="004703A0" w:rsidRPr="005E0911">
        <w:rPr>
          <w:rFonts w:ascii="Times New Roman" w:hAnsi="Times New Roman"/>
          <w:sz w:val="24"/>
          <w:szCs w:val="24"/>
        </w:rPr>
        <w:t>Kecamatan</w:t>
      </w:r>
      <w:proofErr w:type="spellEnd"/>
      <w:r w:rsidR="004703A0" w:rsidRPr="005E0911">
        <w:rPr>
          <w:rFonts w:ascii="Times New Roman" w:hAnsi="Times New Roman"/>
          <w:sz w:val="24"/>
          <w:szCs w:val="24"/>
        </w:rPr>
        <w:t xml:space="preserve"> Subang, </w:t>
      </w:r>
      <w:proofErr w:type="spellStart"/>
      <w:r w:rsidR="004703A0" w:rsidRPr="005E0911">
        <w:rPr>
          <w:rFonts w:ascii="Times New Roman" w:hAnsi="Times New Roman"/>
          <w:sz w:val="24"/>
          <w:szCs w:val="24"/>
        </w:rPr>
        <w:t>Kabupaten</w:t>
      </w:r>
      <w:proofErr w:type="spellEnd"/>
      <w:r w:rsidR="004703A0" w:rsidRPr="005E0911">
        <w:rPr>
          <w:rFonts w:ascii="Times New Roman" w:hAnsi="Times New Roman"/>
          <w:sz w:val="24"/>
          <w:szCs w:val="24"/>
        </w:rPr>
        <w:t xml:space="preserve"> Subang</w:t>
      </w:r>
    </w:p>
    <w:p w14:paraId="09509783" w14:textId="08DA29AF" w:rsidR="00177E78" w:rsidRPr="00ED3B1A" w:rsidRDefault="0020489B" w:rsidP="00ED3B1A">
      <w:pPr>
        <w:tabs>
          <w:tab w:val="left" w:pos="567"/>
        </w:tabs>
        <w:spacing w:after="0" w:line="360" w:lineRule="auto"/>
        <w:ind w:left="-284" w:firstLine="709"/>
        <w:jc w:val="both"/>
      </w:pPr>
      <w:proofErr w:type="spellStart"/>
      <w:r w:rsidRPr="005E0911">
        <w:rPr>
          <w:rFonts w:ascii="Times New Roman" w:hAnsi="Times New Roman" w:cs="Times New Roman"/>
          <w:sz w:val="24"/>
          <w:szCs w:val="24"/>
          <w:lang w:val="en-ID"/>
        </w:rPr>
        <w:t>Telepon</w:t>
      </w:r>
      <w:proofErr w:type="spellEnd"/>
      <w:r w:rsidRPr="005E0911">
        <w:rPr>
          <w:rFonts w:ascii="Times New Roman" w:hAnsi="Times New Roman" w:cs="Times New Roman"/>
          <w:sz w:val="24"/>
          <w:szCs w:val="24"/>
          <w:lang w:val="en-ID"/>
        </w:rPr>
        <w:t xml:space="preserve"> </w:t>
      </w:r>
      <w:r w:rsidR="00047D61">
        <w:rPr>
          <w:rFonts w:ascii="Times New Roman" w:hAnsi="Times New Roman" w:cs="Times New Roman"/>
          <w:sz w:val="24"/>
          <w:szCs w:val="24"/>
          <w:lang w:val="en-ID"/>
        </w:rPr>
        <w:tab/>
      </w:r>
      <w:r w:rsidR="005C4AB5">
        <w:rPr>
          <w:rFonts w:ascii="Times New Roman" w:hAnsi="Times New Roman" w:cs="Times New Roman"/>
          <w:sz w:val="24"/>
          <w:szCs w:val="24"/>
          <w:lang w:val="en-ID"/>
        </w:rPr>
        <w:tab/>
      </w:r>
      <w:r w:rsidRPr="005E0911">
        <w:rPr>
          <w:rFonts w:ascii="Times New Roman" w:hAnsi="Times New Roman" w:cs="Times New Roman"/>
          <w:sz w:val="24"/>
          <w:szCs w:val="24"/>
          <w:lang w:val="en-ID"/>
        </w:rPr>
        <w:t>: (02</w:t>
      </w:r>
      <w:r w:rsidR="004703A0" w:rsidRPr="005E0911">
        <w:rPr>
          <w:rFonts w:ascii="Times New Roman" w:hAnsi="Times New Roman" w:cs="Times New Roman"/>
          <w:sz w:val="24"/>
          <w:szCs w:val="24"/>
          <w:lang w:val="en-ID"/>
        </w:rPr>
        <w:t xml:space="preserve">60) </w:t>
      </w:r>
      <w:proofErr w:type="gramStart"/>
      <w:r w:rsidR="004703A0" w:rsidRPr="005E0911">
        <w:rPr>
          <w:rFonts w:ascii="Times New Roman" w:hAnsi="Times New Roman" w:cs="Times New Roman"/>
          <w:sz w:val="24"/>
          <w:szCs w:val="24"/>
          <w:lang w:val="en-ID"/>
        </w:rPr>
        <w:t>411025</w:t>
      </w:r>
      <w:r w:rsidR="005E0911">
        <w:rPr>
          <w:rFonts w:ascii="Times New Roman" w:hAnsi="Times New Roman" w:cs="Times New Roman"/>
          <w:sz w:val="24"/>
          <w:szCs w:val="24"/>
          <w:lang w:val="en-ID"/>
        </w:rPr>
        <w:t xml:space="preserve">  </w:t>
      </w:r>
      <w:r w:rsidR="004703A0" w:rsidRPr="005E0911">
        <w:rPr>
          <w:rFonts w:ascii="Times New Roman" w:hAnsi="Times New Roman" w:cs="Times New Roman"/>
          <w:sz w:val="24"/>
          <w:szCs w:val="24"/>
          <w:lang w:val="en-ID"/>
        </w:rPr>
        <w:t>Email</w:t>
      </w:r>
      <w:proofErr w:type="gramEnd"/>
      <w:r w:rsidRPr="005E0911">
        <w:rPr>
          <w:rFonts w:ascii="Times New Roman" w:hAnsi="Times New Roman" w:cs="Times New Roman"/>
          <w:sz w:val="24"/>
          <w:szCs w:val="24"/>
          <w:lang w:val="en-ID"/>
        </w:rPr>
        <w:t xml:space="preserve"> : </w:t>
      </w:r>
      <w:hyperlink r:id="rId10" w:history="1">
        <w:r w:rsidR="004703A0" w:rsidRPr="005E0911">
          <w:rPr>
            <w:rStyle w:val="Hyperlink"/>
            <w:rFonts w:ascii="Times New Roman" w:hAnsi="Times New Roman" w:cs="Times New Roman"/>
            <w:sz w:val="24"/>
            <w:szCs w:val="24"/>
            <w:lang w:val="en-ID"/>
          </w:rPr>
          <w:t>kab-subang@atr/bpn.go.id</w:t>
        </w:r>
      </w:hyperlink>
    </w:p>
    <w:p w14:paraId="7FB530F0" w14:textId="77777777" w:rsidR="005C4AB5" w:rsidRDefault="005F3B5C" w:rsidP="005F3B5C">
      <w:pPr>
        <w:tabs>
          <w:tab w:val="left" w:pos="567"/>
        </w:tabs>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r>
    </w:p>
    <w:p w14:paraId="1B0B7006" w14:textId="77777777" w:rsidR="005C4AB5" w:rsidRDefault="005C4AB5" w:rsidP="005F3B5C">
      <w:pPr>
        <w:tabs>
          <w:tab w:val="left" w:pos="567"/>
        </w:tabs>
        <w:spacing w:after="0" w:line="360" w:lineRule="auto"/>
        <w:jc w:val="both"/>
        <w:rPr>
          <w:rFonts w:ascii="Times New Roman" w:hAnsi="Times New Roman" w:cs="Times New Roman"/>
          <w:sz w:val="24"/>
          <w:szCs w:val="24"/>
          <w:lang w:val="en-ID"/>
        </w:rPr>
      </w:pPr>
    </w:p>
    <w:p w14:paraId="2FB0BE2C" w14:textId="65236CA2" w:rsidR="00047D61" w:rsidRPr="004703A0" w:rsidRDefault="004703A0" w:rsidP="005F3B5C">
      <w:pPr>
        <w:tabs>
          <w:tab w:val="left" w:pos="567"/>
        </w:tabs>
        <w:spacing w:after="0" w:line="360" w:lineRule="auto"/>
        <w:jc w:val="both"/>
        <w:rPr>
          <w:rFonts w:ascii="Times New Roman" w:hAnsi="Times New Roman" w:cs="Times New Roman"/>
          <w:sz w:val="24"/>
          <w:szCs w:val="24"/>
          <w:lang w:val="en-ID"/>
        </w:rPr>
      </w:pPr>
      <w:proofErr w:type="spellStart"/>
      <w:r w:rsidRPr="004703A0">
        <w:rPr>
          <w:rFonts w:ascii="Times New Roman" w:hAnsi="Times New Roman" w:cs="Times New Roman"/>
          <w:sz w:val="24"/>
          <w:szCs w:val="24"/>
          <w:lang w:val="en-ID"/>
        </w:rPr>
        <w:lastRenderedPageBreak/>
        <w:t>Praktikan</w:t>
      </w:r>
      <w:proofErr w:type="spellEnd"/>
      <w:r w:rsidRPr="004703A0">
        <w:rPr>
          <w:rFonts w:ascii="Times New Roman" w:hAnsi="Times New Roman" w:cs="Times New Roman"/>
          <w:sz w:val="24"/>
          <w:szCs w:val="24"/>
          <w:lang w:val="en-ID"/>
        </w:rPr>
        <w:t xml:space="preserve"> </w:t>
      </w:r>
      <w:proofErr w:type="spellStart"/>
      <w:r w:rsidRPr="004703A0">
        <w:rPr>
          <w:rFonts w:ascii="Times New Roman" w:hAnsi="Times New Roman" w:cs="Times New Roman"/>
          <w:sz w:val="24"/>
          <w:szCs w:val="24"/>
          <w:lang w:val="en-ID"/>
        </w:rPr>
        <w:t>memilih</w:t>
      </w:r>
      <w:proofErr w:type="spellEnd"/>
      <w:r w:rsidRPr="004703A0">
        <w:rPr>
          <w:rFonts w:ascii="Times New Roman" w:hAnsi="Times New Roman" w:cs="Times New Roman"/>
          <w:sz w:val="24"/>
          <w:szCs w:val="24"/>
          <w:lang w:val="en-ID"/>
        </w:rPr>
        <w:t xml:space="preserve"> </w:t>
      </w:r>
      <w:r w:rsidR="00255280">
        <w:rPr>
          <w:rFonts w:ascii="Times New Roman" w:hAnsi="Times New Roman" w:cs="Times New Roman"/>
          <w:sz w:val="24"/>
          <w:szCs w:val="24"/>
          <w:lang w:val="en-ID"/>
        </w:rPr>
        <w:t>Badan Pertanahan Nasional</w:t>
      </w:r>
      <w:r w:rsidRPr="004703A0">
        <w:rPr>
          <w:rFonts w:ascii="Times New Roman" w:hAnsi="Times New Roman" w:cs="Times New Roman"/>
          <w:sz w:val="24"/>
          <w:szCs w:val="24"/>
          <w:lang w:val="en-ID"/>
        </w:rPr>
        <w:t xml:space="preserve"> </w:t>
      </w:r>
      <w:proofErr w:type="spellStart"/>
      <w:r w:rsidRPr="004703A0">
        <w:rPr>
          <w:rFonts w:ascii="Times New Roman" w:hAnsi="Times New Roman" w:cs="Times New Roman"/>
          <w:sz w:val="24"/>
          <w:szCs w:val="24"/>
          <w:lang w:val="en-ID"/>
        </w:rPr>
        <w:t>sebagai</w:t>
      </w:r>
      <w:proofErr w:type="spellEnd"/>
      <w:r w:rsidRPr="004703A0">
        <w:rPr>
          <w:rFonts w:ascii="Times New Roman" w:hAnsi="Times New Roman" w:cs="Times New Roman"/>
          <w:sz w:val="24"/>
          <w:szCs w:val="24"/>
          <w:lang w:val="en-ID"/>
        </w:rPr>
        <w:t xml:space="preserve"> </w:t>
      </w:r>
      <w:proofErr w:type="spellStart"/>
      <w:r w:rsidRPr="004703A0">
        <w:rPr>
          <w:rFonts w:ascii="Times New Roman" w:hAnsi="Times New Roman" w:cs="Times New Roman"/>
          <w:sz w:val="24"/>
          <w:szCs w:val="24"/>
          <w:lang w:val="en-ID"/>
        </w:rPr>
        <w:t>tempat</w:t>
      </w:r>
      <w:proofErr w:type="spellEnd"/>
      <w:r w:rsidRPr="004703A0">
        <w:rPr>
          <w:rFonts w:ascii="Times New Roman" w:hAnsi="Times New Roman" w:cs="Times New Roman"/>
          <w:sz w:val="24"/>
          <w:szCs w:val="24"/>
          <w:lang w:val="en-ID"/>
        </w:rPr>
        <w:t xml:space="preserve"> </w:t>
      </w:r>
      <w:proofErr w:type="spellStart"/>
      <w:r w:rsidRPr="004703A0">
        <w:rPr>
          <w:rFonts w:ascii="Times New Roman" w:hAnsi="Times New Roman" w:cs="Times New Roman"/>
          <w:sz w:val="24"/>
          <w:szCs w:val="24"/>
          <w:lang w:val="en-ID"/>
        </w:rPr>
        <w:t>Praktik</w:t>
      </w:r>
      <w:proofErr w:type="spellEnd"/>
      <w:r w:rsidRPr="004703A0">
        <w:rPr>
          <w:rFonts w:ascii="Times New Roman" w:hAnsi="Times New Roman" w:cs="Times New Roman"/>
          <w:sz w:val="24"/>
          <w:szCs w:val="24"/>
          <w:lang w:val="en-ID"/>
        </w:rPr>
        <w:t xml:space="preserve"> </w:t>
      </w:r>
      <w:proofErr w:type="spellStart"/>
      <w:r w:rsidRPr="004703A0">
        <w:rPr>
          <w:rFonts w:ascii="Times New Roman" w:hAnsi="Times New Roman" w:cs="Times New Roman"/>
          <w:sz w:val="24"/>
          <w:szCs w:val="24"/>
          <w:lang w:val="en-ID"/>
        </w:rPr>
        <w:t>Kerja</w:t>
      </w:r>
      <w:proofErr w:type="spellEnd"/>
      <w:r w:rsidRPr="004703A0">
        <w:rPr>
          <w:rFonts w:ascii="Times New Roman" w:hAnsi="Times New Roman" w:cs="Times New Roman"/>
          <w:sz w:val="24"/>
          <w:szCs w:val="24"/>
          <w:lang w:val="en-ID"/>
        </w:rPr>
        <w:t xml:space="preserve"> Lapangan (PKL) </w:t>
      </w:r>
      <w:proofErr w:type="spellStart"/>
      <w:r w:rsidRPr="004703A0">
        <w:rPr>
          <w:rFonts w:ascii="Times New Roman" w:hAnsi="Times New Roman" w:cs="Times New Roman"/>
          <w:sz w:val="24"/>
          <w:szCs w:val="24"/>
          <w:lang w:val="en-ID"/>
        </w:rPr>
        <w:t>karena</w:t>
      </w:r>
      <w:proofErr w:type="spellEnd"/>
      <w:r w:rsidRPr="004703A0">
        <w:rPr>
          <w:rFonts w:ascii="Times New Roman" w:hAnsi="Times New Roman" w:cs="Times New Roman"/>
          <w:sz w:val="24"/>
          <w:szCs w:val="24"/>
          <w:lang w:val="en-ID"/>
        </w:rPr>
        <w:t>:</w:t>
      </w:r>
    </w:p>
    <w:p w14:paraId="321D4E89" w14:textId="7BA6304C" w:rsidR="004703A0" w:rsidRPr="007878EF" w:rsidRDefault="004703A0">
      <w:pPr>
        <w:pStyle w:val="ListParagraph"/>
        <w:numPr>
          <w:ilvl w:val="0"/>
          <w:numId w:val="29"/>
        </w:numPr>
        <w:spacing w:after="0" w:line="360" w:lineRule="auto"/>
        <w:jc w:val="both"/>
        <w:rPr>
          <w:rFonts w:ascii="Times New Roman" w:hAnsi="Times New Roman" w:cs="Times New Roman"/>
          <w:sz w:val="24"/>
          <w:szCs w:val="24"/>
          <w:lang w:val="en-ID"/>
        </w:rPr>
      </w:pPr>
      <w:proofErr w:type="spellStart"/>
      <w:r w:rsidRPr="007878EF">
        <w:rPr>
          <w:rFonts w:ascii="Times New Roman" w:hAnsi="Times New Roman" w:cs="Times New Roman"/>
          <w:sz w:val="24"/>
          <w:szCs w:val="24"/>
          <w:lang w:val="en-ID"/>
        </w:rPr>
        <w:t>Relevan</w:t>
      </w:r>
      <w:proofErr w:type="spellEnd"/>
      <w:r w:rsidRPr="007878EF">
        <w:rPr>
          <w:rFonts w:ascii="Times New Roman" w:hAnsi="Times New Roman" w:cs="Times New Roman"/>
          <w:sz w:val="24"/>
          <w:szCs w:val="24"/>
          <w:lang w:val="en-ID"/>
        </w:rPr>
        <w:t xml:space="preserve"> </w:t>
      </w:r>
      <w:proofErr w:type="spellStart"/>
      <w:r w:rsidRPr="007878EF">
        <w:rPr>
          <w:rFonts w:ascii="Times New Roman" w:hAnsi="Times New Roman" w:cs="Times New Roman"/>
          <w:sz w:val="24"/>
          <w:szCs w:val="24"/>
          <w:lang w:val="en-ID"/>
        </w:rPr>
        <w:t>dengan</w:t>
      </w:r>
      <w:proofErr w:type="spellEnd"/>
      <w:r w:rsidRPr="007878EF">
        <w:rPr>
          <w:rFonts w:ascii="Times New Roman" w:hAnsi="Times New Roman" w:cs="Times New Roman"/>
          <w:sz w:val="24"/>
          <w:szCs w:val="24"/>
          <w:lang w:val="en-ID"/>
        </w:rPr>
        <w:t xml:space="preserve"> </w:t>
      </w:r>
      <w:proofErr w:type="spellStart"/>
      <w:r w:rsidRPr="007878EF">
        <w:rPr>
          <w:rFonts w:ascii="Times New Roman" w:hAnsi="Times New Roman" w:cs="Times New Roman"/>
          <w:sz w:val="24"/>
          <w:szCs w:val="24"/>
          <w:lang w:val="en-ID"/>
        </w:rPr>
        <w:t>Bidang</w:t>
      </w:r>
      <w:proofErr w:type="spellEnd"/>
      <w:r w:rsidRPr="007878EF">
        <w:rPr>
          <w:rFonts w:ascii="Times New Roman" w:hAnsi="Times New Roman" w:cs="Times New Roman"/>
          <w:sz w:val="24"/>
          <w:szCs w:val="24"/>
          <w:lang w:val="en-ID"/>
        </w:rPr>
        <w:t xml:space="preserve"> Studi</w:t>
      </w:r>
    </w:p>
    <w:p w14:paraId="6F0C4C9A" w14:textId="77777777" w:rsidR="007878EF" w:rsidRDefault="004703A0" w:rsidP="005F3B5C">
      <w:pPr>
        <w:spacing w:after="0" w:line="360" w:lineRule="auto"/>
        <w:ind w:left="851" w:firstLine="589"/>
        <w:jc w:val="both"/>
        <w:rPr>
          <w:rFonts w:ascii="Times New Roman" w:hAnsi="Times New Roman" w:cs="Times New Roman"/>
          <w:sz w:val="24"/>
          <w:szCs w:val="24"/>
          <w:lang w:val="en-ID"/>
        </w:rPr>
      </w:pPr>
      <w:r w:rsidRPr="004703A0">
        <w:rPr>
          <w:rFonts w:ascii="Times New Roman" w:hAnsi="Times New Roman" w:cs="Times New Roman"/>
          <w:sz w:val="24"/>
          <w:szCs w:val="24"/>
          <w:lang w:val="en-ID"/>
        </w:rPr>
        <w:t xml:space="preserve">BPN </w:t>
      </w:r>
      <w:proofErr w:type="spellStart"/>
      <w:r w:rsidRPr="004703A0">
        <w:rPr>
          <w:rFonts w:ascii="Times New Roman" w:hAnsi="Times New Roman" w:cs="Times New Roman"/>
          <w:sz w:val="24"/>
          <w:szCs w:val="24"/>
          <w:lang w:val="en-ID"/>
        </w:rPr>
        <w:t>merupakan</w:t>
      </w:r>
      <w:proofErr w:type="spellEnd"/>
      <w:r w:rsidRPr="004703A0">
        <w:rPr>
          <w:rFonts w:ascii="Times New Roman" w:hAnsi="Times New Roman" w:cs="Times New Roman"/>
          <w:sz w:val="24"/>
          <w:szCs w:val="24"/>
          <w:lang w:val="en-ID"/>
        </w:rPr>
        <w:t xml:space="preserve"> </w:t>
      </w:r>
      <w:proofErr w:type="spellStart"/>
      <w:r w:rsidRPr="004703A0">
        <w:rPr>
          <w:rFonts w:ascii="Times New Roman" w:hAnsi="Times New Roman" w:cs="Times New Roman"/>
          <w:sz w:val="24"/>
          <w:szCs w:val="24"/>
          <w:lang w:val="en-ID"/>
        </w:rPr>
        <w:t>instansi</w:t>
      </w:r>
      <w:proofErr w:type="spellEnd"/>
      <w:r w:rsidRPr="004703A0">
        <w:rPr>
          <w:rFonts w:ascii="Times New Roman" w:hAnsi="Times New Roman" w:cs="Times New Roman"/>
          <w:sz w:val="24"/>
          <w:szCs w:val="24"/>
          <w:lang w:val="en-ID"/>
        </w:rPr>
        <w:t xml:space="preserve"> </w:t>
      </w:r>
      <w:proofErr w:type="spellStart"/>
      <w:r w:rsidRPr="004703A0">
        <w:rPr>
          <w:rFonts w:ascii="Times New Roman" w:hAnsi="Times New Roman" w:cs="Times New Roman"/>
          <w:sz w:val="24"/>
          <w:szCs w:val="24"/>
          <w:lang w:val="en-ID"/>
        </w:rPr>
        <w:t>pemerintah</w:t>
      </w:r>
      <w:proofErr w:type="spellEnd"/>
      <w:r w:rsidRPr="004703A0">
        <w:rPr>
          <w:rFonts w:ascii="Times New Roman" w:hAnsi="Times New Roman" w:cs="Times New Roman"/>
          <w:sz w:val="24"/>
          <w:szCs w:val="24"/>
          <w:lang w:val="en-ID"/>
        </w:rPr>
        <w:t xml:space="preserve"> yang </w:t>
      </w:r>
      <w:proofErr w:type="spellStart"/>
      <w:r w:rsidRPr="004703A0">
        <w:rPr>
          <w:rFonts w:ascii="Times New Roman" w:hAnsi="Times New Roman" w:cs="Times New Roman"/>
          <w:sz w:val="24"/>
          <w:szCs w:val="24"/>
          <w:lang w:val="en-ID"/>
        </w:rPr>
        <w:t>menangani</w:t>
      </w:r>
      <w:proofErr w:type="spellEnd"/>
      <w:r w:rsidRPr="004703A0">
        <w:rPr>
          <w:rFonts w:ascii="Times New Roman" w:hAnsi="Times New Roman" w:cs="Times New Roman"/>
          <w:sz w:val="24"/>
          <w:szCs w:val="24"/>
          <w:lang w:val="en-ID"/>
        </w:rPr>
        <w:t xml:space="preserve"> </w:t>
      </w:r>
      <w:proofErr w:type="spellStart"/>
      <w:r w:rsidRPr="004703A0">
        <w:rPr>
          <w:rFonts w:ascii="Times New Roman" w:hAnsi="Times New Roman" w:cs="Times New Roman"/>
          <w:sz w:val="24"/>
          <w:szCs w:val="24"/>
          <w:lang w:val="en-ID"/>
        </w:rPr>
        <w:t>urusan</w:t>
      </w:r>
      <w:proofErr w:type="spellEnd"/>
      <w:r w:rsidRPr="004703A0">
        <w:rPr>
          <w:rFonts w:ascii="Times New Roman" w:hAnsi="Times New Roman" w:cs="Times New Roman"/>
          <w:sz w:val="24"/>
          <w:szCs w:val="24"/>
          <w:lang w:val="en-ID"/>
        </w:rPr>
        <w:t xml:space="preserve"> </w:t>
      </w:r>
      <w:proofErr w:type="spellStart"/>
      <w:r w:rsidRPr="004703A0">
        <w:rPr>
          <w:rFonts w:ascii="Times New Roman" w:hAnsi="Times New Roman" w:cs="Times New Roman"/>
          <w:sz w:val="24"/>
          <w:szCs w:val="24"/>
          <w:lang w:val="en-ID"/>
        </w:rPr>
        <w:t>pertanahan</w:t>
      </w:r>
      <w:proofErr w:type="spellEnd"/>
      <w:r w:rsidRPr="004703A0">
        <w:rPr>
          <w:rFonts w:ascii="Times New Roman" w:hAnsi="Times New Roman" w:cs="Times New Roman"/>
          <w:sz w:val="24"/>
          <w:szCs w:val="24"/>
          <w:lang w:val="en-ID"/>
        </w:rPr>
        <w:t xml:space="preserve">, </w:t>
      </w:r>
      <w:proofErr w:type="spellStart"/>
      <w:r w:rsidRPr="004703A0">
        <w:rPr>
          <w:rFonts w:ascii="Times New Roman" w:hAnsi="Times New Roman" w:cs="Times New Roman"/>
          <w:sz w:val="24"/>
          <w:szCs w:val="24"/>
          <w:lang w:val="en-ID"/>
        </w:rPr>
        <w:t>sehingga</w:t>
      </w:r>
      <w:proofErr w:type="spellEnd"/>
      <w:r w:rsidRPr="004703A0">
        <w:rPr>
          <w:rFonts w:ascii="Times New Roman" w:hAnsi="Times New Roman" w:cs="Times New Roman"/>
          <w:sz w:val="24"/>
          <w:szCs w:val="24"/>
          <w:lang w:val="en-ID"/>
        </w:rPr>
        <w:t xml:space="preserve"> sangat </w:t>
      </w:r>
      <w:proofErr w:type="spellStart"/>
      <w:r w:rsidRPr="004703A0">
        <w:rPr>
          <w:rFonts w:ascii="Times New Roman" w:hAnsi="Times New Roman" w:cs="Times New Roman"/>
          <w:sz w:val="24"/>
          <w:szCs w:val="24"/>
          <w:lang w:val="en-ID"/>
        </w:rPr>
        <w:t>relevan</w:t>
      </w:r>
      <w:proofErr w:type="spellEnd"/>
      <w:r w:rsidRPr="004703A0">
        <w:rPr>
          <w:rFonts w:ascii="Times New Roman" w:hAnsi="Times New Roman" w:cs="Times New Roman"/>
          <w:sz w:val="24"/>
          <w:szCs w:val="24"/>
          <w:lang w:val="en-ID"/>
        </w:rPr>
        <w:t xml:space="preserve"> </w:t>
      </w:r>
      <w:proofErr w:type="spellStart"/>
      <w:r w:rsidRPr="004703A0">
        <w:rPr>
          <w:rFonts w:ascii="Times New Roman" w:hAnsi="Times New Roman" w:cs="Times New Roman"/>
          <w:sz w:val="24"/>
          <w:szCs w:val="24"/>
          <w:lang w:val="en-ID"/>
        </w:rPr>
        <w:t>untuk</w:t>
      </w:r>
      <w:proofErr w:type="spellEnd"/>
      <w:r w:rsidRPr="004703A0">
        <w:rPr>
          <w:rFonts w:ascii="Times New Roman" w:hAnsi="Times New Roman" w:cs="Times New Roman"/>
          <w:sz w:val="24"/>
          <w:szCs w:val="24"/>
          <w:lang w:val="en-ID"/>
        </w:rPr>
        <w:t xml:space="preserve"> </w:t>
      </w:r>
      <w:proofErr w:type="spellStart"/>
      <w:r w:rsidRPr="004703A0">
        <w:rPr>
          <w:rFonts w:ascii="Times New Roman" w:hAnsi="Times New Roman" w:cs="Times New Roman"/>
          <w:sz w:val="24"/>
          <w:szCs w:val="24"/>
          <w:lang w:val="en-ID"/>
        </w:rPr>
        <w:t>mempelajari</w:t>
      </w:r>
      <w:proofErr w:type="spellEnd"/>
      <w:r w:rsidRPr="004703A0">
        <w:rPr>
          <w:rFonts w:ascii="Times New Roman" w:hAnsi="Times New Roman" w:cs="Times New Roman"/>
          <w:sz w:val="24"/>
          <w:szCs w:val="24"/>
          <w:lang w:val="en-ID"/>
        </w:rPr>
        <w:t xml:space="preserve"> </w:t>
      </w:r>
      <w:proofErr w:type="spellStart"/>
      <w:r w:rsidRPr="004703A0">
        <w:rPr>
          <w:rFonts w:ascii="Times New Roman" w:hAnsi="Times New Roman" w:cs="Times New Roman"/>
          <w:sz w:val="24"/>
          <w:szCs w:val="24"/>
          <w:lang w:val="en-ID"/>
        </w:rPr>
        <w:t>administrasi</w:t>
      </w:r>
      <w:proofErr w:type="spellEnd"/>
      <w:r w:rsidRPr="004703A0">
        <w:rPr>
          <w:rFonts w:ascii="Times New Roman" w:hAnsi="Times New Roman" w:cs="Times New Roman"/>
          <w:sz w:val="24"/>
          <w:szCs w:val="24"/>
          <w:lang w:val="en-ID"/>
        </w:rPr>
        <w:t xml:space="preserve">, </w:t>
      </w:r>
      <w:proofErr w:type="spellStart"/>
      <w:r w:rsidRPr="004703A0">
        <w:rPr>
          <w:rFonts w:ascii="Times New Roman" w:hAnsi="Times New Roman" w:cs="Times New Roman"/>
          <w:sz w:val="24"/>
          <w:szCs w:val="24"/>
          <w:lang w:val="en-ID"/>
        </w:rPr>
        <w:t>pengukuran</w:t>
      </w:r>
      <w:proofErr w:type="spellEnd"/>
      <w:r w:rsidRPr="004703A0">
        <w:rPr>
          <w:rFonts w:ascii="Times New Roman" w:hAnsi="Times New Roman" w:cs="Times New Roman"/>
          <w:sz w:val="24"/>
          <w:szCs w:val="24"/>
          <w:lang w:val="en-ID"/>
        </w:rPr>
        <w:t xml:space="preserve"> </w:t>
      </w:r>
      <w:proofErr w:type="spellStart"/>
      <w:r w:rsidRPr="004703A0">
        <w:rPr>
          <w:rFonts w:ascii="Times New Roman" w:hAnsi="Times New Roman" w:cs="Times New Roman"/>
          <w:sz w:val="24"/>
          <w:szCs w:val="24"/>
          <w:lang w:val="en-ID"/>
        </w:rPr>
        <w:t>tanah</w:t>
      </w:r>
      <w:proofErr w:type="spellEnd"/>
      <w:r w:rsidRPr="004703A0">
        <w:rPr>
          <w:rFonts w:ascii="Times New Roman" w:hAnsi="Times New Roman" w:cs="Times New Roman"/>
          <w:sz w:val="24"/>
          <w:szCs w:val="24"/>
          <w:lang w:val="en-ID"/>
        </w:rPr>
        <w:t xml:space="preserve">, </w:t>
      </w:r>
      <w:proofErr w:type="spellStart"/>
      <w:r w:rsidRPr="004703A0">
        <w:rPr>
          <w:rFonts w:ascii="Times New Roman" w:hAnsi="Times New Roman" w:cs="Times New Roman"/>
          <w:sz w:val="24"/>
          <w:szCs w:val="24"/>
          <w:lang w:val="en-ID"/>
        </w:rPr>
        <w:t>sertifikasi</w:t>
      </w:r>
      <w:proofErr w:type="spellEnd"/>
      <w:r w:rsidRPr="004703A0">
        <w:rPr>
          <w:rFonts w:ascii="Times New Roman" w:hAnsi="Times New Roman" w:cs="Times New Roman"/>
          <w:sz w:val="24"/>
          <w:szCs w:val="24"/>
          <w:lang w:val="en-ID"/>
        </w:rPr>
        <w:t xml:space="preserve">, dan tata </w:t>
      </w:r>
      <w:proofErr w:type="spellStart"/>
      <w:r w:rsidRPr="004703A0">
        <w:rPr>
          <w:rFonts w:ascii="Times New Roman" w:hAnsi="Times New Roman" w:cs="Times New Roman"/>
          <w:sz w:val="24"/>
          <w:szCs w:val="24"/>
          <w:lang w:val="en-ID"/>
        </w:rPr>
        <w:t>ruang</w:t>
      </w:r>
      <w:proofErr w:type="spellEnd"/>
      <w:r w:rsidRPr="004703A0">
        <w:rPr>
          <w:rFonts w:ascii="Times New Roman" w:hAnsi="Times New Roman" w:cs="Times New Roman"/>
          <w:sz w:val="24"/>
          <w:szCs w:val="24"/>
          <w:lang w:val="en-ID"/>
        </w:rPr>
        <w:t>.</w:t>
      </w:r>
    </w:p>
    <w:p w14:paraId="4954CC70" w14:textId="092517BC" w:rsidR="004703A0" w:rsidRPr="007878EF" w:rsidRDefault="004703A0">
      <w:pPr>
        <w:pStyle w:val="ListParagraph"/>
        <w:numPr>
          <w:ilvl w:val="0"/>
          <w:numId w:val="29"/>
        </w:numPr>
        <w:spacing w:after="0" w:line="360" w:lineRule="auto"/>
        <w:jc w:val="both"/>
        <w:rPr>
          <w:rFonts w:ascii="Times New Roman" w:hAnsi="Times New Roman" w:cs="Times New Roman"/>
          <w:sz w:val="24"/>
          <w:szCs w:val="24"/>
          <w:lang w:val="en-ID"/>
        </w:rPr>
      </w:pPr>
      <w:r w:rsidRPr="007878EF">
        <w:rPr>
          <w:rFonts w:ascii="Times New Roman" w:hAnsi="Times New Roman" w:cs="Times New Roman"/>
          <w:sz w:val="24"/>
          <w:szCs w:val="24"/>
          <w:lang w:val="en-ID"/>
        </w:rPr>
        <w:t xml:space="preserve">Akses </w:t>
      </w:r>
      <w:proofErr w:type="spellStart"/>
      <w:r w:rsidRPr="007878EF">
        <w:rPr>
          <w:rFonts w:ascii="Times New Roman" w:hAnsi="Times New Roman" w:cs="Times New Roman"/>
          <w:sz w:val="24"/>
          <w:szCs w:val="24"/>
          <w:lang w:val="en-ID"/>
        </w:rPr>
        <w:t>ke</w:t>
      </w:r>
      <w:proofErr w:type="spellEnd"/>
      <w:r w:rsidRPr="007878EF">
        <w:rPr>
          <w:rFonts w:ascii="Times New Roman" w:hAnsi="Times New Roman" w:cs="Times New Roman"/>
          <w:sz w:val="24"/>
          <w:szCs w:val="24"/>
          <w:lang w:val="en-ID"/>
        </w:rPr>
        <w:t xml:space="preserve"> Data dan </w:t>
      </w:r>
      <w:proofErr w:type="spellStart"/>
      <w:r w:rsidRPr="007878EF">
        <w:rPr>
          <w:rFonts w:ascii="Times New Roman" w:hAnsi="Times New Roman" w:cs="Times New Roman"/>
          <w:sz w:val="24"/>
          <w:szCs w:val="24"/>
          <w:lang w:val="en-ID"/>
        </w:rPr>
        <w:t>Teknologi</w:t>
      </w:r>
      <w:proofErr w:type="spellEnd"/>
      <w:r w:rsidRPr="007878EF">
        <w:rPr>
          <w:rFonts w:ascii="Times New Roman" w:hAnsi="Times New Roman" w:cs="Times New Roman"/>
          <w:sz w:val="24"/>
          <w:szCs w:val="24"/>
          <w:lang w:val="en-ID"/>
        </w:rPr>
        <w:t xml:space="preserve"> </w:t>
      </w:r>
      <w:proofErr w:type="spellStart"/>
      <w:r w:rsidRPr="007878EF">
        <w:rPr>
          <w:rFonts w:ascii="Times New Roman" w:hAnsi="Times New Roman" w:cs="Times New Roman"/>
          <w:sz w:val="24"/>
          <w:szCs w:val="24"/>
          <w:lang w:val="en-ID"/>
        </w:rPr>
        <w:t>Pertanahan</w:t>
      </w:r>
      <w:proofErr w:type="spellEnd"/>
    </w:p>
    <w:p w14:paraId="0135462F" w14:textId="347DC77C" w:rsidR="00C05C1B" w:rsidRDefault="004703A0" w:rsidP="005C4AB5">
      <w:pPr>
        <w:spacing w:after="0" w:line="360" w:lineRule="auto"/>
        <w:ind w:left="851" w:firstLine="589"/>
        <w:jc w:val="both"/>
        <w:rPr>
          <w:rFonts w:ascii="Times New Roman" w:hAnsi="Times New Roman" w:cs="Times New Roman"/>
          <w:sz w:val="24"/>
          <w:szCs w:val="24"/>
          <w:lang w:val="en-ID"/>
        </w:rPr>
      </w:pPr>
      <w:r w:rsidRPr="004703A0">
        <w:rPr>
          <w:rFonts w:ascii="Times New Roman" w:hAnsi="Times New Roman" w:cs="Times New Roman"/>
          <w:sz w:val="24"/>
          <w:szCs w:val="24"/>
          <w:lang w:val="en-ID"/>
        </w:rPr>
        <w:t xml:space="preserve">Di BPN </w:t>
      </w:r>
      <w:proofErr w:type="spellStart"/>
      <w:r w:rsidRPr="004703A0">
        <w:rPr>
          <w:rFonts w:ascii="Times New Roman" w:hAnsi="Times New Roman" w:cs="Times New Roman"/>
          <w:sz w:val="24"/>
          <w:szCs w:val="24"/>
          <w:lang w:val="en-ID"/>
        </w:rPr>
        <w:t>tersedia</w:t>
      </w:r>
      <w:proofErr w:type="spellEnd"/>
      <w:r w:rsidRPr="004703A0">
        <w:rPr>
          <w:rFonts w:ascii="Times New Roman" w:hAnsi="Times New Roman" w:cs="Times New Roman"/>
          <w:sz w:val="24"/>
          <w:szCs w:val="24"/>
          <w:lang w:val="en-ID"/>
        </w:rPr>
        <w:t xml:space="preserve"> </w:t>
      </w:r>
      <w:proofErr w:type="spellStart"/>
      <w:r w:rsidRPr="004703A0">
        <w:rPr>
          <w:rFonts w:ascii="Times New Roman" w:hAnsi="Times New Roman" w:cs="Times New Roman"/>
          <w:sz w:val="24"/>
          <w:szCs w:val="24"/>
          <w:lang w:val="en-ID"/>
        </w:rPr>
        <w:t>berbagai</w:t>
      </w:r>
      <w:proofErr w:type="spellEnd"/>
      <w:r w:rsidRPr="004703A0">
        <w:rPr>
          <w:rFonts w:ascii="Times New Roman" w:hAnsi="Times New Roman" w:cs="Times New Roman"/>
          <w:sz w:val="24"/>
          <w:szCs w:val="24"/>
          <w:lang w:val="en-ID"/>
        </w:rPr>
        <w:t xml:space="preserve"> </w:t>
      </w:r>
      <w:proofErr w:type="spellStart"/>
      <w:r w:rsidRPr="004703A0">
        <w:rPr>
          <w:rFonts w:ascii="Times New Roman" w:hAnsi="Times New Roman" w:cs="Times New Roman"/>
          <w:sz w:val="24"/>
          <w:szCs w:val="24"/>
          <w:lang w:val="en-ID"/>
        </w:rPr>
        <w:t>aplikasi</w:t>
      </w:r>
      <w:proofErr w:type="spellEnd"/>
      <w:r w:rsidRPr="004703A0">
        <w:rPr>
          <w:rFonts w:ascii="Times New Roman" w:hAnsi="Times New Roman" w:cs="Times New Roman"/>
          <w:sz w:val="24"/>
          <w:szCs w:val="24"/>
          <w:lang w:val="en-ID"/>
        </w:rPr>
        <w:t xml:space="preserve"> dan </w:t>
      </w:r>
      <w:proofErr w:type="spellStart"/>
      <w:r w:rsidRPr="004703A0">
        <w:rPr>
          <w:rFonts w:ascii="Times New Roman" w:hAnsi="Times New Roman" w:cs="Times New Roman"/>
          <w:sz w:val="24"/>
          <w:szCs w:val="24"/>
          <w:lang w:val="en-ID"/>
        </w:rPr>
        <w:t>teknologi</w:t>
      </w:r>
      <w:proofErr w:type="spellEnd"/>
      <w:r w:rsidRPr="004703A0">
        <w:rPr>
          <w:rFonts w:ascii="Times New Roman" w:hAnsi="Times New Roman" w:cs="Times New Roman"/>
          <w:sz w:val="24"/>
          <w:szCs w:val="24"/>
          <w:lang w:val="en-ID"/>
        </w:rPr>
        <w:t xml:space="preserve"> modern </w:t>
      </w:r>
      <w:proofErr w:type="spellStart"/>
      <w:r w:rsidRPr="004703A0">
        <w:rPr>
          <w:rFonts w:ascii="Times New Roman" w:hAnsi="Times New Roman" w:cs="Times New Roman"/>
          <w:sz w:val="24"/>
          <w:szCs w:val="24"/>
          <w:lang w:val="en-ID"/>
        </w:rPr>
        <w:t>terkait</w:t>
      </w:r>
      <w:proofErr w:type="spellEnd"/>
      <w:r w:rsidRPr="004703A0">
        <w:rPr>
          <w:rFonts w:ascii="Times New Roman" w:hAnsi="Times New Roman" w:cs="Times New Roman"/>
          <w:sz w:val="24"/>
          <w:szCs w:val="24"/>
          <w:lang w:val="en-ID"/>
        </w:rPr>
        <w:t xml:space="preserve"> </w:t>
      </w:r>
      <w:proofErr w:type="spellStart"/>
      <w:r w:rsidRPr="004703A0">
        <w:rPr>
          <w:rFonts w:ascii="Times New Roman" w:hAnsi="Times New Roman" w:cs="Times New Roman"/>
          <w:sz w:val="24"/>
          <w:szCs w:val="24"/>
          <w:lang w:val="en-ID"/>
        </w:rPr>
        <w:t>pemetaan</w:t>
      </w:r>
      <w:proofErr w:type="spellEnd"/>
      <w:r w:rsidRPr="004703A0">
        <w:rPr>
          <w:rFonts w:ascii="Times New Roman" w:hAnsi="Times New Roman" w:cs="Times New Roman"/>
          <w:sz w:val="24"/>
          <w:szCs w:val="24"/>
          <w:lang w:val="en-ID"/>
        </w:rPr>
        <w:t xml:space="preserve">, basis data </w:t>
      </w:r>
      <w:proofErr w:type="spellStart"/>
      <w:r w:rsidRPr="004703A0">
        <w:rPr>
          <w:rFonts w:ascii="Times New Roman" w:hAnsi="Times New Roman" w:cs="Times New Roman"/>
          <w:sz w:val="24"/>
          <w:szCs w:val="24"/>
          <w:lang w:val="en-ID"/>
        </w:rPr>
        <w:t>tanah</w:t>
      </w:r>
      <w:proofErr w:type="spellEnd"/>
      <w:r w:rsidRPr="004703A0">
        <w:rPr>
          <w:rFonts w:ascii="Times New Roman" w:hAnsi="Times New Roman" w:cs="Times New Roman"/>
          <w:sz w:val="24"/>
          <w:szCs w:val="24"/>
          <w:lang w:val="en-ID"/>
        </w:rPr>
        <w:t xml:space="preserve">, dan </w:t>
      </w:r>
      <w:proofErr w:type="spellStart"/>
      <w:r w:rsidRPr="004703A0">
        <w:rPr>
          <w:rFonts w:ascii="Times New Roman" w:hAnsi="Times New Roman" w:cs="Times New Roman"/>
          <w:sz w:val="24"/>
          <w:szCs w:val="24"/>
          <w:lang w:val="en-ID"/>
        </w:rPr>
        <w:t>layanan</w:t>
      </w:r>
      <w:proofErr w:type="spellEnd"/>
      <w:r w:rsidRPr="004703A0">
        <w:rPr>
          <w:rFonts w:ascii="Times New Roman" w:hAnsi="Times New Roman" w:cs="Times New Roman"/>
          <w:sz w:val="24"/>
          <w:szCs w:val="24"/>
          <w:lang w:val="en-ID"/>
        </w:rPr>
        <w:t xml:space="preserve"> digital. Ini </w:t>
      </w:r>
      <w:proofErr w:type="spellStart"/>
      <w:r w:rsidRPr="004703A0">
        <w:rPr>
          <w:rFonts w:ascii="Times New Roman" w:hAnsi="Times New Roman" w:cs="Times New Roman"/>
          <w:sz w:val="24"/>
          <w:szCs w:val="24"/>
          <w:lang w:val="en-ID"/>
        </w:rPr>
        <w:t>menjadi</w:t>
      </w:r>
      <w:proofErr w:type="spellEnd"/>
      <w:r w:rsidRPr="004703A0">
        <w:rPr>
          <w:rFonts w:ascii="Times New Roman" w:hAnsi="Times New Roman" w:cs="Times New Roman"/>
          <w:sz w:val="24"/>
          <w:szCs w:val="24"/>
          <w:lang w:val="en-ID"/>
        </w:rPr>
        <w:t xml:space="preserve"> </w:t>
      </w:r>
      <w:proofErr w:type="spellStart"/>
      <w:r w:rsidRPr="004703A0">
        <w:rPr>
          <w:rFonts w:ascii="Times New Roman" w:hAnsi="Times New Roman" w:cs="Times New Roman"/>
          <w:sz w:val="24"/>
          <w:szCs w:val="24"/>
          <w:lang w:val="en-ID"/>
        </w:rPr>
        <w:t>kesempatan</w:t>
      </w:r>
      <w:proofErr w:type="spellEnd"/>
      <w:r w:rsidRPr="004703A0">
        <w:rPr>
          <w:rFonts w:ascii="Times New Roman" w:hAnsi="Times New Roman" w:cs="Times New Roman"/>
          <w:sz w:val="24"/>
          <w:szCs w:val="24"/>
          <w:lang w:val="en-ID"/>
        </w:rPr>
        <w:t xml:space="preserve"> </w:t>
      </w:r>
      <w:proofErr w:type="spellStart"/>
      <w:r w:rsidRPr="004703A0">
        <w:rPr>
          <w:rFonts w:ascii="Times New Roman" w:hAnsi="Times New Roman" w:cs="Times New Roman"/>
          <w:sz w:val="24"/>
          <w:szCs w:val="24"/>
          <w:lang w:val="en-ID"/>
        </w:rPr>
        <w:t>untuk</w:t>
      </w:r>
      <w:proofErr w:type="spellEnd"/>
      <w:r w:rsidRPr="004703A0">
        <w:rPr>
          <w:rFonts w:ascii="Times New Roman" w:hAnsi="Times New Roman" w:cs="Times New Roman"/>
          <w:sz w:val="24"/>
          <w:szCs w:val="24"/>
          <w:lang w:val="en-ID"/>
        </w:rPr>
        <w:t xml:space="preserve"> </w:t>
      </w:r>
      <w:proofErr w:type="spellStart"/>
      <w:r w:rsidRPr="004703A0">
        <w:rPr>
          <w:rFonts w:ascii="Times New Roman" w:hAnsi="Times New Roman" w:cs="Times New Roman"/>
          <w:sz w:val="24"/>
          <w:szCs w:val="24"/>
          <w:lang w:val="en-ID"/>
        </w:rPr>
        <w:t>meningkatkan</w:t>
      </w:r>
      <w:proofErr w:type="spellEnd"/>
      <w:r w:rsidRPr="004703A0">
        <w:rPr>
          <w:rFonts w:ascii="Times New Roman" w:hAnsi="Times New Roman" w:cs="Times New Roman"/>
          <w:sz w:val="24"/>
          <w:szCs w:val="24"/>
          <w:lang w:val="en-ID"/>
        </w:rPr>
        <w:t xml:space="preserve"> </w:t>
      </w:r>
      <w:proofErr w:type="spellStart"/>
      <w:r w:rsidRPr="004703A0">
        <w:rPr>
          <w:rFonts w:ascii="Times New Roman" w:hAnsi="Times New Roman" w:cs="Times New Roman"/>
          <w:sz w:val="24"/>
          <w:szCs w:val="24"/>
          <w:lang w:val="en-ID"/>
        </w:rPr>
        <w:t>keterampilan</w:t>
      </w:r>
      <w:proofErr w:type="spellEnd"/>
      <w:r w:rsidRPr="004703A0">
        <w:rPr>
          <w:rFonts w:ascii="Times New Roman" w:hAnsi="Times New Roman" w:cs="Times New Roman"/>
          <w:sz w:val="24"/>
          <w:szCs w:val="24"/>
          <w:lang w:val="en-ID"/>
        </w:rPr>
        <w:t xml:space="preserve"> </w:t>
      </w:r>
      <w:proofErr w:type="spellStart"/>
      <w:r w:rsidRPr="004703A0">
        <w:rPr>
          <w:rFonts w:ascii="Times New Roman" w:hAnsi="Times New Roman" w:cs="Times New Roman"/>
          <w:sz w:val="24"/>
          <w:szCs w:val="24"/>
          <w:lang w:val="en-ID"/>
        </w:rPr>
        <w:t>teknologi</w:t>
      </w:r>
      <w:proofErr w:type="spellEnd"/>
      <w:r w:rsidR="007878EF">
        <w:rPr>
          <w:rFonts w:ascii="Times New Roman" w:hAnsi="Times New Roman" w:cs="Times New Roman"/>
          <w:sz w:val="24"/>
          <w:szCs w:val="24"/>
          <w:lang w:val="en-ID"/>
        </w:rPr>
        <w:t>.</w:t>
      </w:r>
    </w:p>
    <w:p w14:paraId="073F4470" w14:textId="77777777" w:rsidR="001F10CB" w:rsidRDefault="001F10CB" w:rsidP="005C4AB5">
      <w:pPr>
        <w:spacing w:after="0" w:line="360" w:lineRule="auto"/>
        <w:ind w:left="851" w:firstLine="589"/>
        <w:jc w:val="both"/>
        <w:rPr>
          <w:rFonts w:ascii="Times New Roman" w:hAnsi="Times New Roman" w:cs="Times New Roman"/>
          <w:sz w:val="24"/>
          <w:szCs w:val="24"/>
          <w:lang w:val="en-ID"/>
        </w:rPr>
      </w:pPr>
    </w:p>
    <w:p w14:paraId="2502D1EE" w14:textId="3DAE908F" w:rsidR="00485B9A" w:rsidRPr="005E0911" w:rsidRDefault="00485B9A" w:rsidP="005C5C75">
      <w:pPr>
        <w:pStyle w:val="Heading2"/>
      </w:pPr>
      <w:bookmarkStart w:id="10" w:name="_Toc214545468"/>
      <w:r w:rsidRPr="005E0911">
        <w:t>1.5 Jadwal Waktu Praktik Kerja Lapangan</w:t>
      </w:r>
      <w:bookmarkEnd w:id="10"/>
    </w:p>
    <w:p w14:paraId="5EB3C989" w14:textId="1C374D61" w:rsidR="00C05C1B" w:rsidRDefault="00485B9A" w:rsidP="005C4AB5">
      <w:pPr>
        <w:spacing w:after="0" w:line="360" w:lineRule="auto"/>
        <w:ind w:left="425" w:firstLine="294"/>
        <w:jc w:val="both"/>
        <w:rPr>
          <w:rFonts w:ascii="Times New Roman" w:hAnsi="Times New Roman" w:cs="Times New Roman"/>
          <w:sz w:val="24"/>
          <w:szCs w:val="24"/>
        </w:rPr>
      </w:pPr>
      <w:r w:rsidRPr="002866CF">
        <w:rPr>
          <w:rFonts w:ascii="Times New Roman" w:hAnsi="Times New Roman" w:cs="Times New Roman"/>
          <w:sz w:val="24"/>
          <w:szCs w:val="24"/>
        </w:rPr>
        <w:t xml:space="preserve">Waktu </w:t>
      </w:r>
      <w:proofErr w:type="spellStart"/>
      <w:r w:rsidRPr="002866CF">
        <w:rPr>
          <w:rFonts w:ascii="Times New Roman" w:hAnsi="Times New Roman" w:cs="Times New Roman"/>
          <w:sz w:val="24"/>
          <w:szCs w:val="24"/>
        </w:rPr>
        <w:t>pelaksanan</w:t>
      </w:r>
      <w:proofErr w:type="spellEnd"/>
      <w:r w:rsidRPr="002866CF">
        <w:rPr>
          <w:rFonts w:ascii="Times New Roman" w:hAnsi="Times New Roman" w:cs="Times New Roman"/>
          <w:sz w:val="24"/>
          <w:szCs w:val="24"/>
        </w:rPr>
        <w:t xml:space="preserve"> </w:t>
      </w:r>
      <w:proofErr w:type="spellStart"/>
      <w:r w:rsidRPr="002866CF">
        <w:rPr>
          <w:rFonts w:ascii="Times New Roman" w:hAnsi="Times New Roman" w:cs="Times New Roman"/>
          <w:sz w:val="24"/>
          <w:szCs w:val="24"/>
        </w:rPr>
        <w:t>Praktik</w:t>
      </w:r>
      <w:proofErr w:type="spellEnd"/>
      <w:r w:rsidRPr="002866CF">
        <w:rPr>
          <w:rFonts w:ascii="Times New Roman" w:hAnsi="Times New Roman" w:cs="Times New Roman"/>
          <w:sz w:val="24"/>
          <w:szCs w:val="24"/>
        </w:rPr>
        <w:t xml:space="preserve"> </w:t>
      </w:r>
      <w:proofErr w:type="spellStart"/>
      <w:r w:rsidRPr="002866CF">
        <w:rPr>
          <w:rFonts w:ascii="Times New Roman" w:hAnsi="Times New Roman" w:cs="Times New Roman"/>
          <w:sz w:val="24"/>
          <w:szCs w:val="24"/>
        </w:rPr>
        <w:t>Kerja</w:t>
      </w:r>
      <w:proofErr w:type="spellEnd"/>
      <w:r w:rsidRPr="002866CF">
        <w:rPr>
          <w:rFonts w:ascii="Times New Roman" w:hAnsi="Times New Roman" w:cs="Times New Roman"/>
          <w:sz w:val="24"/>
          <w:szCs w:val="24"/>
        </w:rPr>
        <w:t xml:space="preserve"> Lapangan </w:t>
      </w:r>
      <w:proofErr w:type="spellStart"/>
      <w:r w:rsidRPr="002866CF">
        <w:rPr>
          <w:rFonts w:ascii="Times New Roman" w:hAnsi="Times New Roman" w:cs="Times New Roman"/>
          <w:sz w:val="24"/>
          <w:szCs w:val="24"/>
        </w:rPr>
        <w:t>kurang</w:t>
      </w:r>
      <w:proofErr w:type="spellEnd"/>
      <w:r w:rsidRPr="002866CF">
        <w:rPr>
          <w:rFonts w:ascii="Times New Roman" w:hAnsi="Times New Roman" w:cs="Times New Roman"/>
          <w:sz w:val="24"/>
          <w:szCs w:val="24"/>
        </w:rPr>
        <w:t xml:space="preserve"> </w:t>
      </w:r>
      <w:proofErr w:type="spellStart"/>
      <w:r w:rsidRPr="002866CF">
        <w:rPr>
          <w:rFonts w:ascii="Times New Roman" w:hAnsi="Times New Roman" w:cs="Times New Roman"/>
          <w:sz w:val="24"/>
          <w:szCs w:val="24"/>
        </w:rPr>
        <w:t>lebih</w:t>
      </w:r>
      <w:proofErr w:type="spellEnd"/>
      <w:r w:rsidRPr="002866CF">
        <w:rPr>
          <w:rFonts w:ascii="Times New Roman" w:hAnsi="Times New Roman" w:cs="Times New Roman"/>
          <w:sz w:val="24"/>
          <w:szCs w:val="24"/>
        </w:rPr>
        <w:t xml:space="preserve"> </w:t>
      </w:r>
      <w:proofErr w:type="spellStart"/>
      <w:r w:rsidRPr="002866CF">
        <w:rPr>
          <w:rFonts w:ascii="Times New Roman" w:hAnsi="Times New Roman" w:cs="Times New Roman"/>
          <w:sz w:val="24"/>
          <w:szCs w:val="24"/>
        </w:rPr>
        <w:t>enam</w:t>
      </w:r>
      <w:proofErr w:type="spellEnd"/>
      <w:r w:rsidRPr="002866CF">
        <w:rPr>
          <w:rFonts w:ascii="Times New Roman" w:hAnsi="Times New Roman" w:cs="Times New Roman"/>
          <w:sz w:val="24"/>
          <w:szCs w:val="24"/>
        </w:rPr>
        <w:t xml:space="preserve"> </w:t>
      </w:r>
      <w:proofErr w:type="spellStart"/>
      <w:r w:rsidRPr="002866CF">
        <w:rPr>
          <w:rFonts w:ascii="Times New Roman" w:hAnsi="Times New Roman" w:cs="Times New Roman"/>
          <w:sz w:val="24"/>
          <w:szCs w:val="24"/>
        </w:rPr>
        <w:t>bulan</w:t>
      </w:r>
      <w:proofErr w:type="spellEnd"/>
      <w:r w:rsidRPr="002866CF">
        <w:rPr>
          <w:rFonts w:ascii="Times New Roman" w:hAnsi="Times New Roman" w:cs="Times New Roman"/>
          <w:sz w:val="24"/>
          <w:szCs w:val="24"/>
        </w:rPr>
        <w:t xml:space="preserve">, </w:t>
      </w:r>
      <w:proofErr w:type="spellStart"/>
      <w:r w:rsidRPr="002866CF">
        <w:rPr>
          <w:rFonts w:ascii="Times New Roman" w:hAnsi="Times New Roman" w:cs="Times New Roman"/>
          <w:sz w:val="24"/>
          <w:szCs w:val="24"/>
        </w:rPr>
        <w:t>terhitung</w:t>
      </w:r>
      <w:proofErr w:type="spellEnd"/>
      <w:r w:rsidRPr="002866CF">
        <w:rPr>
          <w:rFonts w:ascii="Times New Roman" w:hAnsi="Times New Roman" w:cs="Times New Roman"/>
          <w:sz w:val="24"/>
          <w:szCs w:val="24"/>
        </w:rPr>
        <w:t xml:space="preserve"> </w:t>
      </w:r>
      <w:proofErr w:type="spellStart"/>
      <w:r w:rsidRPr="002866CF">
        <w:rPr>
          <w:rFonts w:ascii="Times New Roman" w:hAnsi="Times New Roman" w:cs="Times New Roman"/>
          <w:sz w:val="24"/>
          <w:szCs w:val="24"/>
        </w:rPr>
        <w:t>sejak</w:t>
      </w:r>
      <w:proofErr w:type="spellEnd"/>
      <w:r w:rsidRPr="002866CF">
        <w:rPr>
          <w:rFonts w:ascii="Times New Roman" w:hAnsi="Times New Roman" w:cs="Times New Roman"/>
          <w:sz w:val="24"/>
          <w:szCs w:val="24"/>
        </w:rPr>
        <w:t xml:space="preserve"> </w:t>
      </w:r>
      <w:proofErr w:type="spellStart"/>
      <w:r w:rsidRPr="002866CF">
        <w:rPr>
          <w:rFonts w:ascii="Times New Roman" w:hAnsi="Times New Roman" w:cs="Times New Roman"/>
          <w:sz w:val="24"/>
          <w:szCs w:val="24"/>
        </w:rPr>
        <w:t>tanggal</w:t>
      </w:r>
      <w:proofErr w:type="spellEnd"/>
      <w:r w:rsidRPr="002866CF">
        <w:rPr>
          <w:rFonts w:ascii="Times New Roman" w:hAnsi="Times New Roman" w:cs="Times New Roman"/>
          <w:sz w:val="24"/>
          <w:szCs w:val="24"/>
        </w:rPr>
        <w:t xml:space="preserve"> 22 </w:t>
      </w:r>
      <w:proofErr w:type="spellStart"/>
      <w:r w:rsidRPr="002866CF">
        <w:rPr>
          <w:rFonts w:ascii="Times New Roman" w:hAnsi="Times New Roman" w:cs="Times New Roman"/>
          <w:sz w:val="24"/>
          <w:szCs w:val="24"/>
        </w:rPr>
        <w:t>april</w:t>
      </w:r>
      <w:proofErr w:type="spellEnd"/>
      <w:r w:rsidRPr="002866CF">
        <w:rPr>
          <w:rFonts w:ascii="Times New Roman" w:hAnsi="Times New Roman" w:cs="Times New Roman"/>
          <w:sz w:val="24"/>
          <w:szCs w:val="24"/>
        </w:rPr>
        <w:t xml:space="preserve"> 2025 </w:t>
      </w:r>
      <w:proofErr w:type="spellStart"/>
      <w:r w:rsidRPr="002866CF">
        <w:rPr>
          <w:rFonts w:ascii="Times New Roman" w:hAnsi="Times New Roman" w:cs="Times New Roman"/>
          <w:sz w:val="24"/>
          <w:szCs w:val="24"/>
        </w:rPr>
        <w:t>sampai</w:t>
      </w:r>
      <w:proofErr w:type="spellEnd"/>
      <w:r w:rsidRPr="002866CF">
        <w:rPr>
          <w:rFonts w:ascii="Times New Roman" w:hAnsi="Times New Roman" w:cs="Times New Roman"/>
          <w:sz w:val="24"/>
          <w:szCs w:val="24"/>
        </w:rPr>
        <w:t xml:space="preserve"> </w:t>
      </w:r>
      <w:proofErr w:type="spellStart"/>
      <w:r w:rsidRPr="002866CF">
        <w:rPr>
          <w:rFonts w:ascii="Times New Roman" w:hAnsi="Times New Roman" w:cs="Times New Roman"/>
          <w:sz w:val="24"/>
          <w:szCs w:val="24"/>
        </w:rPr>
        <w:t>dengan</w:t>
      </w:r>
      <w:proofErr w:type="spellEnd"/>
      <w:r w:rsidRPr="002866CF">
        <w:rPr>
          <w:rFonts w:ascii="Times New Roman" w:hAnsi="Times New Roman" w:cs="Times New Roman"/>
          <w:sz w:val="24"/>
          <w:szCs w:val="24"/>
        </w:rPr>
        <w:t xml:space="preserve"> </w:t>
      </w:r>
      <w:proofErr w:type="spellStart"/>
      <w:r w:rsidRPr="002866CF">
        <w:rPr>
          <w:rFonts w:ascii="Times New Roman" w:hAnsi="Times New Roman" w:cs="Times New Roman"/>
          <w:sz w:val="24"/>
          <w:szCs w:val="24"/>
        </w:rPr>
        <w:t>tanggal</w:t>
      </w:r>
      <w:proofErr w:type="spellEnd"/>
      <w:r w:rsidRPr="002866CF">
        <w:rPr>
          <w:rFonts w:ascii="Times New Roman" w:hAnsi="Times New Roman" w:cs="Times New Roman"/>
          <w:sz w:val="24"/>
          <w:szCs w:val="24"/>
        </w:rPr>
        <w:t xml:space="preserve"> 17 </w:t>
      </w:r>
      <w:proofErr w:type="spellStart"/>
      <w:r w:rsidRPr="002866CF">
        <w:rPr>
          <w:rFonts w:ascii="Times New Roman" w:hAnsi="Times New Roman" w:cs="Times New Roman"/>
          <w:sz w:val="24"/>
          <w:szCs w:val="24"/>
        </w:rPr>
        <w:t>oktober</w:t>
      </w:r>
      <w:proofErr w:type="spellEnd"/>
      <w:r w:rsidRPr="002866CF">
        <w:rPr>
          <w:rFonts w:ascii="Times New Roman" w:hAnsi="Times New Roman" w:cs="Times New Roman"/>
          <w:sz w:val="24"/>
          <w:szCs w:val="24"/>
        </w:rPr>
        <w:t xml:space="preserve"> 2025, </w:t>
      </w:r>
      <w:proofErr w:type="spellStart"/>
      <w:r w:rsidRPr="002866CF">
        <w:rPr>
          <w:rFonts w:ascii="Times New Roman" w:hAnsi="Times New Roman" w:cs="Times New Roman"/>
          <w:sz w:val="24"/>
          <w:szCs w:val="24"/>
        </w:rPr>
        <w:t>setiap</w:t>
      </w:r>
      <w:proofErr w:type="spellEnd"/>
      <w:r w:rsidRPr="002866CF">
        <w:rPr>
          <w:rFonts w:ascii="Times New Roman" w:hAnsi="Times New Roman" w:cs="Times New Roman"/>
          <w:sz w:val="24"/>
          <w:szCs w:val="24"/>
        </w:rPr>
        <w:t xml:space="preserve"> </w:t>
      </w:r>
      <w:proofErr w:type="spellStart"/>
      <w:r w:rsidRPr="002866CF">
        <w:rPr>
          <w:rFonts w:ascii="Times New Roman" w:hAnsi="Times New Roman" w:cs="Times New Roman"/>
          <w:sz w:val="24"/>
          <w:szCs w:val="24"/>
        </w:rPr>
        <w:t>harinya</w:t>
      </w:r>
      <w:proofErr w:type="spellEnd"/>
      <w:r w:rsidRPr="002866CF">
        <w:rPr>
          <w:rFonts w:ascii="Times New Roman" w:hAnsi="Times New Roman" w:cs="Times New Roman"/>
          <w:sz w:val="24"/>
          <w:szCs w:val="24"/>
        </w:rPr>
        <w:t xml:space="preserve"> </w:t>
      </w:r>
      <w:proofErr w:type="spellStart"/>
      <w:r w:rsidRPr="002866CF">
        <w:rPr>
          <w:rFonts w:ascii="Times New Roman" w:hAnsi="Times New Roman" w:cs="Times New Roman"/>
          <w:sz w:val="24"/>
          <w:szCs w:val="24"/>
        </w:rPr>
        <w:t>bekerja</w:t>
      </w:r>
      <w:proofErr w:type="spellEnd"/>
      <w:r w:rsidRPr="002866CF">
        <w:rPr>
          <w:rFonts w:ascii="Times New Roman" w:hAnsi="Times New Roman" w:cs="Times New Roman"/>
          <w:sz w:val="24"/>
          <w:szCs w:val="24"/>
        </w:rPr>
        <w:t xml:space="preserve"> </w:t>
      </w:r>
      <w:proofErr w:type="spellStart"/>
      <w:r w:rsidRPr="002866CF">
        <w:rPr>
          <w:rFonts w:ascii="Times New Roman" w:hAnsi="Times New Roman" w:cs="Times New Roman"/>
          <w:sz w:val="24"/>
          <w:szCs w:val="24"/>
        </w:rPr>
        <w:t>mulai</w:t>
      </w:r>
      <w:proofErr w:type="spellEnd"/>
      <w:r w:rsidRPr="002866CF">
        <w:rPr>
          <w:rFonts w:ascii="Times New Roman" w:hAnsi="Times New Roman" w:cs="Times New Roman"/>
          <w:sz w:val="24"/>
          <w:szCs w:val="24"/>
        </w:rPr>
        <w:t xml:space="preserve"> </w:t>
      </w:r>
      <w:proofErr w:type="spellStart"/>
      <w:r w:rsidRPr="002866CF">
        <w:rPr>
          <w:rFonts w:ascii="Times New Roman" w:hAnsi="Times New Roman" w:cs="Times New Roman"/>
          <w:sz w:val="24"/>
          <w:szCs w:val="24"/>
        </w:rPr>
        <w:t>pukul</w:t>
      </w:r>
      <w:proofErr w:type="spellEnd"/>
      <w:r w:rsidRPr="002866CF">
        <w:rPr>
          <w:rFonts w:ascii="Times New Roman" w:hAnsi="Times New Roman" w:cs="Times New Roman"/>
          <w:sz w:val="24"/>
          <w:szCs w:val="24"/>
        </w:rPr>
        <w:t xml:space="preserve"> 08.00 s/d 16.00 di </w:t>
      </w:r>
      <w:r w:rsidR="0067611C" w:rsidRPr="002866CF">
        <w:rPr>
          <w:rFonts w:ascii="Times New Roman" w:hAnsi="Times New Roman" w:cs="Times New Roman"/>
          <w:sz w:val="24"/>
          <w:szCs w:val="24"/>
        </w:rPr>
        <w:t>K</w:t>
      </w:r>
      <w:r w:rsidRPr="002866CF">
        <w:rPr>
          <w:rFonts w:ascii="Times New Roman" w:hAnsi="Times New Roman" w:cs="Times New Roman"/>
          <w:sz w:val="24"/>
          <w:szCs w:val="24"/>
        </w:rPr>
        <w:t xml:space="preserve">antor </w:t>
      </w:r>
      <w:proofErr w:type="spellStart"/>
      <w:r w:rsidR="0067611C" w:rsidRPr="002866CF">
        <w:rPr>
          <w:rFonts w:ascii="Times New Roman" w:hAnsi="Times New Roman" w:cs="Times New Roman"/>
          <w:sz w:val="24"/>
          <w:szCs w:val="24"/>
        </w:rPr>
        <w:t>P</w:t>
      </w:r>
      <w:r w:rsidRPr="002866CF">
        <w:rPr>
          <w:rFonts w:ascii="Times New Roman" w:hAnsi="Times New Roman" w:cs="Times New Roman"/>
          <w:sz w:val="24"/>
          <w:szCs w:val="24"/>
        </w:rPr>
        <w:t>ertanahan</w:t>
      </w:r>
      <w:proofErr w:type="spellEnd"/>
      <w:r w:rsidRPr="002866CF">
        <w:rPr>
          <w:rFonts w:ascii="Times New Roman" w:hAnsi="Times New Roman" w:cs="Times New Roman"/>
          <w:sz w:val="24"/>
          <w:szCs w:val="24"/>
        </w:rPr>
        <w:t xml:space="preserve"> </w:t>
      </w:r>
      <w:proofErr w:type="spellStart"/>
      <w:r w:rsidR="0067611C" w:rsidRPr="002866CF">
        <w:rPr>
          <w:rFonts w:ascii="Times New Roman" w:hAnsi="Times New Roman" w:cs="Times New Roman"/>
          <w:sz w:val="24"/>
          <w:szCs w:val="24"/>
        </w:rPr>
        <w:t>K</w:t>
      </w:r>
      <w:r w:rsidRPr="002866CF">
        <w:rPr>
          <w:rFonts w:ascii="Times New Roman" w:hAnsi="Times New Roman" w:cs="Times New Roman"/>
          <w:sz w:val="24"/>
          <w:szCs w:val="24"/>
        </w:rPr>
        <w:t>ab</w:t>
      </w:r>
      <w:proofErr w:type="spellEnd"/>
      <w:r w:rsidRPr="002866CF">
        <w:rPr>
          <w:rFonts w:ascii="Times New Roman" w:hAnsi="Times New Roman" w:cs="Times New Roman"/>
          <w:sz w:val="24"/>
          <w:szCs w:val="24"/>
        </w:rPr>
        <w:t>.</w:t>
      </w:r>
      <w:r w:rsidR="0067611C" w:rsidRPr="002866CF">
        <w:rPr>
          <w:rFonts w:ascii="Times New Roman" w:hAnsi="Times New Roman" w:cs="Times New Roman"/>
          <w:sz w:val="24"/>
          <w:szCs w:val="24"/>
        </w:rPr>
        <w:t xml:space="preserve"> S</w:t>
      </w:r>
      <w:r w:rsidRPr="002866CF">
        <w:rPr>
          <w:rFonts w:ascii="Times New Roman" w:hAnsi="Times New Roman" w:cs="Times New Roman"/>
          <w:sz w:val="24"/>
          <w:szCs w:val="24"/>
        </w:rPr>
        <w:t>uban</w:t>
      </w:r>
      <w:r w:rsidR="0067611C" w:rsidRPr="002866CF">
        <w:rPr>
          <w:rFonts w:ascii="Times New Roman" w:hAnsi="Times New Roman" w:cs="Times New Roman"/>
          <w:sz w:val="24"/>
          <w:szCs w:val="24"/>
        </w:rPr>
        <w:t>g</w:t>
      </w:r>
      <w:r w:rsidR="001F10CB">
        <w:rPr>
          <w:rFonts w:ascii="Times New Roman" w:hAnsi="Times New Roman" w:cs="Times New Roman"/>
          <w:sz w:val="24"/>
          <w:szCs w:val="24"/>
        </w:rPr>
        <w:t>.</w:t>
      </w:r>
    </w:p>
    <w:p w14:paraId="703EBC5C" w14:textId="77777777" w:rsidR="001F10CB" w:rsidRPr="002866CF" w:rsidRDefault="001F10CB" w:rsidP="005C4AB5">
      <w:pPr>
        <w:spacing w:after="0" w:line="360" w:lineRule="auto"/>
        <w:ind w:left="425" w:firstLine="294"/>
        <w:jc w:val="both"/>
        <w:rPr>
          <w:rFonts w:ascii="Times New Roman" w:hAnsi="Times New Roman" w:cs="Times New Roman"/>
          <w:sz w:val="24"/>
          <w:szCs w:val="24"/>
        </w:rPr>
      </w:pPr>
    </w:p>
    <w:p w14:paraId="486A88B6" w14:textId="19C417B2" w:rsidR="007758D5" w:rsidRDefault="007758D5" w:rsidP="005C5C75">
      <w:pPr>
        <w:pStyle w:val="Heading2"/>
      </w:pPr>
      <w:bookmarkStart w:id="11" w:name="_Toc214545469"/>
      <w:r w:rsidRPr="007758D5">
        <w:t xml:space="preserve">1.6 </w:t>
      </w:r>
      <w:r>
        <w:t>Rumusan Masalah</w:t>
      </w:r>
      <w:bookmarkEnd w:id="11"/>
    </w:p>
    <w:p w14:paraId="7B2F1320" w14:textId="7E59DBA9" w:rsidR="007758D5" w:rsidRDefault="007758D5">
      <w:pPr>
        <w:pStyle w:val="ListParagraph"/>
        <w:numPr>
          <w:ilvl w:val="0"/>
          <w:numId w:val="28"/>
        </w:numPr>
        <w:spacing w:after="0" w:line="360" w:lineRule="auto"/>
        <w:jc w:val="both"/>
        <w:rPr>
          <w:rFonts w:ascii="Times New Roman" w:hAnsi="Times New Roman" w:cs="Times New Roman"/>
          <w:sz w:val="24"/>
          <w:szCs w:val="24"/>
        </w:rPr>
      </w:pPr>
      <w:proofErr w:type="spellStart"/>
      <w:r w:rsidRPr="007878EF">
        <w:rPr>
          <w:rFonts w:ascii="Times New Roman" w:hAnsi="Times New Roman" w:cs="Times New Roman"/>
          <w:sz w:val="24"/>
          <w:szCs w:val="24"/>
        </w:rPr>
        <w:t>Bagaimana</w:t>
      </w:r>
      <w:proofErr w:type="spellEnd"/>
      <w:r w:rsidRPr="007878EF">
        <w:rPr>
          <w:rFonts w:ascii="Times New Roman" w:hAnsi="Times New Roman" w:cs="Times New Roman"/>
          <w:sz w:val="24"/>
          <w:szCs w:val="24"/>
        </w:rPr>
        <w:t xml:space="preserve"> </w:t>
      </w:r>
      <w:proofErr w:type="spellStart"/>
      <w:r w:rsidRPr="007878EF">
        <w:rPr>
          <w:rFonts w:ascii="Times New Roman" w:hAnsi="Times New Roman" w:cs="Times New Roman"/>
          <w:sz w:val="24"/>
          <w:szCs w:val="24"/>
        </w:rPr>
        <w:t>mengurangi</w:t>
      </w:r>
      <w:proofErr w:type="spellEnd"/>
      <w:r w:rsidRPr="007878EF">
        <w:rPr>
          <w:rFonts w:ascii="Times New Roman" w:hAnsi="Times New Roman" w:cs="Times New Roman"/>
          <w:sz w:val="24"/>
          <w:szCs w:val="24"/>
        </w:rPr>
        <w:t xml:space="preserve"> </w:t>
      </w:r>
      <w:proofErr w:type="spellStart"/>
      <w:r w:rsidRPr="007878EF">
        <w:rPr>
          <w:rFonts w:ascii="Times New Roman" w:hAnsi="Times New Roman" w:cs="Times New Roman"/>
          <w:sz w:val="24"/>
          <w:szCs w:val="24"/>
        </w:rPr>
        <w:t>kesalahan</w:t>
      </w:r>
      <w:proofErr w:type="spellEnd"/>
      <w:r w:rsidRPr="007878EF">
        <w:rPr>
          <w:rFonts w:ascii="Times New Roman" w:hAnsi="Times New Roman" w:cs="Times New Roman"/>
          <w:sz w:val="24"/>
          <w:szCs w:val="24"/>
        </w:rPr>
        <w:t xml:space="preserve"> </w:t>
      </w:r>
      <w:proofErr w:type="spellStart"/>
      <w:r w:rsidRPr="007878EF">
        <w:rPr>
          <w:rFonts w:ascii="Times New Roman" w:hAnsi="Times New Roman" w:cs="Times New Roman"/>
          <w:sz w:val="24"/>
          <w:szCs w:val="24"/>
        </w:rPr>
        <w:t>pencatatan</w:t>
      </w:r>
      <w:proofErr w:type="spellEnd"/>
      <w:r w:rsidRPr="007878EF">
        <w:rPr>
          <w:rFonts w:ascii="Times New Roman" w:hAnsi="Times New Roman" w:cs="Times New Roman"/>
          <w:sz w:val="24"/>
          <w:szCs w:val="24"/>
        </w:rPr>
        <w:t xml:space="preserve"> (human error) yang </w:t>
      </w:r>
      <w:proofErr w:type="spellStart"/>
      <w:r w:rsidRPr="007878EF">
        <w:rPr>
          <w:rFonts w:ascii="Times New Roman" w:hAnsi="Times New Roman" w:cs="Times New Roman"/>
          <w:sz w:val="24"/>
          <w:szCs w:val="24"/>
        </w:rPr>
        <w:t>sering</w:t>
      </w:r>
      <w:proofErr w:type="spellEnd"/>
      <w:r w:rsidRPr="007878EF">
        <w:rPr>
          <w:rFonts w:ascii="Times New Roman" w:hAnsi="Times New Roman" w:cs="Times New Roman"/>
          <w:sz w:val="24"/>
          <w:szCs w:val="24"/>
        </w:rPr>
        <w:t xml:space="preserve"> </w:t>
      </w:r>
      <w:proofErr w:type="spellStart"/>
      <w:r w:rsidRPr="007878EF">
        <w:rPr>
          <w:rFonts w:ascii="Times New Roman" w:hAnsi="Times New Roman" w:cs="Times New Roman"/>
          <w:sz w:val="24"/>
          <w:szCs w:val="24"/>
        </w:rPr>
        <w:t>terjadi</w:t>
      </w:r>
      <w:proofErr w:type="spellEnd"/>
      <w:r w:rsidRPr="007878EF">
        <w:rPr>
          <w:rFonts w:ascii="Times New Roman" w:hAnsi="Times New Roman" w:cs="Times New Roman"/>
          <w:sz w:val="24"/>
          <w:szCs w:val="24"/>
        </w:rPr>
        <w:t xml:space="preserve"> pada system manual, </w:t>
      </w:r>
      <w:proofErr w:type="spellStart"/>
      <w:r w:rsidRPr="007878EF">
        <w:rPr>
          <w:rFonts w:ascii="Times New Roman" w:hAnsi="Times New Roman" w:cs="Times New Roman"/>
          <w:sz w:val="24"/>
          <w:szCs w:val="24"/>
        </w:rPr>
        <w:t>serta</w:t>
      </w:r>
      <w:proofErr w:type="spellEnd"/>
      <w:r w:rsidRPr="007878EF">
        <w:rPr>
          <w:rFonts w:ascii="Times New Roman" w:hAnsi="Times New Roman" w:cs="Times New Roman"/>
          <w:sz w:val="24"/>
          <w:szCs w:val="24"/>
        </w:rPr>
        <w:t xml:space="preserve"> </w:t>
      </w:r>
      <w:proofErr w:type="spellStart"/>
      <w:r w:rsidRPr="007878EF">
        <w:rPr>
          <w:rFonts w:ascii="Times New Roman" w:hAnsi="Times New Roman" w:cs="Times New Roman"/>
          <w:sz w:val="24"/>
          <w:szCs w:val="24"/>
        </w:rPr>
        <w:t>meningkatkan</w:t>
      </w:r>
      <w:proofErr w:type="spellEnd"/>
      <w:r w:rsidRPr="007878EF">
        <w:rPr>
          <w:rFonts w:ascii="Times New Roman" w:hAnsi="Times New Roman" w:cs="Times New Roman"/>
          <w:sz w:val="24"/>
          <w:szCs w:val="24"/>
        </w:rPr>
        <w:t xml:space="preserve"> </w:t>
      </w:r>
      <w:proofErr w:type="spellStart"/>
      <w:r w:rsidRPr="007878EF">
        <w:rPr>
          <w:rFonts w:ascii="Times New Roman" w:hAnsi="Times New Roman" w:cs="Times New Roman"/>
          <w:sz w:val="24"/>
          <w:szCs w:val="24"/>
        </w:rPr>
        <w:t>akurasi</w:t>
      </w:r>
      <w:proofErr w:type="spellEnd"/>
      <w:r w:rsidRPr="007878EF">
        <w:rPr>
          <w:rFonts w:ascii="Times New Roman" w:hAnsi="Times New Roman" w:cs="Times New Roman"/>
          <w:sz w:val="24"/>
          <w:szCs w:val="24"/>
        </w:rPr>
        <w:t xml:space="preserve"> dan </w:t>
      </w:r>
      <w:proofErr w:type="spellStart"/>
      <w:r w:rsidRPr="007878EF">
        <w:rPr>
          <w:rFonts w:ascii="Times New Roman" w:hAnsi="Times New Roman" w:cs="Times New Roman"/>
          <w:sz w:val="24"/>
          <w:szCs w:val="24"/>
        </w:rPr>
        <w:t>konsisten</w:t>
      </w:r>
      <w:proofErr w:type="spellEnd"/>
      <w:r w:rsidRPr="007878EF">
        <w:rPr>
          <w:rFonts w:ascii="Times New Roman" w:hAnsi="Times New Roman" w:cs="Times New Roman"/>
          <w:sz w:val="24"/>
          <w:szCs w:val="24"/>
        </w:rPr>
        <w:t xml:space="preserve"> data?</w:t>
      </w:r>
    </w:p>
    <w:p w14:paraId="1231211E" w14:textId="02969597" w:rsidR="00C05C1B" w:rsidRDefault="007878EF" w:rsidP="005C4AB5">
      <w:pPr>
        <w:pStyle w:val="ListParagraph"/>
        <w:numPr>
          <w:ilvl w:val="0"/>
          <w:numId w:val="28"/>
        </w:numPr>
        <w:spacing w:after="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Bagaimana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menciptakan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manajemen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absensi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siswa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berbasis</w:t>
      </w:r>
      <w:proofErr w:type="spellEnd"/>
      <w:r>
        <w:rPr>
          <w:rFonts w:ascii="Times New Roman" w:hAnsi="Times New Roman" w:cs="Times New Roman"/>
          <w:sz w:val="24"/>
          <w:szCs w:val="24"/>
        </w:rPr>
        <w:t xml:space="preserve"> web yang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membantu</w:t>
      </w:r>
      <w:proofErr w:type="spellEnd"/>
      <w:r>
        <w:rPr>
          <w:rFonts w:ascii="Times New Roman" w:hAnsi="Times New Roman" w:cs="Times New Roman"/>
          <w:sz w:val="24"/>
          <w:szCs w:val="24"/>
        </w:rPr>
        <w:t xml:space="preserve"> guru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pencatatan</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analisis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datadengan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lebih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efisien</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tepat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wakttu</w:t>
      </w:r>
      <w:proofErr w:type="spellEnd"/>
      <w:r>
        <w:rPr>
          <w:rFonts w:ascii="Times New Roman" w:hAnsi="Times New Roman" w:cs="Times New Roman"/>
          <w:sz w:val="24"/>
          <w:szCs w:val="24"/>
        </w:rPr>
        <w:t xml:space="preserve">? </w:t>
      </w:r>
    </w:p>
    <w:p w14:paraId="67799339" w14:textId="77777777" w:rsidR="001F10CB" w:rsidRPr="005C4AB5" w:rsidRDefault="001F10CB" w:rsidP="001F10CB">
      <w:pPr>
        <w:pStyle w:val="ListParagraph"/>
        <w:spacing w:after="0" w:line="360" w:lineRule="auto"/>
        <w:jc w:val="both"/>
        <w:rPr>
          <w:rFonts w:ascii="Times New Roman" w:hAnsi="Times New Roman" w:cs="Times New Roman"/>
          <w:sz w:val="24"/>
          <w:szCs w:val="24"/>
        </w:rPr>
      </w:pPr>
    </w:p>
    <w:p w14:paraId="5388A83E" w14:textId="02F734AB" w:rsidR="007878EF" w:rsidRPr="00A74585" w:rsidRDefault="007878EF" w:rsidP="005C5C75">
      <w:pPr>
        <w:pStyle w:val="Heading2"/>
      </w:pPr>
      <w:bookmarkStart w:id="12" w:name="_Toc214545470"/>
      <w:r w:rsidRPr="00A74585">
        <w:t>1.7 Tujuan Masalah</w:t>
      </w:r>
      <w:bookmarkEnd w:id="12"/>
      <w:r w:rsidRPr="00A74585">
        <w:t xml:space="preserve">  </w:t>
      </w:r>
    </w:p>
    <w:p w14:paraId="3A9EECC8" w14:textId="2B36E3F8" w:rsidR="007878EF" w:rsidRDefault="00A74585">
      <w:pPr>
        <w:pStyle w:val="ListParagraph"/>
        <w:numPr>
          <w:ilvl w:val="0"/>
          <w:numId w:val="30"/>
        </w:numPr>
        <w:spacing w:after="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Mengurangi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kesalahan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manusia</w:t>
      </w:r>
      <w:proofErr w:type="spellEnd"/>
      <w:r>
        <w:rPr>
          <w:rFonts w:ascii="Times New Roman" w:hAnsi="Times New Roman" w:cs="Times New Roman"/>
          <w:sz w:val="24"/>
          <w:szCs w:val="24"/>
        </w:rPr>
        <w:t xml:space="preserve"> (human error)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pencatatan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menyediakan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akurat</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konsisten</w:t>
      </w:r>
      <w:proofErr w:type="spellEnd"/>
      <w:r>
        <w:rPr>
          <w:rFonts w:ascii="Times New Roman" w:hAnsi="Times New Roman" w:cs="Times New Roman"/>
          <w:sz w:val="24"/>
          <w:szCs w:val="24"/>
        </w:rPr>
        <w:t>.</w:t>
      </w:r>
    </w:p>
    <w:p w14:paraId="79283D63" w14:textId="7683BE56" w:rsidR="00ED3B1A" w:rsidRPr="001F10CB" w:rsidRDefault="00A74585" w:rsidP="00727C5F">
      <w:pPr>
        <w:pStyle w:val="ListParagraph"/>
        <w:numPr>
          <w:ilvl w:val="0"/>
          <w:numId w:val="30"/>
        </w:numPr>
        <w:spacing w:after="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Menciptakan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manajemen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membantu</w:t>
      </w:r>
      <w:proofErr w:type="spellEnd"/>
      <w:r>
        <w:rPr>
          <w:rFonts w:ascii="Times New Roman" w:hAnsi="Times New Roman" w:cs="Times New Roman"/>
          <w:sz w:val="24"/>
          <w:szCs w:val="24"/>
        </w:rPr>
        <w:t xml:space="preserve"> guru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pencatatan</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analisis</w:t>
      </w:r>
      <w:proofErr w:type="spellEnd"/>
      <w:r>
        <w:rPr>
          <w:rFonts w:ascii="Times New Roman" w:hAnsi="Times New Roman" w:cs="Times New Roman"/>
          <w:sz w:val="24"/>
          <w:szCs w:val="24"/>
        </w:rPr>
        <w:t xml:space="preserve"> data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lebih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mudah</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tepat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waktu</w:t>
      </w:r>
      <w:proofErr w:type="spellEnd"/>
      <w:r>
        <w:rPr>
          <w:rFonts w:ascii="Times New Roman" w:hAnsi="Times New Roman" w:cs="Times New Roman"/>
          <w:sz w:val="24"/>
          <w:szCs w:val="24"/>
        </w:rPr>
        <w:t>.</w:t>
      </w:r>
    </w:p>
    <w:p w14:paraId="58D4181C" w14:textId="16C81FBC" w:rsidR="00C05C1B" w:rsidRDefault="00F55FC1" w:rsidP="005C4AB5">
      <w:pPr>
        <w:pStyle w:val="Heading1"/>
      </w:pPr>
      <w:bookmarkStart w:id="13" w:name="_Toc214545471"/>
      <w:r w:rsidRPr="00354B77">
        <w:lastRenderedPageBreak/>
        <w:t>BAB I</w:t>
      </w:r>
      <w:r w:rsidR="00326C2A">
        <w:t>I</w:t>
      </w:r>
      <w:r w:rsidRPr="00354B77">
        <w:br/>
      </w:r>
      <w:r>
        <w:t>TINJAUAN</w:t>
      </w:r>
      <w:r w:rsidR="00A74585">
        <w:t xml:space="preserve"> PUSTAKA</w:t>
      </w:r>
      <w:bookmarkEnd w:id="13"/>
    </w:p>
    <w:p w14:paraId="4CDBDAB4" w14:textId="77777777" w:rsidR="005C4AB5" w:rsidRPr="005C4AB5" w:rsidRDefault="005C4AB5" w:rsidP="005C4AB5">
      <w:pPr>
        <w:rPr>
          <w:lang w:val="id-ID"/>
        </w:rPr>
      </w:pPr>
    </w:p>
    <w:p w14:paraId="50BE2AF3" w14:textId="261C6FA3" w:rsidR="000533BD" w:rsidRPr="000533BD" w:rsidRDefault="00F55FC1" w:rsidP="005C5C75">
      <w:pPr>
        <w:pStyle w:val="Heading2"/>
      </w:pPr>
      <w:bookmarkStart w:id="14" w:name="_Toc214545472"/>
      <w:r w:rsidRPr="00704F28">
        <w:t>2.1 Sejarah Umum Kantor Pertan</w:t>
      </w:r>
      <w:r w:rsidR="00A774FC" w:rsidRPr="00704F28">
        <w:t>a</w:t>
      </w:r>
      <w:r w:rsidRPr="00704F28">
        <w:t>han Kabupaten Subang</w:t>
      </w:r>
      <w:bookmarkEnd w:id="14"/>
    </w:p>
    <w:p w14:paraId="102BCC61" w14:textId="04837DB4" w:rsidR="00704F28" w:rsidRPr="00704F28" w:rsidRDefault="00F55FC1" w:rsidP="00200F4B">
      <w:pPr>
        <w:spacing w:after="0" w:line="360" w:lineRule="auto"/>
        <w:ind w:left="426" w:firstLine="720"/>
        <w:jc w:val="both"/>
      </w:pPr>
      <w:proofErr w:type="spellStart"/>
      <w:r w:rsidRPr="00704F28">
        <w:rPr>
          <w:rFonts w:ascii="Times New Roman" w:hAnsi="Times New Roman" w:cs="Times New Roman"/>
          <w:sz w:val="24"/>
          <w:szCs w:val="24"/>
        </w:rPr>
        <w:t>Sebelumnya</w:t>
      </w:r>
      <w:proofErr w:type="spellEnd"/>
      <w:r w:rsidRPr="00704F28">
        <w:rPr>
          <w:rFonts w:ascii="Times New Roman" w:hAnsi="Times New Roman" w:cs="Times New Roman"/>
          <w:sz w:val="24"/>
          <w:szCs w:val="24"/>
        </w:rPr>
        <w:t xml:space="preserve"> </w:t>
      </w:r>
      <w:proofErr w:type="spellStart"/>
      <w:r w:rsidRPr="00704F28">
        <w:rPr>
          <w:rFonts w:ascii="Times New Roman" w:hAnsi="Times New Roman" w:cs="Times New Roman"/>
          <w:sz w:val="24"/>
          <w:szCs w:val="24"/>
        </w:rPr>
        <w:t>pelayanan</w:t>
      </w:r>
      <w:proofErr w:type="spellEnd"/>
      <w:r w:rsidRPr="00704F28">
        <w:rPr>
          <w:rFonts w:ascii="Times New Roman" w:hAnsi="Times New Roman" w:cs="Times New Roman"/>
          <w:sz w:val="24"/>
          <w:szCs w:val="24"/>
        </w:rPr>
        <w:t xml:space="preserve"> </w:t>
      </w:r>
      <w:proofErr w:type="spellStart"/>
      <w:r w:rsidRPr="00704F28">
        <w:rPr>
          <w:rFonts w:ascii="Times New Roman" w:hAnsi="Times New Roman" w:cs="Times New Roman"/>
          <w:sz w:val="24"/>
          <w:szCs w:val="24"/>
        </w:rPr>
        <w:t>pertanahan</w:t>
      </w:r>
      <w:proofErr w:type="spellEnd"/>
      <w:r w:rsidRPr="00704F28">
        <w:rPr>
          <w:rFonts w:ascii="Times New Roman" w:hAnsi="Times New Roman" w:cs="Times New Roman"/>
          <w:sz w:val="24"/>
          <w:szCs w:val="24"/>
        </w:rPr>
        <w:t xml:space="preserve"> </w:t>
      </w:r>
      <w:proofErr w:type="spellStart"/>
      <w:r w:rsidRPr="00704F28">
        <w:rPr>
          <w:rFonts w:ascii="Times New Roman" w:hAnsi="Times New Roman" w:cs="Times New Roman"/>
          <w:sz w:val="24"/>
          <w:szCs w:val="24"/>
        </w:rPr>
        <w:t>untuk</w:t>
      </w:r>
      <w:proofErr w:type="spellEnd"/>
      <w:r w:rsidRPr="00704F28">
        <w:rPr>
          <w:rFonts w:ascii="Times New Roman" w:hAnsi="Times New Roman" w:cs="Times New Roman"/>
          <w:sz w:val="24"/>
          <w:szCs w:val="24"/>
        </w:rPr>
        <w:t xml:space="preserve"> wilayah </w:t>
      </w:r>
      <w:proofErr w:type="spellStart"/>
      <w:r w:rsidRPr="00704F28">
        <w:rPr>
          <w:rFonts w:ascii="Times New Roman" w:hAnsi="Times New Roman" w:cs="Times New Roman"/>
          <w:sz w:val="24"/>
          <w:szCs w:val="24"/>
        </w:rPr>
        <w:t>subang</w:t>
      </w:r>
      <w:proofErr w:type="spellEnd"/>
      <w:r w:rsidRPr="00704F28">
        <w:rPr>
          <w:rFonts w:ascii="Times New Roman" w:hAnsi="Times New Roman" w:cs="Times New Roman"/>
          <w:sz w:val="24"/>
          <w:szCs w:val="24"/>
        </w:rPr>
        <w:t xml:space="preserve"> </w:t>
      </w:r>
      <w:proofErr w:type="spellStart"/>
      <w:r w:rsidRPr="00704F28">
        <w:rPr>
          <w:rFonts w:ascii="Times New Roman" w:hAnsi="Times New Roman" w:cs="Times New Roman"/>
          <w:sz w:val="24"/>
          <w:szCs w:val="24"/>
        </w:rPr>
        <w:t>dilayani</w:t>
      </w:r>
      <w:proofErr w:type="spellEnd"/>
      <w:r w:rsidRPr="00704F28">
        <w:rPr>
          <w:rFonts w:ascii="Times New Roman" w:hAnsi="Times New Roman" w:cs="Times New Roman"/>
          <w:sz w:val="24"/>
          <w:szCs w:val="24"/>
        </w:rPr>
        <w:t xml:space="preserve"> di Purwakarta, </w:t>
      </w:r>
      <w:proofErr w:type="spellStart"/>
      <w:r w:rsidRPr="00704F28">
        <w:rPr>
          <w:rFonts w:ascii="Times New Roman" w:hAnsi="Times New Roman" w:cs="Times New Roman"/>
          <w:sz w:val="24"/>
          <w:szCs w:val="24"/>
        </w:rPr>
        <w:t>sejak</w:t>
      </w:r>
      <w:proofErr w:type="spellEnd"/>
      <w:r w:rsidRPr="00704F28">
        <w:rPr>
          <w:rFonts w:ascii="Times New Roman" w:hAnsi="Times New Roman" w:cs="Times New Roman"/>
          <w:sz w:val="24"/>
          <w:szCs w:val="24"/>
        </w:rPr>
        <w:t xml:space="preserve"> </w:t>
      </w:r>
      <w:proofErr w:type="spellStart"/>
      <w:r w:rsidRPr="00704F28">
        <w:rPr>
          <w:rFonts w:ascii="Times New Roman" w:hAnsi="Times New Roman" w:cs="Times New Roman"/>
          <w:sz w:val="24"/>
          <w:szCs w:val="24"/>
        </w:rPr>
        <w:t>terjadi</w:t>
      </w:r>
      <w:proofErr w:type="spellEnd"/>
      <w:r w:rsidRPr="00704F28">
        <w:rPr>
          <w:rFonts w:ascii="Times New Roman" w:hAnsi="Times New Roman" w:cs="Times New Roman"/>
          <w:sz w:val="24"/>
          <w:szCs w:val="24"/>
        </w:rPr>
        <w:t xml:space="preserve"> </w:t>
      </w:r>
      <w:proofErr w:type="spellStart"/>
      <w:r w:rsidRPr="00704F28">
        <w:rPr>
          <w:rFonts w:ascii="Times New Roman" w:hAnsi="Times New Roman" w:cs="Times New Roman"/>
          <w:sz w:val="24"/>
          <w:szCs w:val="24"/>
        </w:rPr>
        <w:t>pembagian</w:t>
      </w:r>
      <w:proofErr w:type="spellEnd"/>
      <w:r w:rsidRPr="00704F28">
        <w:rPr>
          <w:rFonts w:ascii="Times New Roman" w:hAnsi="Times New Roman" w:cs="Times New Roman"/>
          <w:sz w:val="24"/>
          <w:szCs w:val="24"/>
        </w:rPr>
        <w:t xml:space="preserve"> wilayah </w:t>
      </w:r>
      <w:proofErr w:type="spellStart"/>
      <w:r w:rsidR="00A774FC" w:rsidRPr="00704F28">
        <w:rPr>
          <w:rFonts w:ascii="Times New Roman" w:hAnsi="Times New Roman" w:cs="Times New Roman"/>
          <w:sz w:val="24"/>
          <w:szCs w:val="24"/>
        </w:rPr>
        <w:t>K</w:t>
      </w:r>
      <w:r w:rsidRPr="00704F28">
        <w:rPr>
          <w:rFonts w:ascii="Times New Roman" w:hAnsi="Times New Roman" w:cs="Times New Roman"/>
          <w:sz w:val="24"/>
          <w:szCs w:val="24"/>
        </w:rPr>
        <w:t>abupaten</w:t>
      </w:r>
      <w:proofErr w:type="spellEnd"/>
      <w:r w:rsidRPr="00704F28">
        <w:rPr>
          <w:rFonts w:ascii="Times New Roman" w:hAnsi="Times New Roman" w:cs="Times New Roman"/>
          <w:sz w:val="24"/>
          <w:szCs w:val="24"/>
        </w:rPr>
        <w:t xml:space="preserve"> Subang dan Purwakarta </w:t>
      </w:r>
      <w:proofErr w:type="spellStart"/>
      <w:r w:rsidRPr="00704F28">
        <w:rPr>
          <w:rFonts w:ascii="Times New Roman" w:hAnsi="Times New Roman" w:cs="Times New Roman"/>
          <w:sz w:val="24"/>
          <w:szCs w:val="24"/>
        </w:rPr>
        <w:t>dengan</w:t>
      </w:r>
      <w:proofErr w:type="spellEnd"/>
      <w:r w:rsidRPr="00704F28">
        <w:rPr>
          <w:rFonts w:ascii="Times New Roman" w:hAnsi="Times New Roman" w:cs="Times New Roman"/>
          <w:sz w:val="24"/>
          <w:szCs w:val="24"/>
        </w:rPr>
        <w:t xml:space="preserve"> </w:t>
      </w:r>
      <w:proofErr w:type="spellStart"/>
      <w:r w:rsidRPr="00704F28">
        <w:rPr>
          <w:rFonts w:ascii="Times New Roman" w:hAnsi="Times New Roman" w:cs="Times New Roman"/>
          <w:sz w:val="24"/>
          <w:szCs w:val="24"/>
        </w:rPr>
        <w:t>dikeluarkannya</w:t>
      </w:r>
      <w:proofErr w:type="spellEnd"/>
      <w:r w:rsidRPr="00704F28">
        <w:rPr>
          <w:rFonts w:ascii="Times New Roman" w:hAnsi="Times New Roman" w:cs="Times New Roman"/>
          <w:sz w:val="24"/>
          <w:szCs w:val="24"/>
        </w:rPr>
        <w:t xml:space="preserve"> </w:t>
      </w:r>
      <w:proofErr w:type="spellStart"/>
      <w:r w:rsidRPr="00704F28">
        <w:rPr>
          <w:rFonts w:ascii="Times New Roman" w:hAnsi="Times New Roman" w:cs="Times New Roman"/>
          <w:sz w:val="24"/>
          <w:szCs w:val="24"/>
        </w:rPr>
        <w:t>Undang-Undang</w:t>
      </w:r>
      <w:proofErr w:type="spellEnd"/>
      <w:r w:rsidRPr="00704F28">
        <w:rPr>
          <w:rFonts w:ascii="Times New Roman" w:hAnsi="Times New Roman" w:cs="Times New Roman"/>
          <w:sz w:val="24"/>
          <w:szCs w:val="24"/>
        </w:rPr>
        <w:t xml:space="preserve"> No.4 </w:t>
      </w:r>
      <w:proofErr w:type="spellStart"/>
      <w:r w:rsidRPr="00704F28">
        <w:rPr>
          <w:rFonts w:ascii="Times New Roman" w:hAnsi="Times New Roman" w:cs="Times New Roman"/>
          <w:sz w:val="24"/>
          <w:szCs w:val="24"/>
        </w:rPr>
        <w:t>Tahun</w:t>
      </w:r>
      <w:proofErr w:type="spellEnd"/>
      <w:r w:rsidRPr="00704F28">
        <w:rPr>
          <w:rFonts w:ascii="Times New Roman" w:hAnsi="Times New Roman" w:cs="Times New Roman"/>
          <w:sz w:val="24"/>
          <w:szCs w:val="24"/>
        </w:rPr>
        <w:t xml:space="preserve"> 1968, </w:t>
      </w:r>
      <w:proofErr w:type="spellStart"/>
      <w:r w:rsidRPr="00704F28">
        <w:rPr>
          <w:rFonts w:ascii="Times New Roman" w:hAnsi="Times New Roman" w:cs="Times New Roman"/>
          <w:sz w:val="24"/>
          <w:szCs w:val="24"/>
        </w:rPr>
        <w:t>pelayanan</w:t>
      </w:r>
      <w:proofErr w:type="spellEnd"/>
      <w:r w:rsidRPr="00704F28">
        <w:rPr>
          <w:rFonts w:ascii="Times New Roman" w:hAnsi="Times New Roman" w:cs="Times New Roman"/>
          <w:sz w:val="24"/>
          <w:szCs w:val="24"/>
        </w:rPr>
        <w:t xml:space="preserve"> </w:t>
      </w:r>
      <w:proofErr w:type="spellStart"/>
      <w:r w:rsidRPr="00704F28">
        <w:rPr>
          <w:rFonts w:ascii="Times New Roman" w:hAnsi="Times New Roman" w:cs="Times New Roman"/>
          <w:sz w:val="24"/>
          <w:szCs w:val="24"/>
        </w:rPr>
        <w:t>pertanahan</w:t>
      </w:r>
      <w:proofErr w:type="spellEnd"/>
      <w:r w:rsidRPr="00704F28">
        <w:rPr>
          <w:rFonts w:ascii="Times New Roman" w:hAnsi="Times New Roman" w:cs="Times New Roman"/>
          <w:sz w:val="24"/>
          <w:szCs w:val="24"/>
        </w:rPr>
        <w:t xml:space="preserve"> di wilayah </w:t>
      </w:r>
      <w:proofErr w:type="spellStart"/>
      <w:r w:rsidRPr="00704F28">
        <w:rPr>
          <w:rFonts w:ascii="Times New Roman" w:hAnsi="Times New Roman" w:cs="Times New Roman"/>
          <w:sz w:val="24"/>
          <w:szCs w:val="24"/>
        </w:rPr>
        <w:t>Kabupaten</w:t>
      </w:r>
      <w:proofErr w:type="spellEnd"/>
      <w:r w:rsidRPr="00704F28">
        <w:rPr>
          <w:rFonts w:ascii="Times New Roman" w:hAnsi="Times New Roman" w:cs="Times New Roman"/>
          <w:sz w:val="24"/>
          <w:szCs w:val="24"/>
        </w:rPr>
        <w:t xml:space="preserve"> Subang </w:t>
      </w:r>
      <w:proofErr w:type="spellStart"/>
      <w:r w:rsidRPr="00704F28">
        <w:rPr>
          <w:rFonts w:ascii="Times New Roman" w:hAnsi="Times New Roman" w:cs="Times New Roman"/>
          <w:sz w:val="24"/>
          <w:szCs w:val="24"/>
        </w:rPr>
        <w:t>dapat</w:t>
      </w:r>
      <w:proofErr w:type="spellEnd"/>
      <w:r w:rsidRPr="00704F28">
        <w:rPr>
          <w:rFonts w:ascii="Times New Roman" w:hAnsi="Times New Roman" w:cs="Times New Roman"/>
          <w:sz w:val="24"/>
          <w:szCs w:val="24"/>
        </w:rPr>
        <w:t xml:space="preserve"> </w:t>
      </w:r>
      <w:proofErr w:type="spellStart"/>
      <w:r w:rsidRPr="00704F28">
        <w:rPr>
          <w:rFonts w:ascii="Times New Roman" w:hAnsi="Times New Roman" w:cs="Times New Roman"/>
          <w:sz w:val="24"/>
          <w:szCs w:val="24"/>
        </w:rPr>
        <w:t>dilayani</w:t>
      </w:r>
      <w:proofErr w:type="spellEnd"/>
      <w:r w:rsidRPr="00704F28">
        <w:rPr>
          <w:rFonts w:ascii="Times New Roman" w:hAnsi="Times New Roman" w:cs="Times New Roman"/>
          <w:sz w:val="24"/>
          <w:szCs w:val="24"/>
        </w:rPr>
        <w:t xml:space="preserve"> di </w:t>
      </w:r>
      <w:proofErr w:type="spellStart"/>
      <w:r w:rsidRPr="00704F28">
        <w:rPr>
          <w:rFonts w:ascii="Times New Roman" w:hAnsi="Times New Roman" w:cs="Times New Roman"/>
          <w:sz w:val="24"/>
          <w:szCs w:val="24"/>
        </w:rPr>
        <w:t>Kabupaten</w:t>
      </w:r>
      <w:proofErr w:type="spellEnd"/>
      <w:r w:rsidRPr="00704F28">
        <w:rPr>
          <w:rFonts w:ascii="Times New Roman" w:hAnsi="Times New Roman" w:cs="Times New Roman"/>
          <w:sz w:val="24"/>
          <w:szCs w:val="24"/>
        </w:rPr>
        <w:t xml:space="preserve"> Subang. Pada </w:t>
      </w:r>
      <w:proofErr w:type="spellStart"/>
      <w:r w:rsidRPr="00704F28">
        <w:rPr>
          <w:rFonts w:ascii="Times New Roman" w:hAnsi="Times New Roman" w:cs="Times New Roman"/>
          <w:sz w:val="24"/>
          <w:szCs w:val="24"/>
        </w:rPr>
        <w:t>tahun</w:t>
      </w:r>
      <w:proofErr w:type="spellEnd"/>
      <w:r w:rsidRPr="00704F28">
        <w:rPr>
          <w:rFonts w:ascii="Times New Roman" w:hAnsi="Times New Roman" w:cs="Times New Roman"/>
          <w:sz w:val="24"/>
          <w:szCs w:val="24"/>
        </w:rPr>
        <w:t xml:space="preserve"> 1972 </w:t>
      </w:r>
      <w:proofErr w:type="spellStart"/>
      <w:r w:rsidRPr="00704F28">
        <w:rPr>
          <w:rFonts w:ascii="Times New Roman" w:hAnsi="Times New Roman" w:cs="Times New Roman"/>
          <w:sz w:val="24"/>
          <w:szCs w:val="24"/>
        </w:rPr>
        <w:t>kedua</w:t>
      </w:r>
      <w:proofErr w:type="spellEnd"/>
      <w:r w:rsidRPr="00704F28">
        <w:rPr>
          <w:rFonts w:ascii="Times New Roman" w:hAnsi="Times New Roman" w:cs="Times New Roman"/>
          <w:sz w:val="24"/>
          <w:szCs w:val="24"/>
        </w:rPr>
        <w:t xml:space="preserve"> </w:t>
      </w:r>
      <w:proofErr w:type="spellStart"/>
      <w:r w:rsidRPr="00704F28">
        <w:rPr>
          <w:rFonts w:ascii="Times New Roman" w:hAnsi="Times New Roman" w:cs="Times New Roman"/>
          <w:sz w:val="24"/>
          <w:szCs w:val="24"/>
        </w:rPr>
        <w:t>kantor</w:t>
      </w:r>
      <w:proofErr w:type="spellEnd"/>
      <w:r w:rsidRPr="00704F28">
        <w:rPr>
          <w:rFonts w:ascii="Times New Roman" w:hAnsi="Times New Roman" w:cs="Times New Roman"/>
          <w:sz w:val="24"/>
          <w:szCs w:val="24"/>
        </w:rPr>
        <w:t xml:space="preserve"> </w:t>
      </w:r>
      <w:proofErr w:type="spellStart"/>
      <w:r w:rsidRPr="00704F28">
        <w:rPr>
          <w:rFonts w:ascii="Times New Roman" w:hAnsi="Times New Roman" w:cs="Times New Roman"/>
          <w:sz w:val="24"/>
          <w:szCs w:val="24"/>
        </w:rPr>
        <w:t>tersebut</w:t>
      </w:r>
      <w:proofErr w:type="spellEnd"/>
      <w:r w:rsidRPr="00704F28">
        <w:rPr>
          <w:rFonts w:ascii="Times New Roman" w:hAnsi="Times New Roman" w:cs="Times New Roman"/>
          <w:sz w:val="24"/>
          <w:szCs w:val="24"/>
        </w:rPr>
        <w:t xml:space="preserve"> </w:t>
      </w:r>
      <w:proofErr w:type="spellStart"/>
      <w:r w:rsidRPr="00704F28">
        <w:rPr>
          <w:rFonts w:ascii="Times New Roman" w:hAnsi="Times New Roman" w:cs="Times New Roman"/>
          <w:sz w:val="24"/>
          <w:szCs w:val="24"/>
        </w:rPr>
        <w:t>dilebur</w:t>
      </w:r>
      <w:proofErr w:type="spellEnd"/>
      <w:r w:rsidRPr="00704F28">
        <w:rPr>
          <w:rFonts w:ascii="Times New Roman" w:hAnsi="Times New Roman" w:cs="Times New Roman"/>
          <w:sz w:val="24"/>
          <w:szCs w:val="24"/>
        </w:rPr>
        <w:t xml:space="preserve"> dan </w:t>
      </w:r>
      <w:proofErr w:type="spellStart"/>
      <w:r w:rsidRPr="00704F28">
        <w:rPr>
          <w:rFonts w:ascii="Times New Roman" w:hAnsi="Times New Roman" w:cs="Times New Roman"/>
          <w:sz w:val="24"/>
          <w:szCs w:val="24"/>
        </w:rPr>
        <w:t>digabung</w:t>
      </w:r>
      <w:proofErr w:type="spellEnd"/>
      <w:r w:rsidRPr="00704F28">
        <w:rPr>
          <w:rFonts w:ascii="Times New Roman" w:hAnsi="Times New Roman" w:cs="Times New Roman"/>
          <w:sz w:val="24"/>
          <w:szCs w:val="24"/>
        </w:rPr>
        <w:t xml:space="preserve"> </w:t>
      </w:r>
      <w:proofErr w:type="spellStart"/>
      <w:r w:rsidRPr="00704F28">
        <w:rPr>
          <w:rFonts w:ascii="Times New Roman" w:hAnsi="Times New Roman" w:cs="Times New Roman"/>
          <w:sz w:val="24"/>
          <w:szCs w:val="24"/>
        </w:rPr>
        <w:t>menjadi</w:t>
      </w:r>
      <w:proofErr w:type="spellEnd"/>
      <w:r w:rsidRPr="00704F28">
        <w:rPr>
          <w:rFonts w:ascii="Times New Roman" w:hAnsi="Times New Roman" w:cs="Times New Roman"/>
          <w:sz w:val="24"/>
          <w:szCs w:val="24"/>
        </w:rPr>
        <w:t xml:space="preserve"> </w:t>
      </w:r>
      <w:proofErr w:type="spellStart"/>
      <w:r w:rsidRPr="00704F28">
        <w:rPr>
          <w:rFonts w:ascii="Times New Roman" w:hAnsi="Times New Roman" w:cs="Times New Roman"/>
          <w:sz w:val="24"/>
          <w:szCs w:val="24"/>
        </w:rPr>
        <w:t>satu</w:t>
      </w:r>
      <w:proofErr w:type="spellEnd"/>
      <w:r w:rsidRPr="00704F28">
        <w:rPr>
          <w:rFonts w:ascii="Times New Roman" w:hAnsi="Times New Roman" w:cs="Times New Roman"/>
          <w:sz w:val="24"/>
          <w:szCs w:val="24"/>
        </w:rPr>
        <w:t xml:space="preserve"> </w:t>
      </w:r>
      <w:proofErr w:type="spellStart"/>
      <w:r w:rsidRPr="00704F28">
        <w:rPr>
          <w:rFonts w:ascii="Times New Roman" w:hAnsi="Times New Roman" w:cs="Times New Roman"/>
          <w:sz w:val="24"/>
          <w:szCs w:val="24"/>
        </w:rPr>
        <w:t>berdasarkan</w:t>
      </w:r>
      <w:proofErr w:type="spellEnd"/>
      <w:r w:rsidRPr="00704F28">
        <w:rPr>
          <w:rFonts w:ascii="Times New Roman" w:hAnsi="Times New Roman" w:cs="Times New Roman"/>
          <w:sz w:val="24"/>
          <w:szCs w:val="24"/>
        </w:rPr>
        <w:t xml:space="preserve"> Keputusan Menteri Dalam Negeri </w:t>
      </w:r>
      <w:proofErr w:type="spellStart"/>
      <w:r w:rsidR="0067611C" w:rsidRPr="00704F28">
        <w:rPr>
          <w:rFonts w:ascii="Times New Roman" w:hAnsi="Times New Roman" w:cs="Times New Roman"/>
          <w:sz w:val="24"/>
          <w:szCs w:val="24"/>
        </w:rPr>
        <w:t>N</w:t>
      </w:r>
      <w:r w:rsidRPr="00704F28">
        <w:rPr>
          <w:rFonts w:ascii="Times New Roman" w:hAnsi="Times New Roman" w:cs="Times New Roman"/>
          <w:sz w:val="24"/>
          <w:szCs w:val="24"/>
        </w:rPr>
        <w:t>omor</w:t>
      </w:r>
      <w:proofErr w:type="spellEnd"/>
      <w:r w:rsidR="00200F4B">
        <w:rPr>
          <w:rFonts w:ascii="Times New Roman" w:hAnsi="Times New Roman" w:cs="Times New Roman"/>
          <w:sz w:val="24"/>
          <w:szCs w:val="24"/>
        </w:rPr>
        <w:t xml:space="preserve">: </w:t>
      </w:r>
      <w:r w:rsidRPr="00704F28">
        <w:rPr>
          <w:rFonts w:ascii="Times New Roman" w:hAnsi="Times New Roman" w:cs="Times New Roman"/>
          <w:sz w:val="24"/>
          <w:szCs w:val="24"/>
        </w:rPr>
        <w:t xml:space="preserve">88 </w:t>
      </w:r>
      <w:proofErr w:type="spellStart"/>
      <w:r w:rsidRPr="00704F28">
        <w:rPr>
          <w:rFonts w:ascii="Times New Roman" w:hAnsi="Times New Roman" w:cs="Times New Roman"/>
          <w:sz w:val="24"/>
          <w:szCs w:val="24"/>
        </w:rPr>
        <w:t>Tahun</w:t>
      </w:r>
      <w:proofErr w:type="spellEnd"/>
      <w:r w:rsidRPr="00704F28">
        <w:rPr>
          <w:rFonts w:ascii="Times New Roman" w:hAnsi="Times New Roman" w:cs="Times New Roman"/>
          <w:sz w:val="24"/>
          <w:szCs w:val="24"/>
        </w:rPr>
        <w:t xml:space="preserve"> 1972. </w:t>
      </w:r>
      <w:proofErr w:type="spellStart"/>
      <w:r w:rsidRPr="00704F28">
        <w:rPr>
          <w:rFonts w:ascii="Times New Roman" w:hAnsi="Times New Roman" w:cs="Times New Roman"/>
          <w:sz w:val="24"/>
          <w:szCs w:val="24"/>
        </w:rPr>
        <w:t>Gabungan</w:t>
      </w:r>
      <w:proofErr w:type="spellEnd"/>
      <w:r w:rsidRPr="00704F28">
        <w:rPr>
          <w:rFonts w:ascii="Times New Roman" w:hAnsi="Times New Roman" w:cs="Times New Roman"/>
          <w:sz w:val="24"/>
          <w:szCs w:val="24"/>
        </w:rPr>
        <w:t xml:space="preserve"> </w:t>
      </w:r>
      <w:proofErr w:type="spellStart"/>
      <w:r w:rsidRPr="00704F28">
        <w:rPr>
          <w:rFonts w:ascii="Times New Roman" w:hAnsi="Times New Roman" w:cs="Times New Roman"/>
          <w:sz w:val="24"/>
          <w:szCs w:val="24"/>
        </w:rPr>
        <w:t>kedua</w:t>
      </w:r>
      <w:proofErr w:type="spellEnd"/>
      <w:r w:rsidRPr="00704F28">
        <w:rPr>
          <w:rFonts w:ascii="Times New Roman" w:hAnsi="Times New Roman" w:cs="Times New Roman"/>
          <w:sz w:val="24"/>
          <w:szCs w:val="24"/>
        </w:rPr>
        <w:t xml:space="preserve"> </w:t>
      </w:r>
      <w:proofErr w:type="spellStart"/>
      <w:r w:rsidRPr="00704F28">
        <w:rPr>
          <w:rFonts w:ascii="Times New Roman" w:hAnsi="Times New Roman" w:cs="Times New Roman"/>
          <w:sz w:val="24"/>
          <w:szCs w:val="24"/>
        </w:rPr>
        <w:t>kantor</w:t>
      </w:r>
      <w:proofErr w:type="spellEnd"/>
      <w:r w:rsidRPr="00704F28">
        <w:rPr>
          <w:rFonts w:ascii="Times New Roman" w:hAnsi="Times New Roman" w:cs="Times New Roman"/>
          <w:sz w:val="24"/>
          <w:szCs w:val="24"/>
        </w:rPr>
        <w:t xml:space="preserve"> </w:t>
      </w:r>
      <w:proofErr w:type="spellStart"/>
      <w:r w:rsidRPr="00704F28">
        <w:rPr>
          <w:rFonts w:ascii="Times New Roman" w:hAnsi="Times New Roman" w:cs="Times New Roman"/>
          <w:sz w:val="24"/>
          <w:szCs w:val="24"/>
        </w:rPr>
        <w:t>tersebut</w:t>
      </w:r>
      <w:proofErr w:type="spellEnd"/>
      <w:r w:rsidRPr="00704F28">
        <w:rPr>
          <w:rFonts w:ascii="Times New Roman" w:hAnsi="Times New Roman" w:cs="Times New Roman"/>
          <w:sz w:val="24"/>
          <w:szCs w:val="24"/>
        </w:rPr>
        <w:t xml:space="preserve"> </w:t>
      </w:r>
      <w:proofErr w:type="spellStart"/>
      <w:r w:rsidRPr="00704F28">
        <w:rPr>
          <w:rFonts w:ascii="Times New Roman" w:hAnsi="Times New Roman" w:cs="Times New Roman"/>
          <w:sz w:val="24"/>
          <w:szCs w:val="24"/>
        </w:rPr>
        <w:t>dinamakan</w:t>
      </w:r>
      <w:proofErr w:type="spellEnd"/>
      <w:r w:rsidRPr="00704F28">
        <w:rPr>
          <w:rFonts w:ascii="Times New Roman" w:hAnsi="Times New Roman" w:cs="Times New Roman"/>
          <w:sz w:val="24"/>
          <w:szCs w:val="24"/>
        </w:rPr>
        <w:t xml:space="preserve"> Sub </w:t>
      </w:r>
      <w:proofErr w:type="spellStart"/>
      <w:r w:rsidRPr="00704F28">
        <w:rPr>
          <w:rFonts w:ascii="Times New Roman" w:hAnsi="Times New Roman" w:cs="Times New Roman"/>
          <w:sz w:val="24"/>
          <w:szCs w:val="24"/>
        </w:rPr>
        <w:t>Direktorat</w:t>
      </w:r>
      <w:proofErr w:type="spellEnd"/>
      <w:r w:rsidRPr="00704F28">
        <w:rPr>
          <w:rFonts w:ascii="Times New Roman" w:hAnsi="Times New Roman" w:cs="Times New Roman"/>
          <w:sz w:val="24"/>
          <w:szCs w:val="24"/>
        </w:rPr>
        <w:t xml:space="preserve"> </w:t>
      </w:r>
      <w:proofErr w:type="spellStart"/>
      <w:r w:rsidRPr="00704F28">
        <w:rPr>
          <w:rFonts w:ascii="Times New Roman" w:hAnsi="Times New Roman" w:cs="Times New Roman"/>
          <w:sz w:val="24"/>
          <w:szCs w:val="24"/>
        </w:rPr>
        <w:t>Agraria</w:t>
      </w:r>
      <w:proofErr w:type="spellEnd"/>
      <w:r w:rsidRPr="00704F28">
        <w:rPr>
          <w:rFonts w:ascii="Times New Roman" w:hAnsi="Times New Roman" w:cs="Times New Roman"/>
          <w:sz w:val="24"/>
          <w:szCs w:val="24"/>
        </w:rPr>
        <w:t xml:space="preserve"> dan </w:t>
      </w:r>
      <w:proofErr w:type="spellStart"/>
      <w:r w:rsidRPr="00704F28">
        <w:rPr>
          <w:rFonts w:ascii="Times New Roman" w:hAnsi="Times New Roman" w:cs="Times New Roman"/>
          <w:sz w:val="24"/>
          <w:szCs w:val="24"/>
        </w:rPr>
        <w:t>bernaung</w:t>
      </w:r>
      <w:proofErr w:type="spellEnd"/>
      <w:r w:rsidRPr="00704F28">
        <w:rPr>
          <w:rFonts w:ascii="Times New Roman" w:hAnsi="Times New Roman" w:cs="Times New Roman"/>
          <w:sz w:val="24"/>
          <w:szCs w:val="24"/>
        </w:rPr>
        <w:t xml:space="preserve"> </w:t>
      </w:r>
      <w:proofErr w:type="spellStart"/>
      <w:r w:rsidRPr="00704F28">
        <w:rPr>
          <w:rFonts w:ascii="Times New Roman" w:hAnsi="Times New Roman" w:cs="Times New Roman"/>
          <w:sz w:val="24"/>
          <w:szCs w:val="24"/>
        </w:rPr>
        <w:t>dibawah</w:t>
      </w:r>
      <w:proofErr w:type="spellEnd"/>
      <w:r w:rsidRPr="00704F28">
        <w:rPr>
          <w:rFonts w:ascii="Times New Roman" w:hAnsi="Times New Roman" w:cs="Times New Roman"/>
          <w:sz w:val="24"/>
          <w:szCs w:val="24"/>
        </w:rPr>
        <w:t xml:space="preserve"> </w:t>
      </w:r>
      <w:proofErr w:type="spellStart"/>
      <w:r w:rsidRPr="00704F28">
        <w:rPr>
          <w:rFonts w:ascii="Times New Roman" w:hAnsi="Times New Roman" w:cs="Times New Roman"/>
          <w:sz w:val="24"/>
          <w:szCs w:val="24"/>
        </w:rPr>
        <w:t>Departemen</w:t>
      </w:r>
      <w:proofErr w:type="spellEnd"/>
      <w:r w:rsidRPr="00704F28">
        <w:rPr>
          <w:rFonts w:ascii="Times New Roman" w:hAnsi="Times New Roman" w:cs="Times New Roman"/>
          <w:sz w:val="24"/>
          <w:szCs w:val="24"/>
        </w:rPr>
        <w:t xml:space="preserve"> Dalam Negeri. Kantor </w:t>
      </w:r>
      <w:proofErr w:type="spellStart"/>
      <w:r w:rsidRPr="00704F28">
        <w:rPr>
          <w:rFonts w:ascii="Times New Roman" w:hAnsi="Times New Roman" w:cs="Times New Roman"/>
          <w:sz w:val="24"/>
          <w:szCs w:val="24"/>
        </w:rPr>
        <w:t>Agraria</w:t>
      </w:r>
      <w:proofErr w:type="spellEnd"/>
      <w:r w:rsidRPr="00704F28">
        <w:rPr>
          <w:rFonts w:ascii="Times New Roman" w:hAnsi="Times New Roman" w:cs="Times New Roman"/>
          <w:sz w:val="24"/>
          <w:szCs w:val="24"/>
        </w:rPr>
        <w:t xml:space="preserve"> Daerah </w:t>
      </w:r>
      <w:proofErr w:type="spellStart"/>
      <w:r w:rsidRPr="00704F28">
        <w:rPr>
          <w:rFonts w:ascii="Times New Roman" w:hAnsi="Times New Roman" w:cs="Times New Roman"/>
          <w:sz w:val="24"/>
          <w:szCs w:val="24"/>
        </w:rPr>
        <w:t>menjadi</w:t>
      </w:r>
      <w:proofErr w:type="spellEnd"/>
      <w:r w:rsidRPr="00704F28">
        <w:rPr>
          <w:rFonts w:ascii="Times New Roman" w:hAnsi="Times New Roman" w:cs="Times New Roman"/>
          <w:sz w:val="24"/>
          <w:szCs w:val="24"/>
        </w:rPr>
        <w:t xml:space="preserve"> </w:t>
      </w:r>
      <w:proofErr w:type="spellStart"/>
      <w:r w:rsidRPr="00704F28">
        <w:rPr>
          <w:rFonts w:ascii="Times New Roman" w:hAnsi="Times New Roman" w:cs="Times New Roman"/>
          <w:sz w:val="24"/>
          <w:szCs w:val="24"/>
        </w:rPr>
        <w:t>seksi</w:t>
      </w:r>
      <w:proofErr w:type="spellEnd"/>
      <w:r w:rsidRPr="00704F28">
        <w:rPr>
          <w:rFonts w:ascii="Times New Roman" w:hAnsi="Times New Roman" w:cs="Times New Roman"/>
          <w:sz w:val="24"/>
          <w:szCs w:val="24"/>
        </w:rPr>
        <w:t xml:space="preserve"> Hak-Hak Atas Tanah dan Seksi </w:t>
      </w:r>
      <w:proofErr w:type="spellStart"/>
      <w:r w:rsidRPr="00704F28">
        <w:rPr>
          <w:rFonts w:ascii="Times New Roman" w:hAnsi="Times New Roman" w:cs="Times New Roman"/>
          <w:sz w:val="24"/>
          <w:szCs w:val="24"/>
        </w:rPr>
        <w:t>Pendaftaran</w:t>
      </w:r>
      <w:proofErr w:type="spellEnd"/>
      <w:r w:rsidRPr="00704F28">
        <w:rPr>
          <w:rFonts w:ascii="Times New Roman" w:hAnsi="Times New Roman" w:cs="Times New Roman"/>
          <w:sz w:val="24"/>
          <w:szCs w:val="24"/>
        </w:rPr>
        <w:t xml:space="preserve"> Tanah</w:t>
      </w:r>
      <w:r w:rsidRPr="00704F28">
        <w:t>.</w:t>
      </w:r>
    </w:p>
    <w:p w14:paraId="7B5EA128" w14:textId="43CCE8EF" w:rsidR="00BD3020" w:rsidRPr="005E0911" w:rsidRDefault="00F55FC1" w:rsidP="00200F4B">
      <w:pPr>
        <w:spacing w:after="0" w:line="360" w:lineRule="auto"/>
        <w:ind w:left="426" w:firstLine="720"/>
        <w:jc w:val="both"/>
        <w:rPr>
          <w:rFonts w:ascii="Times New Roman" w:hAnsi="Times New Roman" w:cs="Times New Roman"/>
          <w:sz w:val="24"/>
          <w:szCs w:val="24"/>
        </w:rPr>
      </w:pPr>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Pimpinan</w:t>
      </w:r>
      <w:proofErr w:type="spellEnd"/>
      <w:r w:rsidRPr="005E0911">
        <w:rPr>
          <w:rFonts w:ascii="Times New Roman" w:hAnsi="Times New Roman" w:cs="Times New Roman"/>
          <w:sz w:val="24"/>
          <w:szCs w:val="24"/>
        </w:rPr>
        <w:t xml:space="preserve"> Sub </w:t>
      </w:r>
      <w:proofErr w:type="spellStart"/>
      <w:r w:rsidRPr="005E0911">
        <w:rPr>
          <w:rFonts w:ascii="Times New Roman" w:hAnsi="Times New Roman" w:cs="Times New Roman"/>
          <w:sz w:val="24"/>
          <w:szCs w:val="24"/>
        </w:rPr>
        <w:t>Direktorat</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Agraria</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memiliki</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pangkat</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lebih</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tinggi</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dari</w:t>
      </w:r>
      <w:proofErr w:type="spellEnd"/>
      <w:r w:rsidRPr="005E0911">
        <w:rPr>
          <w:rFonts w:ascii="Times New Roman" w:hAnsi="Times New Roman" w:cs="Times New Roman"/>
          <w:sz w:val="24"/>
          <w:szCs w:val="24"/>
        </w:rPr>
        <w:t xml:space="preserve"> Kantor </w:t>
      </w:r>
      <w:proofErr w:type="spellStart"/>
      <w:r w:rsidRPr="005E0911">
        <w:rPr>
          <w:rFonts w:ascii="Times New Roman" w:hAnsi="Times New Roman" w:cs="Times New Roman"/>
          <w:sz w:val="24"/>
          <w:szCs w:val="24"/>
        </w:rPr>
        <w:t>Agraria</w:t>
      </w:r>
      <w:proofErr w:type="spellEnd"/>
      <w:r w:rsidRPr="005E0911">
        <w:rPr>
          <w:rFonts w:ascii="Times New Roman" w:hAnsi="Times New Roman" w:cs="Times New Roman"/>
          <w:sz w:val="24"/>
          <w:szCs w:val="24"/>
        </w:rPr>
        <w:t xml:space="preserve"> Daerah dan Kantor </w:t>
      </w:r>
      <w:proofErr w:type="spellStart"/>
      <w:r w:rsidRPr="005E0911">
        <w:rPr>
          <w:rFonts w:ascii="Times New Roman" w:hAnsi="Times New Roman" w:cs="Times New Roman"/>
          <w:sz w:val="24"/>
          <w:szCs w:val="24"/>
        </w:rPr>
        <w:t>Pendaftaran</w:t>
      </w:r>
      <w:proofErr w:type="spellEnd"/>
      <w:r w:rsidRPr="005E0911">
        <w:rPr>
          <w:rFonts w:ascii="Times New Roman" w:hAnsi="Times New Roman" w:cs="Times New Roman"/>
          <w:sz w:val="24"/>
          <w:szCs w:val="24"/>
        </w:rPr>
        <w:t xml:space="preserve"> Tanah </w:t>
      </w:r>
      <w:proofErr w:type="spellStart"/>
      <w:r w:rsidRPr="005E0911">
        <w:rPr>
          <w:rFonts w:ascii="Times New Roman" w:hAnsi="Times New Roman" w:cs="Times New Roman"/>
          <w:sz w:val="24"/>
          <w:szCs w:val="24"/>
        </w:rPr>
        <w:t>atau</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Kadaster</w:t>
      </w:r>
      <w:proofErr w:type="spellEnd"/>
      <w:r w:rsidRPr="005E0911">
        <w:rPr>
          <w:rFonts w:ascii="Times New Roman" w:hAnsi="Times New Roman" w:cs="Times New Roman"/>
          <w:sz w:val="24"/>
          <w:szCs w:val="24"/>
        </w:rPr>
        <w:t xml:space="preserve">. Atas </w:t>
      </w:r>
      <w:proofErr w:type="spellStart"/>
      <w:r w:rsidRPr="005E0911">
        <w:rPr>
          <w:rFonts w:ascii="Times New Roman" w:hAnsi="Times New Roman" w:cs="Times New Roman"/>
          <w:sz w:val="24"/>
          <w:szCs w:val="24"/>
        </w:rPr>
        <w:t>dasar</w:t>
      </w:r>
      <w:proofErr w:type="spellEnd"/>
      <w:r w:rsidRPr="005E0911">
        <w:rPr>
          <w:rFonts w:ascii="Times New Roman" w:hAnsi="Times New Roman" w:cs="Times New Roman"/>
          <w:sz w:val="24"/>
          <w:szCs w:val="24"/>
        </w:rPr>
        <w:t xml:space="preserve"> Surat Keputusan Menteri Dalam Negeri </w:t>
      </w:r>
      <w:proofErr w:type="spellStart"/>
      <w:proofErr w:type="gramStart"/>
      <w:r w:rsidRPr="005E0911">
        <w:rPr>
          <w:rFonts w:ascii="Times New Roman" w:hAnsi="Times New Roman" w:cs="Times New Roman"/>
          <w:sz w:val="24"/>
          <w:szCs w:val="24"/>
        </w:rPr>
        <w:t>nomor</w:t>
      </w:r>
      <w:proofErr w:type="spellEnd"/>
      <w:r w:rsidRPr="005E0911">
        <w:rPr>
          <w:rFonts w:ascii="Times New Roman" w:hAnsi="Times New Roman" w:cs="Times New Roman"/>
          <w:sz w:val="24"/>
          <w:szCs w:val="24"/>
        </w:rPr>
        <w:t xml:space="preserve"> :</w:t>
      </w:r>
      <w:proofErr w:type="gramEnd"/>
      <w:r w:rsidRPr="005E0911">
        <w:rPr>
          <w:rFonts w:ascii="Times New Roman" w:hAnsi="Times New Roman" w:cs="Times New Roman"/>
          <w:sz w:val="24"/>
          <w:szCs w:val="24"/>
        </w:rPr>
        <w:t xml:space="preserve"> 133 </w:t>
      </w:r>
      <w:proofErr w:type="spellStart"/>
      <w:r w:rsidRPr="005E0911">
        <w:rPr>
          <w:rFonts w:ascii="Times New Roman" w:hAnsi="Times New Roman" w:cs="Times New Roman"/>
          <w:sz w:val="24"/>
          <w:szCs w:val="24"/>
        </w:rPr>
        <w:t>Tahun</w:t>
      </w:r>
      <w:proofErr w:type="spellEnd"/>
      <w:r w:rsidRPr="005E0911">
        <w:rPr>
          <w:rFonts w:ascii="Times New Roman" w:hAnsi="Times New Roman" w:cs="Times New Roman"/>
          <w:sz w:val="24"/>
          <w:szCs w:val="24"/>
        </w:rPr>
        <w:t xml:space="preserve"> 1987 </w:t>
      </w:r>
      <w:proofErr w:type="spellStart"/>
      <w:r w:rsidRPr="005E0911">
        <w:rPr>
          <w:rFonts w:ascii="Times New Roman" w:hAnsi="Times New Roman" w:cs="Times New Roman"/>
          <w:sz w:val="24"/>
          <w:szCs w:val="24"/>
        </w:rPr>
        <w:t>tanggal</w:t>
      </w:r>
      <w:proofErr w:type="spellEnd"/>
      <w:r w:rsidRPr="005E0911">
        <w:rPr>
          <w:rFonts w:ascii="Times New Roman" w:hAnsi="Times New Roman" w:cs="Times New Roman"/>
          <w:sz w:val="24"/>
          <w:szCs w:val="24"/>
        </w:rPr>
        <w:t xml:space="preserve"> 11 Agustus 1978, Kantor Sub </w:t>
      </w:r>
      <w:proofErr w:type="spellStart"/>
      <w:r w:rsidRPr="005E0911">
        <w:rPr>
          <w:rFonts w:ascii="Times New Roman" w:hAnsi="Times New Roman" w:cs="Times New Roman"/>
          <w:sz w:val="24"/>
          <w:szCs w:val="24"/>
        </w:rPr>
        <w:t>Direktorat</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Agraria</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Kabupaten</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diubah</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menjadi</w:t>
      </w:r>
      <w:proofErr w:type="spellEnd"/>
      <w:r w:rsidRPr="005E0911">
        <w:rPr>
          <w:rFonts w:ascii="Times New Roman" w:hAnsi="Times New Roman" w:cs="Times New Roman"/>
          <w:sz w:val="24"/>
          <w:szCs w:val="24"/>
        </w:rPr>
        <w:t xml:space="preserve"> Kantor </w:t>
      </w:r>
      <w:proofErr w:type="spellStart"/>
      <w:r w:rsidRPr="005E0911">
        <w:rPr>
          <w:rFonts w:ascii="Times New Roman" w:hAnsi="Times New Roman" w:cs="Times New Roman"/>
          <w:sz w:val="24"/>
          <w:szCs w:val="24"/>
        </w:rPr>
        <w:t>Agraria</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Kabupaten</w:t>
      </w:r>
      <w:proofErr w:type="spellEnd"/>
      <w:r w:rsidRPr="005E0911">
        <w:rPr>
          <w:rFonts w:ascii="Times New Roman" w:hAnsi="Times New Roman" w:cs="Times New Roman"/>
          <w:sz w:val="24"/>
          <w:szCs w:val="24"/>
        </w:rPr>
        <w:t xml:space="preserve"> yang </w:t>
      </w:r>
      <w:proofErr w:type="spellStart"/>
      <w:r w:rsidRPr="005E0911">
        <w:rPr>
          <w:rFonts w:ascii="Times New Roman" w:hAnsi="Times New Roman" w:cs="Times New Roman"/>
          <w:sz w:val="24"/>
          <w:szCs w:val="24"/>
        </w:rPr>
        <w:t>terdiri</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dari</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beberapa</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seksi</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antara</w:t>
      </w:r>
      <w:proofErr w:type="spellEnd"/>
      <w:r w:rsidRPr="005E0911">
        <w:rPr>
          <w:rFonts w:ascii="Times New Roman" w:hAnsi="Times New Roman" w:cs="Times New Roman"/>
          <w:sz w:val="24"/>
          <w:szCs w:val="24"/>
        </w:rPr>
        <w:t xml:space="preserve"> lain Seksi </w:t>
      </w:r>
      <w:proofErr w:type="spellStart"/>
      <w:r w:rsidRPr="005E0911">
        <w:rPr>
          <w:rFonts w:ascii="Times New Roman" w:hAnsi="Times New Roman" w:cs="Times New Roman"/>
          <w:sz w:val="24"/>
          <w:szCs w:val="24"/>
        </w:rPr>
        <w:t>Pengurusan</w:t>
      </w:r>
      <w:proofErr w:type="spellEnd"/>
      <w:r w:rsidRPr="005E0911">
        <w:rPr>
          <w:rFonts w:ascii="Times New Roman" w:hAnsi="Times New Roman" w:cs="Times New Roman"/>
          <w:sz w:val="24"/>
          <w:szCs w:val="24"/>
        </w:rPr>
        <w:t xml:space="preserve"> Hak-Hak</w:t>
      </w:r>
      <w:r w:rsidR="00A774FC" w:rsidRPr="005E0911">
        <w:rPr>
          <w:rFonts w:ascii="Times New Roman" w:hAnsi="Times New Roman" w:cs="Times New Roman"/>
          <w:sz w:val="24"/>
          <w:szCs w:val="24"/>
        </w:rPr>
        <w:t xml:space="preserve">. </w:t>
      </w:r>
      <w:r w:rsidRPr="005E0911">
        <w:rPr>
          <w:rFonts w:ascii="Times New Roman" w:hAnsi="Times New Roman" w:cs="Times New Roman"/>
          <w:sz w:val="24"/>
          <w:szCs w:val="24"/>
        </w:rPr>
        <w:t>Atas Tanah (PHT</w:t>
      </w:r>
      <w:proofErr w:type="gramStart"/>
      <w:r w:rsidRPr="005E0911">
        <w:rPr>
          <w:rFonts w:ascii="Times New Roman" w:hAnsi="Times New Roman" w:cs="Times New Roman"/>
          <w:sz w:val="24"/>
          <w:szCs w:val="24"/>
        </w:rPr>
        <w:t>) ;</w:t>
      </w:r>
      <w:proofErr w:type="gramEnd"/>
      <w:r w:rsidR="0067611C">
        <w:rPr>
          <w:rFonts w:ascii="Times New Roman" w:hAnsi="Times New Roman" w:cs="Times New Roman"/>
          <w:sz w:val="24"/>
          <w:szCs w:val="24"/>
        </w:rPr>
        <w:t xml:space="preserve"> </w:t>
      </w:r>
      <w:r w:rsidRPr="005E0911">
        <w:rPr>
          <w:rFonts w:ascii="Times New Roman" w:hAnsi="Times New Roman" w:cs="Times New Roman"/>
          <w:sz w:val="24"/>
          <w:szCs w:val="24"/>
        </w:rPr>
        <w:t xml:space="preserve">Seksi </w:t>
      </w:r>
      <w:proofErr w:type="spellStart"/>
      <w:r w:rsidRPr="005E0911">
        <w:rPr>
          <w:rFonts w:ascii="Times New Roman" w:hAnsi="Times New Roman" w:cs="Times New Roman"/>
          <w:sz w:val="24"/>
          <w:szCs w:val="24"/>
        </w:rPr>
        <w:t>Pendaftaran</w:t>
      </w:r>
      <w:proofErr w:type="spellEnd"/>
      <w:r w:rsidRPr="005E0911">
        <w:rPr>
          <w:rFonts w:ascii="Times New Roman" w:hAnsi="Times New Roman" w:cs="Times New Roman"/>
          <w:sz w:val="24"/>
          <w:szCs w:val="24"/>
        </w:rPr>
        <w:t xml:space="preserve"> Tanah, Seksi </w:t>
      </w:r>
      <w:proofErr w:type="spellStart"/>
      <w:r w:rsidRPr="005E0911">
        <w:rPr>
          <w:rFonts w:ascii="Times New Roman" w:hAnsi="Times New Roman" w:cs="Times New Roman"/>
          <w:sz w:val="24"/>
          <w:szCs w:val="24"/>
        </w:rPr>
        <w:t>Landreform</w:t>
      </w:r>
      <w:proofErr w:type="spellEnd"/>
      <w:r w:rsidRPr="005E0911">
        <w:rPr>
          <w:rFonts w:ascii="Times New Roman" w:hAnsi="Times New Roman" w:cs="Times New Roman"/>
          <w:sz w:val="24"/>
          <w:szCs w:val="24"/>
        </w:rPr>
        <w:t>, Seksi Tata Guna Tanah dan Sub Bagian Tata Usaha.</w:t>
      </w:r>
    </w:p>
    <w:p w14:paraId="26F053AA" w14:textId="1672FCC2" w:rsidR="00BD3020" w:rsidRPr="005E0911" w:rsidRDefault="00F55FC1" w:rsidP="00200F4B">
      <w:pPr>
        <w:spacing w:after="0" w:line="360" w:lineRule="auto"/>
        <w:ind w:left="426"/>
        <w:jc w:val="both"/>
        <w:rPr>
          <w:rFonts w:ascii="Times New Roman" w:hAnsi="Times New Roman" w:cs="Times New Roman"/>
          <w:sz w:val="24"/>
          <w:szCs w:val="24"/>
        </w:rPr>
      </w:pPr>
      <w:r w:rsidRPr="005E0911">
        <w:rPr>
          <w:rFonts w:ascii="Times New Roman" w:hAnsi="Times New Roman" w:cs="Times New Roman"/>
          <w:sz w:val="24"/>
          <w:szCs w:val="24"/>
        </w:rPr>
        <w:t xml:space="preserve"> </w:t>
      </w:r>
      <w:r w:rsidR="00727C5F">
        <w:rPr>
          <w:rFonts w:ascii="Times New Roman" w:hAnsi="Times New Roman" w:cs="Times New Roman"/>
          <w:sz w:val="24"/>
          <w:szCs w:val="24"/>
        </w:rPr>
        <w:tab/>
      </w:r>
      <w:r w:rsidRPr="005E0911">
        <w:rPr>
          <w:rFonts w:ascii="Times New Roman" w:hAnsi="Times New Roman" w:cs="Times New Roman"/>
          <w:sz w:val="24"/>
          <w:szCs w:val="24"/>
        </w:rPr>
        <w:t xml:space="preserve">Pada </w:t>
      </w:r>
      <w:proofErr w:type="spellStart"/>
      <w:r w:rsidRPr="005E0911">
        <w:rPr>
          <w:rFonts w:ascii="Times New Roman" w:hAnsi="Times New Roman" w:cs="Times New Roman"/>
          <w:sz w:val="24"/>
          <w:szCs w:val="24"/>
        </w:rPr>
        <w:t>tahun</w:t>
      </w:r>
      <w:proofErr w:type="spellEnd"/>
      <w:r w:rsidRPr="005E0911">
        <w:rPr>
          <w:rFonts w:ascii="Times New Roman" w:hAnsi="Times New Roman" w:cs="Times New Roman"/>
          <w:sz w:val="24"/>
          <w:szCs w:val="24"/>
        </w:rPr>
        <w:t xml:space="preserve"> 1988 </w:t>
      </w:r>
      <w:proofErr w:type="spellStart"/>
      <w:r w:rsidRPr="005E0911">
        <w:rPr>
          <w:rFonts w:ascii="Times New Roman" w:hAnsi="Times New Roman" w:cs="Times New Roman"/>
          <w:sz w:val="24"/>
          <w:szCs w:val="24"/>
        </w:rPr>
        <w:t>berdasarkan</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Keppres</w:t>
      </w:r>
      <w:proofErr w:type="spellEnd"/>
      <w:r w:rsidRPr="005E0911">
        <w:rPr>
          <w:rFonts w:ascii="Times New Roman" w:hAnsi="Times New Roman" w:cs="Times New Roman"/>
          <w:sz w:val="24"/>
          <w:szCs w:val="24"/>
        </w:rPr>
        <w:t xml:space="preserve"> No. 26 </w:t>
      </w:r>
      <w:proofErr w:type="spellStart"/>
      <w:r w:rsidRPr="005E0911">
        <w:rPr>
          <w:rFonts w:ascii="Times New Roman" w:hAnsi="Times New Roman" w:cs="Times New Roman"/>
          <w:sz w:val="24"/>
          <w:szCs w:val="24"/>
        </w:rPr>
        <w:t>Tahun</w:t>
      </w:r>
      <w:proofErr w:type="spellEnd"/>
      <w:r w:rsidRPr="005E0911">
        <w:rPr>
          <w:rFonts w:ascii="Times New Roman" w:hAnsi="Times New Roman" w:cs="Times New Roman"/>
          <w:sz w:val="24"/>
          <w:szCs w:val="24"/>
        </w:rPr>
        <w:t xml:space="preserve"> 1988 </w:t>
      </w:r>
      <w:proofErr w:type="spellStart"/>
      <w:r w:rsidRPr="005E0911">
        <w:rPr>
          <w:rFonts w:ascii="Times New Roman" w:hAnsi="Times New Roman" w:cs="Times New Roman"/>
          <w:sz w:val="24"/>
          <w:szCs w:val="24"/>
        </w:rPr>
        <w:t>Direktorat</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Jenderal</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Agraria</w:t>
      </w:r>
      <w:proofErr w:type="spellEnd"/>
      <w:r w:rsidRPr="005E0911">
        <w:rPr>
          <w:rFonts w:ascii="Times New Roman" w:hAnsi="Times New Roman" w:cs="Times New Roman"/>
          <w:sz w:val="24"/>
          <w:szCs w:val="24"/>
        </w:rPr>
        <w:t xml:space="preserve"> yang </w:t>
      </w:r>
      <w:proofErr w:type="spellStart"/>
      <w:r w:rsidRPr="005E0911">
        <w:rPr>
          <w:rFonts w:ascii="Times New Roman" w:hAnsi="Times New Roman" w:cs="Times New Roman"/>
          <w:sz w:val="24"/>
          <w:szCs w:val="24"/>
        </w:rPr>
        <w:t>dulu</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dibawah</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Departemen</w:t>
      </w:r>
      <w:proofErr w:type="spellEnd"/>
      <w:r w:rsidRPr="005E0911">
        <w:rPr>
          <w:rFonts w:ascii="Times New Roman" w:hAnsi="Times New Roman" w:cs="Times New Roman"/>
          <w:sz w:val="24"/>
          <w:szCs w:val="24"/>
        </w:rPr>
        <w:t xml:space="preserve"> Dalam Negeri </w:t>
      </w:r>
      <w:proofErr w:type="spellStart"/>
      <w:r w:rsidRPr="005E0911">
        <w:rPr>
          <w:rFonts w:ascii="Times New Roman" w:hAnsi="Times New Roman" w:cs="Times New Roman"/>
          <w:sz w:val="24"/>
          <w:szCs w:val="24"/>
        </w:rPr>
        <w:t>ditingkatkan</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menjadi</w:t>
      </w:r>
      <w:proofErr w:type="spellEnd"/>
      <w:r w:rsidRPr="005E0911">
        <w:rPr>
          <w:rFonts w:ascii="Times New Roman" w:hAnsi="Times New Roman" w:cs="Times New Roman"/>
          <w:sz w:val="24"/>
          <w:szCs w:val="24"/>
        </w:rPr>
        <w:t xml:space="preserve"> Badan </w:t>
      </w:r>
      <w:proofErr w:type="spellStart"/>
      <w:r w:rsidRPr="005E0911">
        <w:rPr>
          <w:rFonts w:ascii="Times New Roman" w:hAnsi="Times New Roman" w:cs="Times New Roman"/>
          <w:sz w:val="24"/>
          <w:szCs w:val="24"/>
        </w:rPr>
        <w:t>Pertanahan</w:t>
      </w:r>
      <w:proofErr w:type="spellEnd"/>
      <w:r w:rsidRPr="005E0911">
        <w:rPr>
          <w:rFonts w:ascii="Times New Roman" w:hAnsi="Times New Roman" w:cs="Times New Roman"/>
          <w:sz w:val="24"/>
          <w:szCs w:val="24"/>
        </w:rPr>
        <w:t xml:space="preserve"> Nasional di </w:t>
      </w:r>
      <w:proofErr w:type="spellStart"/>
      <w:r w:rsidRPr="005E0911">
        <w:rPr>
          <w:rFonts w:ascii="Times New Roman" w:hAnsi="Times New Roman" w:cs="Times New Roman"/>
          <w:sz w:val="24"/>
          <w:szCs w:val="24"/>
        </w:rPr>
        <w:t>tingkat</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pusat</w:t>
      </w:r>
      <w:proofErr w:type="spellEnd"/>
      <w:r w:rsidRPr="005E0911">
        <w:rPr>
          <w:rFonts w:ascii="Times New Roman" w:hAnsi="Times New Roman" w:cs="Times New Roman"/>
          <w:sz w:val="24"/>
          <w:szCs w:val="24"/>
        </w:rPr>
        <w:t xml:space="preserve">. Adapun Kantor </w:t>
      </w:r>
      <w:proofErr w:type="spellStart"/>
      <w:r w:rsidRPr="005E0911">
        <w:rPr>
          <w:rFonts w:ascii="Times New Roman" w:hAnsi="Times New Roman" w:cs="Times New Roman"/>
          <w:sz w:val="24"/>
          <w:szCs w:val="24"/>
        </w:rPr>
        <w:t>Direktorat</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Agraria</w:t>
      </w:r>
      <w:proofErr w:type="spellEnd"/>
      <w:r w:rsidRPr="005E0911">
        <w:rPr>
          <w:rFonts w:ascii="Times New Roman" w:hAnsi="Times New Roman" w:cs="Times New Roman"/>
          <w:sz w:val="24"/>
          <w:szCs w:val="24"/>
        </w:rPr>
        <w:t xml:space="preserve"> yang </w:t>
      </w:r>
      <w:proofErr w:type="spellStart"/>
      <w:r w:rsidRPr="005E0911">
        <w:rPr>
          <w:rFonts w:ascii="Times New Roman" w:hAnsi="Times New Roman" w:cs="Times New Roman"/>
          <w:sz w:val="24"/>
          <w:szCs w:val="24"/>
        </w:rPr>
        <w:t>ada</w:t>
      </w:r>
      <w:proofErr w:type="spellEnd"/>
      <w:r w:rsidRPr="005E0911">
        <w:rPr>
          <w:rFonts w:ascii="Times New Roman" w:hAnsi="Times New Roman" w:cs="Times New Roman"/>
          <w:sz w:val="24"/>
          <w:szCs w:val="24"/>
        </w:rPr>
        <w:t xml:space="preserve"> di </w:t>
      </w:r>
      <w:proofErr w:type="spellStart"/>
      <w:r w:rsidRPr="005E0911">
        <w:rPr>
          <w:rFonts w:ascii="Times New Roman" w:hAnsi="Times New Roman" w:cs="Times New Roman"/>
          <w:sz w:val="24"/>
          <w:szCs w:val="24"/>
        </w:rPr>
        <w:t>tingkat</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pro</w:t>
      </w:r>
      <w:r w:rsidR="00BD3020" w:rsidRPr="005E0911">
        <w:rPr>
          <w:rFonts w:ascii="Times New Roman" w:hAnsi="Times New Roman" w:cs="Times New Roman"/>
          <w:sz w:val="24"/>
          <w:szCs w:val="24"/>
        </w:rPr>
        <w:t>v</w:t>
      </w:r>
      <w:r w:rsidRPr="005E0911">
        <w:rPr>
          <w:rFonts w:ascii="Times New Roman" w:hAnsi="Times New Roman" w:cs="Times New Roman"/>
          <w:sz w:val="24"/>
          <w:szCs w:val="24"/>
        </w:rPr>
        <w:t>insi</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menjadi</w:t>
      </w:r>
      <w:proofErr w:type="spellEnd"/>
      <w:r w:rsidRPr="005E0911">
        <w:rPr>
          <w:rFonts w:ascii="Times New Roman" w:hAnsi="Times New Roman" w:cs="Times New Roman"/>
          <w:sz w:val="24"/>
          <w:szCs w:val="24"/>
        </w:rPr>
        <w:t xml:space="preserve"> Kantor Wilayah Badan </w:t>
      </w:r>
      <w:proofErr w:type="spellStart"/>
      <w:r w:rsidRPr="005E0911">
        <w:rPr>
          <w:rFonts w:ascii="Times New Roman" w:hAnsi="Times New Roman" w:cs="Times New Roman"/>
          <w:sz w:val="24"/>
          <w:szCs w:val="24"/>
        </w:rPr>
        <w:t>Pertanahan</w:t>
      </w:r>
      <w:proofErr w:type="spellEnd"/>
      <w:r w:rsidRPr="005E0911">
        <w:rPr>
          <w:rFonts w:ascii="Times New Roman" w:hAnsi="Times New Roman" w:cs="Times New Roman"/>
          <w:sz w:val="24"/>
          <w:szCs w:val="24"/>
        </w:rPr>
        <w:t xml:space="preserve"> Nasional </w:t>
      </w:r>
      <w:proofErr w:type="spellStart"/>
      <w:r w:rsidRPr="005E0911">
        <w:rPr>
          <w:rFonts w:ascii="Times New Roman" w:hAnsi="Times New Roman" w:cs="Times New Roman"/>
          <w:sz w:val="24"/>
          <w:szCs w:val="24"/>
        </w:rPr>
        <w:t>Pri</w:t>
      </w:r>
      <w:r w:rsidR="00BD3020" w:rsidRPr="005E0911">
        <w:rPr>
          <w:rFonts w:ascii="Times New Roman" w:hAnsi="Times New Roman" w:cs="Times New Roman"/>
          <w:sz w:val="24"/>
          <w:szCs w:val="24"/>
        </w:rPr>
        <w:t>v</w:t>
      </w:r>
      <w:r w:rsidRPr="005E0911">
        <w:rPr>
          <w:rFonts w:ascii="Times New Roman" w:hAnsi="Times New Roman" w:cs="Times New Roman"/>
          <w:sz w:val="24"/>
          <w:szCs w:val="24"/>
        </w:rPr>
        <w:t>insi</w:t>
      </w:r>
      <w:proofErr w:type="spellEnd"/>
      <w:r w:rsidRPr="005E0911">
        <w:rPr>
          <w:rFonts w:ascii="Times New Roman" w:hAnsi="Times New Roman" w:cs="Times New Roman"/>
          <w:sz w:val="24"/>
          <w:szCs w:val="24"/>
        </w:rPr>
        <w:t xml:space="preserve">, di </w:t>
      </w:r>
      <w:proofErr w:type="spellStart"/>
      <w:r w:rsidRPr="005E0911">
        <w:rPr>
          <w:rFonts w:ascii="Times New Roman" w:hAnsi="Times New Roman" w:cs="Times New Roman"/>
          <w:sz w:val="24"/>
          <w:szCs w:val="24"/>
        </w:rPr>
        <w:t>tingkat</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Kabupaten</w:t>
      </w:r>
      <w:proofErr w:type="spellEnd"/>
      <w:r w:rsidRPr="005E0911">
        <w:rPr>
          <w:rFonts w:ascii="Times New Roman" w:hAnsi="Times New Roman" w:cs="Times New Roman"/>
          <w:sz w:val="24"/>
          <w:szCs w:val="24"/>
        </w:rPr>
        <w:t xml:space="preserve"> / </w:t>
      </w:r>
      <w:proofErr w:type="spellStart"/>
      <w:r w:rsidRPr="005E0911">
        <w:rPr>
          <w:rFonts w:ascii="Times New Roman" w:hAnsi="Times New Roman" w:cs="Times New Roman"/>
          <w:sz w:val="24"/>
          <w:szCs w:val="24"/>
        </w:rPr>
        <w:t>Kotamadya</w:t>
      </w:r>
      <w:proofErr w:type="spellEnd"/>
      <w:r w:rsidRPr="005E0911">
        <w:rPr>
          <w:rFonts w:ascii="Times New Roman" w:hAnsi="Times New Roman" w:cs="Times New Roman"/>
          <w:sz w:val="24"/>
          <w:szCs w:val="24"/>
        </w:rPr>
        <w:t xml:space="preserve"> yang </w:t>
      </w:r>
      <w:proofErr w:type="spellStart"/>
      <w:r w:rsidRPr="005E0911">
        <w:rPr>
          <w:rFonts w:ascii="Times New Roman" w:hAnsi="Times New Roman" w:cs="Times New Roman"/>
          <w:sz w:val="24"/>
          <w:szCs w:val="24"/>
        </w:rPr>
        <w:t>dulu</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namanya</w:t>
      </w:r>
      <w:proofErr w:type="spellEnd"/>
      <w:r w:rsidRPr="005E0911">
        <w:rPr>
          <w:rFonts w:ascii="Times New Roman" w:hAnsi="Times New Roman" w:cs="Times New Roman"/>
          <w:sz w:val="24"/>
          <w:szCs w:val="24"/>
        </w:rPr>
        <w:t xml:space="preserve"> Kantor </w:t>
      </w:r>
      <w:proofErr w:type="spellStart"/>
      <w:r w:rsidRPr="005E0911">
        <w:rPr>
          <w:rFonts w:ascii="Times New Roman" w:hAnsi="Times New Roman" w:cs="Times New Roman"/>
          <w:sz w:val="24"/>
          <w:szCs w:val="24"/>
        </w:rPr>
        <w:t>Agraria</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Kabupaten</w:t>
      </w:r>
      <w:proofErr w:type="spellEnd"/>
      <w:r w:rsidRPr="005E0911">
        <w:rPr>
          <w:rFonts w:ascii="Times New Roman" w:hAnsi="Times New Roman" w:cs="Times New Roman"/>
          <w:sz w:val="24"/>
          <w:szCs w:val="24"/>
        </w:rPr>
        <w:t xml:space="preserve"> / </w:t>
      </w:r>
      <w:proofErr w:type="spellStart"/>
      <w:r w:rsidRPr="005E0911">
        <w:rPr>
          <w:rFonts w:ascii="Times New Roman" w:hAnsi="Times New Roman" w:cs="Times New Roman"/>
          <w:sz w:val="24"/>
          <w:szCs w:val="24"/>
        </w:rPr>
        <w:t>Kotamadya</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menjadi</w:t>
      </w:r>
      <w:proofErr w:type="spellEnd"/>
      <w:r w:rsidRPr="005E0911">
        <w:rPr>
          <w:rFonts w:ascii="Times New Roman" w:hAnsi="Times New Roman" w:cs="Times New Roman"/>
          <w:sz w:val="24"/>
          <w:szCs w:val="24"/>
        </w:rPr>
        <w:t xml:space="preserve"> Kantor </w:t>
      </w:r>
      <w:proofErr w:type="spellStart"/>
      <w:r w:rsidRPr="005E0911">
        <w:rPr>
          <w:rFonts w:ascii="Times New Roman" w:hAnsi="Times New Roman" w:cs="Times New Roman"/>
          <w:sz w:val="24"/>
          <w:szCs w:val="24"/>
        </w:rPr>
        <w:t>Pertanahan</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Kabupaten</w:t>
      </w:r>
      <w:proofErr w:type="spellEnd"/>
      <w:r w:rsidRPr="005E0911">
        <w:rPr>
          <w:rFonts w:ascii="Times New Roman" w:hAnsi="Times New Roman" w:cs="Times New Roman"/>
          <w:sz w:val="24"/>
          <w:szCs w:val="24"/>
        </w:rPr>
        <w:t xml:space="preserve"> / </w:t>
      </w:r>
      <w:proofErr w:type="spellStart"/>
      <w:r w:rsidRPr="005E0911">
        <w:rPr>
          <w:rFonts w:ascii="Times New Roman" w:hAnsi="Times New Roman" w:cs="Times New Roman"/>
          <w:sz w:val="24"/>
          <w:szCs w:val="24"/>
        </w:rPr>
        <w:t>Kotamadya</w:t>
      </w:r>
      <w:proofErr w:type="spellEnd"/>
      <w:r w:rsidRPr="005E0911">
        <w:rPr>
          <w:rFonts w:ascii="Times New Roman" w:hAnsi="Times New Roman" w:cs="Times New Roman"/>
          <w:sz w:val="24"/>
          <w:szCs w:val="24"/>
        </w:rPr>
        <w:t xml:space="preserve">. </w:t>
      </w:r>
    </w:p>
    <w:p w14:paraId="6FEE31D7" w14:textId="2710FB0F" w:rsidR="00BD3020" w:rsidRPr="005E0911" w:rsidRDefault="00F55FC1" w:rsidP="00200F4B">
      <w:pPr>
        <w:spacing w:after="0" w:line="360" w:lineRule="auto"/>
        <w:ind w:left="426" w:firstLine="720"/>
        <w:jc w:val="both"/>
        <w:rPr>
          <w:rFonts w:ascii="Times New Roman" w:hAnsi="Times New Roman" w:cs="Times New Roman"/>
          <w:sz w:val="24"/>
          <w:szCs w:val="24"/>
        </w:rPr>
      </w:pPr>
      <w:r w:rsidRPr="005E0911">
        <w:rPr>
          <w:rFonts w:ascii="Times New Roman" w:hAnsi="Times New Roman" w:cs="Times New Roman"/>
          <w:sz w:val="24"/>
          <w:szCs w:val="24"/>
        </w:rPr>
        <w:t xml:space="preserve">Badan </w:t>
      </w:r>
      <w:proofErr w:type="spellStart"/>
      <w:r w:rsidRPr="005E0911">
        <w:rPr>
          <w:rFonts w:ascii="Times New Roman" w:hAnsi="Times New Roman" w:cs="Times New Roman"/>
          <w:sz w:val="24"/>
          <w:szCs w:val="24"/>
        </w:rPr>
        <w:t>Pertanahan</w:t>
      </w:r>
      <w:proofErr w:type="spellEnd"/>
      <w:r w:rsidRPr="005E0911">
        <w:rPr>
          <w:rFonts w:ascii="Times New Roman" w:hAnsi="Times New Roman" w:cs="Times New Roman"/>
          <w:sz w:val="24"/>
          <w:szCs w:val="24"/>
        </w:rPr>
        <w:t xml:space="preserve"> Nasional </w:t>
      </w:r>
      <w:proofErr w:type="gramStart"/>
      <w:r w:rsidRPr="005E0911">
        <w:rPr>
          <w:rFonts w:ascii="Times New Roman" w:hAnsi="Times New Roman" w:cs="Times New Roman"/>
          <w:sz w:val="24"/>
          <w:szCs w:val="24"/>
        </w:rPr>
        <w:t>(</w:t>
      </w:r>
      <w:r w:rsidR="00BD3020" w:rsidRPr="005E0911">
        <w:rPr>
          <w:rFonts w:ascii="Times New Roman" w:hAnsi="Times New Roman" w:cs="Times New Roman"/>
          <w:sz w:val="24"/>
          <w:szCs w:val="24"/>
        </w:rPr>
        <w:t xml:space="preserve"> </w:t>
      </w:r>
      <w:r w:rsidRPr="005E0911">
        <w:rPr>
          <w:rFonts w:ascii="Times New Roman" w:hAnsi="Times New Roman" w:cs="Times New Roman"/>
          <w:sz w:val="24"/>
          <w:szCs w:val="24"/>
        </w:rPr>
        <w:t>BPN</w:t>
      </w:r>
      <w:proofErr w:type="gramEnd"/>
      <w:r w:rsidRPr="005E0911">
        <w:rPr>
          <w:rFonts w:ascii="Times New Roman" w:hAnsi="Times New Roman" w:cs="Times New Roman"/>
          <w:sz w:val="24"/>
          <w:szCs w:val="24"/>
        </w:rPr>
        <w:t xml:space="preserve"> ) </w:t>
      </w:r>
      <w:proofErr w:type="spellStart"/>
      <w:r w:rsidRPr="005E0911">
        <w:rPr>
          <w:rFonts w:ascii="Times New Roman" w:hAnsi="Times New Roman" w:cs="Times New Roman"/>
          <w:sz w:val="24"/>
          <w:szCs w:val="24"/>
        </w:rPr>
        <w:t>adalah</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suatu</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lembaga</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pemeritah</w:t>
      </w:r>
      <w:proofErr w:type="spellEnd"/>
      <w:r w:rsidRPr="005E0911">
        <w:rPr>
          <w:rFonts w:ascii="Times New Roman" w:hAnsi="Times New Roman" w:cs="Times New Roman"/>
          <w:sz w:val="24"/>
          <w:szCs w:val="24"/>
        </w:rPr>
        <w:t xml:space="preserve"> Non </w:t>
      </w:r>
      <w:proofErr w:type="spellStart"/>
      <w:r w:rsidRPr="005E0911">
        <w:rPr>
          <w:rFonts w:ascii="Times New Roman" w:hAnsi="Times New Roman" w:cs="Times New Roman"/>
          <w:sz w:val="24"/>
          <w:szCs w:val="24"/>
        </w:rPr>
        <w:t>Departemen</w:t>
      </w:r>
      <w:proofErr w:type="spellEnd"/>
      <w:r w:rsidRPr="005E0911">
        <w:rPr>
          <w:rFonts w:ascii="Times New Roman" w:hAnsi="Times New Roman" w:cs="Times New Roman"/>
          <w:sz w:val="24"/>
          <w:szCs w:val="24"/>
        </w:rPr>
        <w:t xml:space="preserve"> yang di </w:t>
      </w:r>
      <w:proofErr w:type="spellStart"/>
      <w:r w:rsidRPr="005E0911">
        <w:rPr>
          <w:rFonts w:ascii="Times New Roman" w:hAnsi="Times New Roman" w:cs="Times New Roman"/>
          <w:sz w:val="24"/>
          <w:szCs w:val="24"/>
        </w:rPr>
        <w:t>bentuk</w:t>
      </w:r>
      <w:proofErr w:type="spellEnd"/>
      <w:r w:rsidRPr="005E0911">
        <w:rPr>
          <w:rFonts w:ascii="Times New Roman" w:hAnsi="Times New Roman" w:cs="Times New Roman"/>
          <w:sz w:val="24"/>
          <w:szCs w:val="24"/>
        </w:rPr>
        <w:t xml:space="preserve"> pada </w:t>
      </w:r>
      <w:proofErr w:type="spellStart"/>
      <w:r w:rsidRPr="005E0911">
        <w:rPr>
          <w:rFonts w:ascii="Times New Roman" w:hAnsi="Times New Roman" w:cs="Times New Roman"/>
          <w:sz w:val="24"/>
          <w:szCs w:val="24"/>
        </w:rPr>
        <w:t>tanggal</w:t>
      </w:r>
      <w:proofErr w:type="spellEnd"/>
      <w:r w:rsidRPr="005E0911">
        <w:rPr>
          <w:rFonts w:ascii="Times New Roman" w:hAnsi="Times New Roman" w:cs="Times New Roman"/>
          <w:sz w:val="24"/>
          <w:szCs w:val="24"/>
        </w:rPr>
        <w:t xml:space="preserve"> 19 </w:t>
      </w:r>
      <w:proofErr w:type="spellStart"/>
      <w:r w:rsidRPr="005E0911">
        <w:rPr>
          <w:rFonts w:ascii="Times New Roman" w:hAnsi="Times New Roman" w:cs="Times New Roman"/>
          <w:sz w:val="24"/>
          <w:szCs w:val="24"/>
        </w:rPr>
        <w:t>juli</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berdasarkan</w:t>
      </w:r>
      <w:proofErr w:type="spellEnd"/>
      <w:r w:rsidRPr="005E0911">
        <w:rPr>
          <w:rFonts w:ascii="Times New Roman" w:hAnsi="Times New Roman" w:cs="Times New Roman"/>
          <w:sz w:val="24"/>
          <w:szCs w:val="24"/>
        </w:rPr>
        <w:t xml:space="preserve"> Keputusan </w:t>
      </w:r>
      <w:proofErr w:type="spellStart"/>
      <w:r w:rsidRPr="005E0911">
        <w:rPr>
          <w:rFonts w:ascii="Times New Roman" w:hAnsi="Times New Roman" w:cs="Times New Roman"/>
          <w:sz w:val="24"/>
          <w:szCs w:val="24"/>
        </w:rPr>
        <w:t>Presiden</w:t>
      </w:r>
      <w:proofErr w:type="spellEnd"/>
      <w:r w:rsidRPr="005E0911">
        <w:rPr>
          <w:rFonts w:ascii="Times New Roman" w:hAnsi="Times New Roman" w:cs="Times New Roman"/>
          <w:sz w:val="24"/>
          <w:szCs w:val="24"/>
        </w:rPr>
        <w:t xml:space="preserve"> </w:t>
      </w:r>
      <w:proofErr w:type="gramStart"/>
      <w:r w:rsidRPr="005E0911">
        <w:rPr>
          <w:rFonts w:ascii="Times New Roman" w:hAnsi="Times New Roman" w:cs="Times New Roman"/>
          <w:sz w:val="24"/>
          <w:szCs w:val="24"/>
        </w:rPr>
        <w:t>No :</w:t>
      </w:r>
      <w:proofErr w:type="gramEnd"/>
      <w:r w:rsidRPr="005E0911">
        <w:rPr>
          <w:rFonts w:ascii="Times New Roman" w:hAnsi="Times New Roman" w:cs="Times New Roman"/>
          <w:sz w:val="24"/>
          <w:szCs w:val="24"/>
        </w:rPr>
        <w:t xml:space="preserve"> 26 </w:t>
      </w:r>
      <w:proofErr w:type="spellStart"/>
      <w:r w:rsidRPr="005E0911">
        <w:rPr>
          <w:rFonts w:ascii="Times New Roman" w:hAnsi="Times New Roman" w:cs="Times New Roman"/>
          <w:sz w:val="24"/>
          <w:szCs w:val="24"/>
        </w:rPr>
        <w:t>Tahun</w:t>
      </w:r>
      <w:proofErr w:type="spellEnd"/>
      <w:r w:rsidRPr="005E0911">
        <w:rPr>
          <w:rFonts w:ascii="Times New Roman" w:hAnsi="Times New Roman" w:cs="Times New Roman"/>
          <w:sz w:val="24"/>
          <w:szCs w:val="24"/>
        </w:rPr>
        <w:t xml:space="preserve"> 1988, Badan</w:t>
      </w:r>
      <w:r w:rsidR="00BD3020"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Pertanahan</w:t>
      </w:r>
      <w:proofErr w:type="spellEnd"/>
      <w:r w:rsidRPr="005E0911">
        <w:rPr>
          <w:rFonts w:ascii="Times New Roman" w:hAnsi="Times New Roman" w:cs="Times New Roman"/>
          <w:sz w:val="24"/>
          <w:szCs w:val="24"/>
        </w:rPr>
        <w:t xml:space="preserve"> Nasional </w:t>
      </w:r>
      <w:proofErr w:type="spellStart"/>
      <w:r w:rsidRPr="005E0911">
        <w:rPr>
          <w:rFonts w:ascii="Times New Roman" w:hAnsi="Times New Roman" w:cs="Times New Roman"/>
          <w:sz w:val="24"/>
          <w:szCs w:val="24"/>
        </w:rPr>
        <w:t>merupakan</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lastRenderedPageBreak/>
        <w:t>peningkatan</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dari</w:t>
      </w:r>
      <w:proofErr w:type="spellEnd"/>
      <w:r w:rsidRPr="005E0911">
        <w:rPr>
          <w:rFonts w:ascii="Times New Roman" w:hAnsi="Times New Roman" w:cs="Times New Roman"/>
          <w:sz w:val="24"/>
          <w:szCs w:val="24"/>
        </w:rPr>
        <w:t xml:space="preserve"> </w:t>
      </w:r>
      <w:r w:rsidR="0067611C">
        <w:rPr>
          <w:rFonts w:ascii="Times New Roman" w:hAnsi="Times New Roman" w:cs="Times New Roman"/>
          <w:sz w:val="24"/>
          <w:szCs w:val="24"/>
        </w:rPr>
        <w:t>-</w:t>
      </w:r>
      <w:proofErr w:type="spellStart"/>
      <w:r w:rsidRPr="005E0911">
        <w:rPr>
          <w:rFonts w:ascii="Times New Roman" w:hAnsi="Times New Roman" w:cs="Times New Roman"/>
          <w:sz w:val="24"/>
          <w:szCs w:val="24"/>
        </w:rPr>
        <w:t>Dirjen</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Agraria</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Departemen</w:t>
      </w:r>
      <w:proofErr w:type="spellEnd"/>
      <w:r w:rsidRPr="005E0911">
        <w:rPr>
          <w:rFonts w:ascii="Times New Roman" w:hAnsi="Times New Roman" w:cs="Times New Roman"/>
          <w:sz w:val="24"/>
          <w:szCs w:val="24"/>
        </w:rPr>
        <w:t xml:space="preserve"> </w:t>
      </w:r>
      <w:proofErr w:type="spellStart"/>
      <w:r w:rsidR="00BD3020" w:rsidRPr="005E0911">
        <w:rPr>
          <w:rFonts w:ascii="Times New Roman" w:hAnsi="Times New Roman" w:cs="Times New Roman"/>
          <w:sz w:val="24"/>
          <w:szCs w:val="24"/>
        </w:rPr>
        <w:t>d</w:t>
      </w:r>
      <w:r w:rsidRPr="005E0911">
        <w:rPr>
          <w:rFonts w:ascii="Times New Roman" w:hAnsi="Times New Roman" w:cs="Times New Roman"/>
          <w:sz w:val="24"/>
          <w:szCs w:val="24"/>
        </w:rPr>
        <w:t>alam</w:t>
      </w:r>
      <w:proofErr w:type="spellEnd"/>
      <w:r w:rsidRPr="005E0911">
        <w:rPr>
          <w:rFonts w:ascii="Times New Roman" w:hAnsi="Times New Roman" w:cs="Times New Roman"/>
          <w:sz w:val="24"/>
          <w:szCs w:val="24"/>
        </w:rPr>
        <w:t xml:space="preserve"> Neg</w:t>
      </w:r>
      <w:r w:rsidR="00BD3020" w:rsidRPr="005E0911">
        <w:rPr>
          <w:rFonts w:ascii="Times New Roman" w:hAnsi="Times New Roman" w:cs="Times New Roman"/>
          <w:sz w:val="24"/>
          <w:szCs w:val="24"/>
        </w:rPr>
        <w:t>e</w:t>
      </w:r>
      <w:r w:rsidRPr="005E0911">
        <w:rPr>
          <w:rFonts w:ascii="Times New Roman" w:hAnsi="Times New Roman" w:cs="Times New Roman"/>
          <w:sz w:val="24"/>
          <w:szCs w:val="24"/>
        </w:rPr>
        <w:t xml:space="preserve">ri. </w:t>
      </w:r>
      <w:proofErr w:type="spellStart"/>
      <w:r w:rsidRPr="005E0911">
        <w:rPr>
          <w:rFonts w:ascii="Times New Roman" w:hAnsi="Times New Roman" w:cs="Times New Roman"/>
          <w:sz w:val="24"/>
          <w:szCs w:val="24"/>
        </w:rPr>
        <w:t>Peningkatan</w:t>
      </w:r>
      <w:proofErr w:type="spellEnd"/>
      <w:r w:rsidRPr="005E0911">
        <w:rPr>
          <w:rFonts w:ascii="Times New Roman" w:hAnsi="Times New Roman" w:cs="Times New Roman"/>
          <w:sz w:val="24"/>
          <w:szCs w:val="24"/>
        </w:rPr>
        <w:t xml:space="preserve"> status </w:t>
      </w:r>
      <w:proofErr w:type="spellStart"/>
      <w:r w:rsidRPr="005E0911">
        <w:rPr>
          <w:rFonts w:ascii="Times New Roman" w:hAnsi="Times New Roman" w:cs="Times New Roman"/>
          <w:sz w:val="24"/>
          <w:szCs w:val="24"/>
        </w:rPr>
        <w:t>ini</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didasarkan</w:t>
      </w:r>
      <w:proofErr w:type="spellEnd"/>
      <w:r w:rsidRPr="005E0911">
        <w:rPr>
          <w:rFonts w:ascii="Times New Roman" w:hAnsi="Times New Roman" w:cs="Times New Roman"/>
          <w:sz w:val="24"/>
          <w:szCs w:val="24"/>
        </w:rPr>
        <w:t xml:space="preserve"> pada </w:t>
      </w:r>
      <w:proofErr w:type="spellStart"/>
      <w:r w:rsidRPr="005E0911">
        <w:rPr>
          <w:rFonts w:ascii="Times New Roman" w:hAnsi="Times New Roman" w:cs="Times New Roman"/>
          <w:sz w:val="24"/>
          <w:szCs w:val="24"/>
        </w:rPr>
        <w:t>kenyataan</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bahwa</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tanah</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tidak</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lagi</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sekedar</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masalah</w:t>
      </w:r>
      <w:proofErr w:type="spellEnd"/>
      <w:r w:rsidRPr="005E0911">
        <w:rPr>
          <w:rFonts w:ascii="Times New Roman" w:hAnsi="Times New Roman" w:cs="Times New Roman"/>
          <w:sz w:val="24"/>
          <w:szCs w:val="24"/>
        </w:rPr>
        <w:t xml:space="preserve"> agrarian</w:t>
      </w:r>
      <w:r w:rsidR="00BD3020" w:rsidRPr="005E0911">
        <w:rPr>
          <w:rFonts w:ascii="Times New Roman" w:hAnsi="Times New Roman" w:cs="Times New Roman"/>
          <w:sz w:val="24"/>
          <w:szCs w:val="24"/>
        </w:rPr>
        <w:t xml:space="preserve"> </w:t>
      </w:r>
      <w:r w:rsidRPr="005E0911">
        <w:rPr>
          <w:rFonts w:ascii="Times New Roman" w:hAnsi="Times New Roman" w:cs="Times New Roman"/>
          <w:sz w:val="24"/>
          <w:szCs w:val="24"/>
        </w:rPr>
        <w:t xml:space="preserve">yang </w:t>
      </w:r>
      <w:proofErr w:type="spellStart"/>
      <w:r w:rsidRPr="005E0911">
        <w:rPr>
          <w:rFonts w:ascii="Times New Roman" w:hAnsi="Times New Roman" w:cs="Times New Roman"/>
          <w:sz w:val="24"/>
          <w:szCs w:val="24"/>
        </w:rPr>
        <w:t>selama</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ini</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kita</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kenal</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dengan</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pertanian</w:t>
      </w:r>
      <w:proofErr w:type="spellEnd"/>
      <w:r w:rsidRPr="005E0911">
        <w:rPr>
          <w:rFonts w:ascii="Times New Roman" w:hAnsi="Times New Roman" w:cs="Times New Roman"/>
          <w:sz w:val="24"/>
          <w:szCs w:val="24"/>
        </w:rPr>
        <w:t xml:space="preserve">. Tanah </w:t>
      </w:r>
      <w:proofErr w:type="spellStart"/>
      <w:r w:rsidRPr="005E0911">
        <w:rPr>
          <w:rFonts w:ascii="Times New Roman" w:hAnsi="Times New Roman" w:cs="Times New Roman"/>
          <w:sz w:val="24"/>
          <w:szCs w:val="24"/>
        </w:rPr>
        <w:t>telah</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berkembang</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pesat</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menjadi</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masalah</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sektoral</w:t>
      </w:r>
      <w:proofErr w:type="spellEnd"/>
      <w:r w:rsidRPr="005E0911">
        <w:rPr>
          <w:rFonts w:ascii="Times New Roman" w:hAnsi="Times New Roman" w:cs="Times New Roman"/>
          <w:sz w:val="24"/>
          <w:szCs w:val="24"/>
        </w:rPr>
        <w:t xml:space="preserve"> yang </w:t>
      </w:r>
      <w:proofErr w:type="spellStart"/>
      <w:r w:rsidRPr="005E0911">
        <w:rPr>
          <w:rFonts w:ascii="Times New Roman" w:hAnsi="Times New Roman" w:cs="Times New Roman"/>
          <w:sz w:val="24"/>
          <w:szCs w:val="24"/>
        </w:rPr>
        <w:t>mempunyai</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dimensi</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Hankam</w:t>
      </w:r>
      <w:proofErr w:type="spellEnd"/>
      <w:r w:rsidRPr="005E0911">
        <w:rPr>
          <w:rFonts w:ascii="Times New Roman" w:hAnsi="Times New Roman" w:cs="Times New Roman"/>
          <w:sz w:val="24"/>
          <w:szCs w:val="24"/>
        </w:rPr>
        <w:t xml:space="preserve"> </w:t>
      </w:r>
      <w:proofErr w:type="gramStart"/>
      <w:r w:rsidRPr="005E0911">
        <w:rPr>
          <w:rFonts w:ascii="Times New Roman" w:hAnsi="Times New Roman" w:cs="Times New Roman"/>
          <w:sz w:val="24"/>
          <w:szCs w:val="24"/>
        </w:rPr>
        <w:t>( Multidimensional</w:t>
      </w:r>
      <w:proofErr w:type="gramEnd"/>
      <w:r w:rsidRPr="005E0911">
        <w:rPr>
          <w:rFonts w:ascii="Times New Roman" w:hAnsi="Times New Roman" w:cs="Times New Roman"/>
          <w:sz w:val="24"/>
          <w:szCs w:val="24"/>
        </w:rPr>
        <w:t xml:space="preserve"> ).</w:t>
      </w:r>
    </w:p>
    <w:p w14:paraId="3A7EB41C" w14:textId="20C1B1CA" w:rsidR="005B49AE" w:rsidRPr="005E0911" w:rsidRDefault="00F55FC1" w:rsidP="00200F4B">
      <w:pPr>
        <w:spacing w:after="0" w:line="360" w:lineRule="auto"/>
        <w:ind w:left="426" w:firstLine="720"/>
        <w:jc w:val="both"/>
        <w:rPr>
          <w:rFonts w:ascii="Times New Roman" w:hAnsi="Times New Roman" w:cs="Times New Roman"/>
          <w:sz w:val="24"/>
          <w:szCs w:val="24"/>
        </w:rPr>
      </w:pPr>
      <w:proofErr w:type="spellStart"/>
      <w:r w:rsidRPr="005E0911">
        <w:rPr>
          <w:rFonts w:ascii="Times New Roman" w:hAnsi="Times New Roman" w:cs="Times New Roman"/>
          <w:sz w:val="24"/>
          <w:szCs w:val="24"/>
        </w:rPr>
        <w:t>Tugas</w:t>
      </w:r>
      <w:proofErr w:type="spellEnd"/>
      <w:r w:rsidRPr="005E0911">
        <w:rPr>
          <w:rFonts w:ascii="Times New Roman" w:hAnsi="Times New Roman" w:cs="Times New Roman"/>
          <w:sz w:val="24"/>
          <w:szCs w:val="24"/>
        </w:rPr>
        <w:t xml:space="preserve"> yang </w:t>
      </w:r>
      <w:proofErr w:type="spellStart"/>
      <w:r w:rsidRPr="005E0911">
        <w:rPr>
          <w:rFonts w:ascii="Times New Roman" w:hAnsi="Times New Roman" w:cs="Times New Roman"/>
          <w:sz w:val="24"/>
          <w:szCs w:val="24"/>
        </w:rPr>
        <w:t>sedemikian</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luas</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tersebut</w:t>
      </w:r>
      <w:proofErr w:type="spellEnd"/>
      <w:r w:rsidR="00BD3020"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terlalu</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besar</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untuk</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dilakukan</w:t>
      </w:r>
      <w:proofErr w:type="spellEnd"/>
      <w:r w:rsidRPr="005E0911">
        <w:rPr>
          <w:rFonts w:ascii="Times New Roman" w:hAnsi="Times New Roman" w:cs="Times New Roman"/>
          <w:sz w:val="24"/>
          <w:szCs w:val="24"/>
        </w:rPr>
        <w:t xml:space="preserve"> oleh Badan </w:t>
      </w:r>
      <w:proofErr w:type="spellStart"/>
      <w:r w:rsidRPr="005E0911">
        <w:rPr>
          <w:rFonts w:ascii="Times New Roman" w:hAnsi="Times New Roman" w:cs="Times New Roman"/>
          <w:sz w:val="24"/>
          <w:szCs w:val="24"/>
        </w:rPr>
        <w:t>Direktorat</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Jendral</w:t>
      </w:r>
      <w:proofErr w:type="spellEnd"/>
      <w:r w:rsidRPr="005E0911">
        <w:rPr>
          <w:rFonts w:ascii="Times New Roman" w:hAnsi="Times New Roman" w:cs="Times New Roman"/>
          <w:sz w:val="24"/>
          <w:szCs w:val="24"/>
        </w:rPr>
        <w:t xml:space="preserve"> pada </w:t>
      </w:r>
      <w:proofErr w:type="spellStart"/>
      <w:r w:rsidRPr="005E0911">
        <w:rPr>
          <w:rFonts w:ascii="Times New Roman" w:hAnsi="Times New Roman" w:cs="Times New Roman"/>
          <w:sz w:val="24"/>
          <w:szCs w:val="24"/>
        </w:rPr>
        <w:t>suatu</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Departemen</w:t>
      </w:r>
      <w:proofErr w:type="spellEnd"/>
      <w:r w:rsidR="00BD3020"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untuk</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itu</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didirikan</w:t>
      </w:r>
      <w:proofErr w:type="spellEnd"/>
      <w:r w:rsidRPr="005E0911">
        <w:rPr>
          <w:rFonts w:ascii="Times New Roman" w:hAnsi="Times New Roman" w:cs="Times New Roman"/>
          <w:sz w:val="24"/>
          <w:szCs w:val="24"/>
        </w:rPr>
        <w:t xml:space="preserve"> Badan </w:t>
      </w:r>
      <w:proofErr w:type="spellStart"/>
      <w:r w:rsidRPr="005E0911">
        <w:rPr>
          <w:rFonts w:ascii="Times New Roman" w:hAnsi="Times New Roman" w:cs="Times New Roman"/>
          <w:sz w:val="24"/>
          <w:szCs w:val="24"/>
        </w:rPr>
        <w:t>Pertanahan</w:t>
      </w:r>
      <w:proofErr w:type="spellEnd"/>
      <w:r w:rsidRPr="005E0911">
        <w:rPr>
          <w:rFonts w:ascii="Times New Roman" w:hAnsi="Times New Roman" w:cs="Times New Roman"/>
          <w:sz w:val="24"/>
          <w:szCs w:val="24"/>
        </w:rPr>
        <w:t xml:space="preserve"> Nasional </w:t>
      </w:r>
      <w:proofErr w:type="spellStart"/>
      <w:r w:rsidRPr="005E0911">
        <w:rPr>
          <w:rFonts w:ascii="Times New Roman" w:hAnsi="Times New Roman" w:cs="Times New Roman"/>
          <w:sz w:val="24"/>
          <w:szCs w:val="24"/>
        </w:rPr>
        <w:t>dengan</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tugas</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membantu</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Presiden</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dalam</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mengelola</w:t>
      </w:r>
      <w:proofErr w:type="spellEnd"/>
      <w:r w:rsidRPr="005E0911">
        <w:rPr>
          <w:rFonts w:ascii="Times New Roman" w:hAnsi="Times New Roman" w:cs="Times New Roman"/>
          <w:sz w:val="24"/>
          <w:szCs w:val="24"/>
        </w:rPr>
        <w:t xml:space="preserve"> dan </w:t>
      </w:r>
      <w:proofErr w:type="spellStart"/>
      <w:r w:rsidRPr="005E0911">
        <w:rPr>
          <w:rFonts w:ascii="Times New Roman" w:hAnsi="Times New Roman" w:cs="Times New Roman"/>
          <w:sz w:val="24"/>
          <w:szCs w:val="24"/>
        </w:rPr>
        <w:t>mengembangkan</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Administrasi</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Pertanahan</w:t>
      </w:r>
      <w:proofErr w:type="spellEnd"/>
      <w:r w:rsidR="00BD3020"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baik</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berdasarkan</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Undang-Undang</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Pokok</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Agraria</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maupun</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peraturan</w:t>
      </w:r>
      <w:proofErr w:type="spellEnd"/>
      <w:r w:rsidRPr="005E0911">
        <w:rPr>
          <w:rFonts w:ascii="Times New Roman" w:hAnsi="Times New Roman" w:cs="Times New Roman"/>
          <w:sz w:val="24"/>
          <w:szCs w:val="24"/>
        </w:rPr>
        <w:t xml:space="preserve"> </w:t>
      </w:r>
      <w:proofErr w:type="spellStart"/>
      <w:r w:rsidR="00BD3020" w:rsidRPr="005E0911">
        <w:rPr>
          <w:rFonts w:ascii="Times New Roman" w:hAnsi="Times New Roman" w:cs="Times New Roman"/>
          <w:sz w:val="24"/>
          <w:szCs w:val="24"/>
        </w:rPr>
        <w:t>P</w:t>
      </w:r>
      <w:r w:rsidRPr="005E0911">
        <w:rPr>
          <w:rFonts w:ascii="Times New Roman" w:hAnsi="Times New Roman" w:cs="Times New Roman"/>
          <w:sz w:val="24"/>
          <w:szCs w:val="24"/>
        </w:rPr>
        <w:t>erundang-</w:t>
      </w:r>
      <w:r w:rsidR="00BD3020" w:rsidRPr="005E0911">
        <w:rPr>
          <w:rFonts w:ascii="Times New Roman" w:hAnsi="Times New Roman" w:cs="Times New Roman"/>
          <w:sz w:val="24"/>
          <w:szCs w:val="24"/>
        </w:rPr>
        <w:t>U</w:t>
      </w:r>
      <w:r w:rsidRPr="005E0911">
        <w:rPr>
          <w:rFonts w:ascii="Times New Roman" w:hAnsi="Times New Roman" w:cs="Times New Roman"/>
          <w:sz w:val="24"/>
          <w:szCs w:val="24"/>
        </w:rPr>
        <w:t>ndangan</w:t>
      </w:r>
      <w:proofErr w:type="spellEnd"/>
      <w:r w:rsidRPr="005E0911">
        <w:rPr>
          <w:rFonts w:ascii="Times New Roman" w:hAnsi="Times New Roman" w:cs="Times New Roman"/>
          <w:sz w:val="24"/>
          <w:szCs w:val="24"/>
        </w:rPr>
        <w:t xml:space="preserve"> dan </w:t>
      </w:r>
      <w:proofErr w:type="spellStart"/>
      <w:r w:rsidR="00BD3020" w:rsidRPr="005E0911">
        <w:rPr>
          <w:rFonts w:ascii="Times New Roman" w:hAnsi="Times New Roman" w:cs="Times New Roman"/>
          <w:sz w:val="24"/>
          <w:szCs w:val="24"/>
        </w:rPr>
        <w:t>P</w:t>
      </w:r>
      <w:r w:rsidRPr="005E0911">
        <w:rPr>
          <w:rFonts w:ascii="Times New Roman" w:hAnsi="Times New Roman" w:cs="Times New Roman"/>
          <w:sz w:val="24"/>
          <w:szCs w:val="24"/>
        </w:rPr>
        <w:t>emilik</w:t>
      </w:r>
      <w:proofErr w:type="spellEnd"/>
      <w:r w:rsidRPr="005E0911">
        <w:rPr>
          <w:rFonts w:ascii="Times New Roman" w:hAnsi="Times New Roman" w:cs="Times New Roman"/>
          <w:sz w:val="24"/>
          <w:szCs w:val="24"/>
        </w:rPr>
        <w:t xml:space="preserve"> </w:t>
      </w:r>
      <w:r w:rsidR="00BD3020" w:rsidRPr="005E0911">
        <w:rPr>
          <w:rFonts w:ascii="Times New Roman" w:hAnsi="Times New Roman" w:cs="Times New Roman"/>
          <w:sz w:val="24"/>
          <w:szCs w:val="24"/>
        </w:rPr>
        <w:t>T</w:t>
      </w:r>
      <w:r w:rsidRPr="005E0911">
        <w:rPr>
          <w:rFonts w:ascii="Times New Roman" w:hAnsi="Times New Roman" w:cs="Times New Roman"/>
          <w:sz w:val="24"/>
          <w:szCs w:val="24"/>
        </w:rPr>
        <w:t xml:space="preserve">anah. </w:t>
      </w:r>
      <w:proofErr w:type="spellStart"/>
      <w:r w:rsidRPr="005E0911">
        <w:rPr>
          <w:rFonts w:ascii="Times New Roman" w:hAnsi="Times New Roman" w:cs="Times New Roman"/>
          <w:sz w:val="24"/>
          <w:szCs w:val="24"/>
        </w:rPr>
        <w:t>Bahwa</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kemampuan</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pemerintah</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dalam</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hal</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ini</w:t>
      </w:r>
      <w:proofErr w:type="spellEnd"/>
      <w:r w:rsidRPr="005E0911">
        <w:rPr>
          <w:rFonts w:ascii="Times New Roman" w:hAnsi="Times New Roman" w:cs="Times New Roman"/>
          <w:sz w:val="24"/>
          <w:szCs w:val="24"/>
        </w:rPr>
        <w:t xml:space="preserve"> Badan </w:t>
      </w:r>
      <w:proofErr w:type="spellStart"/>
      <w:r w:rsidRPr="005E0911">
        <w:rPr>
          <w:rFonts w:ascii="Times New Roman" w:hAnsi="Times New Roman" w:cs="Times New Roman"/>
          <w:sz w:val="24"/>
          <w:szCs w:val="24"/>
        </w:rPr>
        <w:t>Pertanahan</w:t>
      </w:r>
      <w:proofErr w:type="spellEnd"/>
      <w:r w:rsidRPr="005E0911">
        <w:rPr>
          <w:rFonts w:ascii="Times New Roman" w:hAnsi="Times New Roman" w:cs="Times New Roman"/>
          <w:sz w:val="24"/>
          <w:szCs w:val="24"/>
        </w:rPr>
        <w:t xml:space="preserve"> Nasional (BPN) </w:t>
      </w:r>
      <w:proofErr w:type="spellStart"/>
      <w:r w:rsidRPr="005E0911">
        <w:rPr>
          <w:rFonts w:ascii="Times New Roman" w:hAnsi="Times New Roman" w:cs="Times New Roman"/>
          <w:sz w:val="24"/>
          <w:szCs w:val="24"/>
        </w:rPr>
        <w:t>untuk</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menyelenggarakan</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pelayanan</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pendaftaran</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tanah</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sudah</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mengadakan</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terobosan-terobosan</w:t>
      </w:r>
      <w:proofErr w:type="spellEnd"/>
      <w:r w:rsidRPr="005E0911">
        <w:rPr>
          <w:rFonts w:ascii="Times New Roman" w:hAnsi="Times New Roman" w:cs="Times New Roman"/>
          <w:sz w:val="24"/>
          <w:szCs w:val="24"/>
        </w:rPr>
        <w:t xml:space="preserve"> guna </w:t>
      </w:r>
      <w:proofErr w:type="spellStart"/>
      <w:r w:rsidRPr="005E0911">
        <w:rPr>
          <w:rFonts w:ascii="Times New Roman" w:hAnsi="Times New Roman" w:cs="Times New Roman"/>
          <w:sz w:val="24"/>
          <w:szCs w:val="24"/>
        </w:rPr>
        <w:t>membantu</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masyarakat</w:t>
      </w:r>
      <w:proofErr w:type="spellEnd"/>
      <w:r w:rsidRPr="005E0911">
        <w:rPr>
          <w:rFonts w:ascii="Times New Roman" w:hAnsi="Times New Roman" w:cs="Times New Roman"/>
          <w:sz w:val="24"/>
          <w:szCs w:val="24"/>
        </w:rPr>
        <w:t xml:space="preserve"> yang </w:t>
      </w:r>
      <w:proofErr w:type="spellStart"/>
      <w:r w:rsidRPr="005E0911">
        <w:rPr>
          <w:rFonts w:ascii="Times New Roman" w:hAnsi="Times New Roman" w:cs="Times New Roman"/>
          <w:sz w:val="24"/>
          <w:szCs w:val="24"/>
        </w:rPr>
        <w:t>belum</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mendaftarkan</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tanahnya</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melelui</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Proyek-Proyek</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Ajudikasi</w:t>
      </w:r>
      <w:proofErr w:type="spellEnd"/>
      <w:r w:rsidRPr="005E0911">
        <w:rPr>
          <w:rFonts w:ascii="Times New Roman" w:hAnsi="Times New Roman" w:cs="Times New Roman"/>
          <w:sz w:val="24"/>
          <w:szCs w:val="24"/>
        </w:rPr>
        <w:t xml:space="preserve"> yang </w:t>
      </w:r>
      <w:proofErr w:type="spellStart"/>
      <w:r w:rsidRPr="005E0911">
        <w:rPr>
          <w:rFonts w:ascii="Times New Roman" w:hAnsi="Times New Roman" w:cs="Times New Roman"/>
          <w:sz w:val="24"/>
          <w:szCs w:val="24"/>
        </w:rPr>
        <w:t>pendanaannya</w:t>
      </w:r>
      <w:proofErr w:type="spellEnd"/>
      <w:r w:rsidRPr="005E0911">
        <w:rPr>
          <w:rFonts w:ascii="Times New Roman" w:hAnsi="Times New Roman" w:cs="Times New Roman"/>
          <w:sz w:val="24"/>
          <w:szCs w:val="24"/>
        </w:rPr>
        <w:t xml:space="preserve"> di </w:t>
      </w:r>
      <w:proofErr w:type="spellStart"/>
      <w:r w:rsidRPr="005E0911">
        <w:rPr>
          <w:rFonts w:ascii="Times New Roman" w:hAnsi="Times New Roman" w:cs="Times New Roman"/>
          <w:sz w:val="24"/>
          <w:szCs w:val="24"/>
        </w:rPr>
        <w:t>bantu</w:t>
      </w:r>
      <w:proofErr w:type="spellEnd"/>
      <w:r w:rsidRPr="005E0911">
        <w:rPr>
          <w:rFonts w:ascii="Times New Roman" w:hAnsi="Times New Roman" w:cs="Times New Roman"/>
          <w:sz w:val="24"/>
          <w:szCs w:val="24"/>
        </w:rPr>
        <w:t xml:space="preserve"> oleh Bank </w:t>
      </w:r>
      <w:proofErr w:type="spellStart"/>
      <w:r w:rsidRPr="005E0911">
        <w:rPr>
          <w:rFonts w:ascii="Times New Roman" w:hAnsi="Times New Roman" w:cs="Times New Roman"/>
          <w:sz w:val="24"/>
          <w:szCs w:val="24"/>
        </w:rPr>
        <w:t>Dunia,Proyek</w:t>
      </w:r>
      <w:proofErr w:type="spellEnd"/>
      <w:r w:rsidRPr="005E0911">
        <w:rPr>
          <w:rFonts w:ascii="Times New Roman" w:hAnsi="Times New Roman" w:cs="Times New Roman"/>
          <w:sz w:val="24"/>
          <w:szCs w:val="24"/>
        </w:rPr>
        <w:t xml:space="preserve"> Nasional (</w:t>
      </w:r>
      <w:proofErr w:type="spellStart"/>
      <w:r w:rsidRPr="005E0911">
        <w:rPr>
          <w:rFonts w:ascii="Times New Roman" w:hAnsi="Times New Roman" w:cs="Times New Roman"/>
          <w:sz w:val="24"/>
          <w:szCs w:val="24"/>
        </w:rPr>
        <w:t>Prona</w:t>
      </w:r>
      <w:proofErr w:type="spellEnd"/>
      <w:r w:rsidRPr="005E0911">
        <w:rPr>
          <w:rFonts w:ascii="Times New Roman" w:hAnsi="Times New Roman" w:cs="Times New Roman"/>
          <w:sz w:val="24"/>
          <w:szCs w:val="24"/>
        </w:rPr>
        <w:t>),</w:t>
      </w:r>
      <w:proofErr w:type="spellStart"/>
      <w:r w:rsidRPr="005E0911">
        <w:rPr>
          <w:rFonts w:ascii="Times New Roman" w:hAnsi="Times New Roman" w:cs="Times New Roman"/>
          <w:sz w:val="24"/>
          <w:szCs w:val="24"/>
        </w:rPr>
        <w:t>Proyek</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Redistribusi,Proyek</w:t>
      </w:r>
      <w:proofErr w:type="spellEnd"/>
      <w:r w:rsidRPr="005E0911">
        <w:rPr>
          <w:rFonts w:ascii="Times New Roman" w:hAnsi="Times New Roman" w:cs="Times New Roman"/>
          <w:sz w:val="24"/>
          <w:szCs w:val="24"/>
        </w:rPr>
        <w:t xml:space="preserve"> P3HT yang </w:t>
      </w:r>
      <w:proofErr w:type="spellStart"/>
      <w:r w:rsidRPr="005E0911">
        <w:rPr>
          <w:rFonts w:ascii="Times New Roman" w:hAnsi="Times New Roman" w:cs="Times New Roman"/>
          <w:sz w:val="24"/>
          <w:szCs w:val="24"/>
        </w:rPr>
        <w:t>pendanaannya</w:t>
      </w:r>
      <w:proofErr w:type="spellEnd"/>
      <w:r w:rsidRPr="005E0911">
        <w:rPr>
          <w:rFonts w:ascii="Times New Roman" w:hAnsi="Times New Roman" w:cs="Times New Roman"/>
          <w:sz w:val="24"/>
          <w:szCs w:val="24"/>
        </w:rPr>
        <w:t xml:space="preserve"> di </w:t>
      </w:r>
      <w:proofErr w:type="spellStart"/>
      <w:r w:rsidRPr="005E0911">
        <w:rPr>
          <w:rFonts w:ascii="Times New Roman" w:hAnsi="Times New Roman" w:cs="Times New Roman"/>
          <w:sz w:val="24"/>
          <w:szCs w:val="24"/>
        </w:rPr>
        <w:t>bantu</w:t>
      </w:r>
      <w:proofErr w:type="spellEnd"/>
      <w:r w:rsidRPr="005E0911">
        <w:rPr>
          <w:rFonts w:ascii="Times New Roman" w:hAnsi="Times New Roman" w:cs="Times New Roman"/>
          <w:sz w:val="24"/>
          <w:szCs w:val="24"/>
        </w:rPr>
        <w:t xml:space="preserve"> oleh APBN dan </w:t>
      </w:r>
      <w:proofErr w:type="spellStart"/>
      <w:r w:rsidRPr="005E0911">
        <w:rPr>
          <w:rFonts w:ascii="Times New Roman" w:hAnsi="Times New Roman" w:cs="Times New Roman"/>
          <w:sz w:val="24"/>
          <w:szCs w:val="24"/>
        </w:rPr>
        <w:t>proyek-proyek</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lainnya</w:t>
      </w:r>
      <w:proofErr w:type="spellEnd"/>
      <w:r w:rsidRPr="005E0911">
        <w:rPr>
          <w:rFonts w:ascii="Times New Roman" w:hAnsi="Times New Roman" w:cs="Times New Roman"/>
          <w:sz w:val="24"/>
          <w:szCs w:val="24"/>
        </w:rPr>
        <w:t xml:space="preserve"> yang </w:t>
      </w:r>
      <w:proofErr w:type="spellStart"/>
      <w:r w:rsidRPr="005E0911">
        <w:rPr>
          <w:rFonts w:ascii="Times New Roman" w:hAnsi="Times New Roman" w:cs="Times New Roman"/>
          <w:sz w:val="24"/>
          <w:szCs w:val="24"/>
        </w:rPr>
        <w:t>ditunjang</w:t>
      </w:r>
      <w:proofErr w:type="spellEnd"/>
      <w:r w:rsidRPr="005E0911">
        <w:rPr>
          <w:rFonts w:ascii="Times New Roman" w:hAnsi="Times New Roman" w:cs="Times New Roman"/>
          <w:sz w:val="24"/>
          <w:szCs w:val="24"/>
        </w:rPr>
        <w:t xml:space="preserve"> oleh </w:t>
      </w:r>
      <w:proofErr w:type="spellStart"/>
      <w:r w:rsidRPr="005E0911">
        <w:rPr>
          <w:rFonts w:ascii="Times New Roman" w:hAnsi="Times New Roman" w:cs="Times New Roman"/>
          <w:sz w:val="24"/>
          <w:szCs w:val="24"/>
        </w:rPr>
        <w:t>peralatan</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Pengukuran</w:t>
      </w:r>
      <w:proofErr w:type="spellEnd"/>
      <w:r w:rsidRPr="005E0911">
        <w:rPr>
          <w:rFonts w:ascii="Times New Roman" w:hAnsi="Times New Roman" w:cs="Times New Roman"/>
          <w:sz w:val="24"/>
          <w:szCs w:val="24"/>
        </w:rPr>
        <w:t xml:space="preserve"> dan </w:t>
      </w:r>
      <w:proofErr w:type="spellStart"/>
      <w:r w:rsidRPr="005E0911">
        <w:rPr>
          <w:rFonts w:ascii="Times New Roman" w:hAnsi="Times New Roman" w:cs="Times New Roman"/>
          <w:sz w:val="24"/>
          <w:szCs w:val="24"/>
        </w:rPr>
        <w:t>Administrasi</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pendaftaran</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tanahnya</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telah</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mengunakan</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komputerisasi</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Untuk</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mengimbangi</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keinginan</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masyarakat</w:t>
      </w:r>
      <w:proofErr w:type="spellEnd"/>
      <w:r w:rsidRPr="005E0911">
        <w:rPr>
          <w:rFonts w:ascii="Times New Roman" w:hAnsi="Times New Roman" w:cs="Times New Roman"/>
          <w:sz w:val="24"/>
          <w:szCs w:val="24"/>
        </w:rPr>
        <w:t xml:space="preserve"> yang</w:t>
      </w:r>
      <w:r w:rsidR="009C28F6"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semakin</w:t>
      </w:r>
      <w:proofErr w:type="spellEnd"/>
      <w:r w:rsidR="00A774FC"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meningkat</w:t>
      </w:r>
      <w:proofErr w:type="spellEnd"/>
      <w:r w:rsidRPr="005E0911">
        <w:rPr>
          <w:rFonts w:ascii="Times New Roman" w:hAnsi="Times New Roman" w:cs="Times New Roman"/>
          <w:sz w:val="24"/>
          <w:szCs w:val="24"/>
        </w:rPr>
        <w:t xml:space="preserve"> guna </w:t>
      </w:r>
      <w:proofErr w:type="spellStart"/>
      <w:r w:rsidRPr="005E0911">
        <w:rPr>
          <w:rFonts w:ascii="Times New Roman" w:hAnsi="Times New Roman" w:cs="Times New Roman"/>
          <w:sz w:val="24"/>
          <w:szCs w:val="24"/>
        </w:rPr>
        <w:t>mendapatkan</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kepastian</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hukum</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dari</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tanah</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miliknya</w:t>
      </w:r>
      <w:proofErr w:type="spellEnd"/>
      <w:r w:rsidR="005B49AE"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berupa</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sertifikat</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hak</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atas</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tanah</w:t>
      </w:r>
      <w:proofErr w:type="spellEnd"/>
      <w:r w:rsidRPr="005E0911">
        <w:rPr>
          <w:rFonts w:ascii="Times New Roman" w:hAnsi="Times New Roman" w:cs="Times New Roman"/>
          <w:sz w:val="24"/>
          <w:szCs w:val="24"/>
        </w:rPr>
        <w:t xml:space="preserve">. </w:t>
      </w:r>
    </w:p>
    <w:p w14:paraId="4312A287" w14:textId="2E9657ED" w:rsidR="005B49AE" w:rsidRPr="005E0911" w:rsidRDefault="00F55FC1" w:rsidP="00200F4B">
      <w:pPr>
        <w:spacing w:after="0" w:line="360" w:lineRule="auto"/>
        <w:ind w:left="426" w:firstLine="720"/>
        <w:jc w:val="both"/>
        <w:rPr>
          <w:rFonts w:ascii="Times New Roman" w:hAnsi="Times New Roman" w:cs="Times New Roman"/>
          <w:sz w:val="24"/>
          <w:szCs w:val="24"/>
        </w:rPr>
      </w:pPr>
      <w:r w:rsidRPr="005E0911">
        <w:rPr>
          <w:rFonts w:ascii="Times New Roman" w:hAnsi="Times New Roman" w:cs="Times New Roman"/>
          <w:sz w:val="24"/>
          <w:szCs w:val="24"/>
        </w:rPr>
        <w:t xml:space="preserve">Selain </w:t>
      </w:r>
      <w:proofErr w:type="spellStart"/>
      <w:r w:rsidRPr="005E0911">
        <w:rPr>
          <w:rFonts w:ascii="Times New Roman" w:hAnsi="Times New Roman" w:cs="Times New Roman"/>
          <w:sz w:val="24"/>
          <w:szCs w:val="24"/>
        </w:rPr>
        <w:t>itu</w:t>
      </w:r>
      <w:proofErr w:type="spellEnd"/>
      <w:r w:rsidR="005B49AE"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peraturan-peraturan</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serta</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prosedur</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kerja</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untuk</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penerbitan</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sertifikat</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sudah</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sesuai</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dengan</w:t>
      </w:r>
      <w:proofErr w:type="spellEnd"/>
      <w:r w:rsidRPr="005E0911">
        <w:rPr>
          <w:rFonts w:ascii="Times New Roman" w:hAnsi="Times New Roman" w:cs="Times New Roman"/>
          <w:sz w:val="24"/>
          <w:szCs w:val="24"/>
        </w:rPr>
        <w:t xml:space="preserve"> zaman</w:t>
      </w:r>
      <w:r w:rsidR="005B49AE"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sehingga</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ada</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kesan</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seolah-olah</w:t>
      </w:r>
      <w:proofErr w:type="spellEnd"/>
      <w:r w:rsidRPr="005E0911">
        <w:rPr>
          <w:rFonts w:ascii="Times New Roman" w:hAnsi="Times New Roman" w:cs="Times New Roman"/>
          <w:sz w:val="24"/>
          <w:szCs w:val="24"/>
        </w:rPr>
        <w:t xml:space="preserve"> Badan </w:t>
      </w:r>
      <w:proofErr w:type="spellStart"/>
      <w:r w:rsidRPr="005E0911">
        <w:rPr>
          <w:rFonts w:ascii="Times New Roman" w:hAnsi="Times New Roman" w:cs="Times New Roman"/>
          <w:sz w:val="24"/>
          <w:szCs w:val="24"/>
        </w:rPr>
        <w:t>Pertanahan</w:t>
      </w:r>
      <w:proofErr w:type="spellEnd"/>
      <w:r w:rsidRPr="005E0911">
        <w:rPr>
          <w:rFonts w:ascii="Times New Roman" w:hAnsi="Times New Roman" w:cs="Times New Roman"/>
          <w:sz w:val="24"/>
          <w:szCs w:val="24"/>
        </w:rPr>
        <w:t xml:space="preserve"> Nasional (BPN) </w:t>
      </w:r>
      <w:proofErr w:type="spellStart"/>
      <w:r w:rsidRPr="005E0911">
        <w:rPr>
          <w:rFonts w:ascii="Times New Roman" w:hAnsi="Times New Roman" w:cs="Times New Roman"/>
          <w:sz w:val="24"/>
          <w:szCs w:val="24"/>
        </w:rPr>
        <w:t>lambat</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dalam</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melayani</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masyarakat</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Dilain</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pihak</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menunjukan</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bahwa</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masalah</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pertanahan</w:t>
      </w:r>
      <w:proofErr w:type="spellEnd"/>
      <w:r w:rsidRPr="005E0911">
        <w:rPr>
          <w:rFonts w:ascii="Times New Roman" w:hAnsi="Times New Roman" w:cs="Times New Roman"/>
          <w:sz w:val="24"/>
          <w:szCs w:val="24"/>
        </w:rPr>
        <w:t xml:space="preserve"> juga </w:t>
      </w:r>
      <w:proofErr w:type="spellStart"/>
      <w:r w:rsidRPr="005E0911">
        <w:rPr>
          <w:rFonts w:ascii="Times New Roman" w:hAnsi="Times New Roman" w:cs="Times New Roman"/>
          <w:sz w:val="24"/>
          <w:szCs w:val="24"/>
        </w:rPr>
        <w:t>semakin</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meningkat</w:t>
      </w:r>
      <w:proofErr w:type="spellEnd"/>
      <w:r w:rsidR="005B49AE"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ditandai</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dengan</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adanya</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pengaduan-pengaduan</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dari</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masyarakat</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bahkan</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seringkali</w:t>
      </w:r>
      <w:proofErr w:type="spellEnd"/>
      <w:r w:rsidR="005B49AE"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masyarakat</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mengajukan</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gugatan</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ke</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Pengadilan</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dengan</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mendudukan</w:t>
      </w:r>
      <w:proofErr w:type="spellEnd"/>
      <w:r w:rsidRPr="005E0911">
        <w:rPr>
          <w:rFonts w:ascii="Times New Roman" w:hAnsi="Times New Roman" w:cs="Times New Roman"/>
          <w:sz w:val="24"/>
          <w:szCs w:val="24"/>
        </w:rPr>
        <w:t xml:space="preserve"> BPN </w:t>
      </w:r>
      <w:proofErr w:type="spellStart"/>
      <w:r w:rsidRPr="005E0911">
        <w:rPr>
          <w:rFonts w:ascii="Times New Roman" w:hAnsi="Times New Roman" w:cs="Times New Roman"/>
          <w:sz w:val="24"/>
          <w:szCs w:val="24"/>
        </w:rPr>
        <w:t>sebagai</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pihak</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tergugat</w:t>
      </w:r>
      <w:proofErr w:type="spellEnd"/>
      <w:r w:rsidRPr="005E0911">
        <w:rPr>
          <w:rFonts w:ascii="Times New Roman" w:hAnsi="Times New Roman" w:cs="Times New Roman"/>
          <w:sz w:val="24"/>
          <w:szCs w:val="24"/>
        </w:rPr>
        <w:t xml:space="preserve">. Oleh </w:t>
      </w:r>
      <w:proofErr w:type="spellStart"/>
      <w:r w:rsidRPr="005E0911">
        <w:rPr>
          <w:rFonts w:ascii="Times New Roman" w:hAnsi="Times New Roman" w:cs="Times New Roman"/>
          <w:sz w:val="24"/>
          <w:szCs w:val="24"/>
        </w:rPr>
        <w:t>karena</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itu</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pengelolaan</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administrasi</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pertanahan</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secara</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cermat</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dengan</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tetap</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mengacu</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kepada</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peraturan</w:t>
      </w:r>
      <w:proofErr w:type="spellEnd"/>
      <w:r w:rsidR="005B49AE"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perundang-undangan</w:t>
      </w:r>
      <w:proofErr w:type="spellEnd"/>
      <w:r w:rsidR="009C28F6" w:rsidRPr="005E0911">
        <w:rPr>
          <w:rFonts w:ascii="Times New Roman" w:hAnsi="Times New Roman" w:cs="Times New Roman"/>
          <w:sz w:val="24"/>
          <w:szCs w:val="24"/>
        </w:rPr>
        <w:t xml:space="preserve"> </w:t>
      </w:r>
      <w:r w:rsidRPr="005E0911">
        <w:rPr>
          <w:rFonts w:ascii="Times New Roman" w:hAnsi="Times New Roman" w:cs="Times New Roman"/>
          <w:sz w:val="24"/>
          <w:szCs w:val="24"/>
        </w:rPr>
        <w:t xml:space="preserve">Badan </w:t>
      </w:r>
      <w:proofErr w:type="spellStart"/>
      <w:proofErr w:type="gramStart"/>
      <w:r w:rsidRPr="005E0911">
        <w:rPr>
          <w:rFonts w:ascii="Times New Roman" w:hAnsi="Times New Roman" w:cs="Times New Roman"/>
          <w:sz w:val="24"/>
          <w:szCs w:val="24"/>
        </w:rPr>
        <w:t>Pertanahan</w:t>
      </w:r>
      <w:proofErr w:type="spellEnd"/>
      <w:r w:rsidRPr="005E0911">
        <w:rPr>
          <w:rFonts w:ascii="Times New Roman" w:hAnsi="Times New Roman" w:cs="Times New Roman"/>
          <w:sz w:val="24"/>
          <w:szCs w:val="24"/>
        </w:rPr>
        <w:t xml:space="preserve">  Nasional</w:t>
      </w:r>
      <w:proofErr w:type="gramEnd"/>
      <w:r w:rsidRPr="005E0911">
        <w:rPr>
          <w:rFonts w:ascii="Times New Roman" w:hAnsi="Times New Roman" w:cs="Times New Roman"/>
          <w:sz w:val="24"/>
          <w:szCs w:val="24"/>
        </w:rPr>
        <w:t xml:space="preserve">. Kantor </w:t>
      </w:r>
      <w:proofErr w:type="spellStart"/>
      <w:r w:rsidRPr="005E0911">
        <w:rPr>
          <w:rFonts w:ascii="Times New Roman" w:hAnsi="Times New Roman" w:cs="Times New Roman"/>
          <w:sz w:val="24"/>
          <w:szCs w:val="24"/>
        </w:rPr>
        <w:t>Pertanahan</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Kabupaten</w:t>
      </w:r>
      <w:proofErr w:type="spellEnd"/>
      <w:r w:rsidRPr="005E0911">
        <w:rPr>
          <w:rFonts w:ascii="Times New Roman" w:hAnsi="Times New Roman" w:cs="Times New Roman"/>
          <w:sz w:val="24"/>
          <w:szCs w:val="24"/>
        </w:rPr>
        <w:t xml:space="preserve"> Subang yang </w:t>
      </w:r>
      <w:proofErr w:type="spellStart"/>
      <w:r w:rsidRPr="005E0911">
        <w:rPr>
          <w:rFonts w:ascii="Times New Roman" w:hAnsi="Times New Roman" w:cs="Times New Roman"/>
          <w:sz w:val="24"/>
          <w:szCs w:val="24"/>
        </w:rPr>
        <w:t>merupakan</w:t>
      </w:r>
      <w:proofErr w:type="spellEnd"/>
      <w:r w:rsidRPr="005E0911">
        <w:rPr>
          <w:rFonts w:ascii="Times New Roman" w:hAnsi="Times New Roman" w:cs="Times New Roman"/>
          <w:sz w:val="24"/>
          <w:szCs w:val="24"/>
        </w:rPr>
        <w:t xml:space="preserve"> basis </w:t>
      </w:r>
      <w:proofErr w:type="spellStart"/>
      <w:r w:rsidRPr="005E0911">
        <w:rPr>
          <w:rFonts w:ascii="Times New Roman" w:hAnsi="Times New Roman" w:cs="Times New Roman"/>
          <w:sz w:val="24"/>
          <w:szCs w:val="24"/>
        </w:rPr>
        <w:t>terdepan</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secara</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langsung</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memberikan</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pelayanan</w:t>
      </w:r>
      <w:proofErr w:type="spellEnd"/>
      <w:r w:rsidR="005B49AE"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harus</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menyelenggarakan</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fungsi</w:t>
      </w:r>
      <w:proofErr w:type="spellEnd"/>
      <w:r w:rsidRPr="005E0911">
        <w:rPr>
          <w:rFonts w:ascii="Times New Roman" w:hAnsi="Times New Roman" w:cs="Times New Roman"/>
          <w:sz w:val="24"/>
          <w:szCs w:val="24"/>
        </w:rPr>
        <w:t xml:space="preserve"> dan </w:t>
      </w:r>
      <w:proofErr w:type="spellStart"/>
      <w:r w:rsidRPr="005E0911">
        <w:rPr>
          <w:rFonts w:ascii="Times New Roman" w:hAnsi="Times New Roman" w:cs="Times New Roman"/>
          <w:sz w:val="24"/>
          <w:szCs w:val="24"/>
        </w:rPr>
        <w:t>tugas</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secara</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terpadu</w:t>
      </w:r>
      <w:proofErr w:type="spellEnd"/>
      <w:r w:rsidRPr="005E0911">
        <w:rPr>
          <w:rFonts w:ascii="Times New Roman" w:hAnsi="Times New Roman" w:cs="Times New Roman"/>
          <w:sz w:val="24"/>
          <w:szCs w:val="24"/>
        </w:rPr>
        <w:t xml:space="preserve"> dan </w:t>
      </w:r>
      <w:proofErr w:type="spellStart"/>
      <w:r w:rsidRPr="005E0911">
        <w:rPr>
          <w:rFonts w:ascii="Times New Roman" w:hAnsi="Times New Roman" w:cs="Times New Roman"/>
          <w:sz w:val="24"/>
          <w:szCs w:val="24"/>
        </w:rPr>
        <w:t>senantiasa</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melakukan</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lastRenderedPageBreak/>
        <w:t>koordinasi</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dengan</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instansi</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terkait</w:t>
      </w:r>
      <w:proofErr w:type="spellEnd"/>
      <w:r w:rsidR="005B49AE" w:rsidRPr="005E0911">
        <w:rPr>
          <w:rFonts w:ascii="Times New Roman" w:hAnsi="Times New Roman" w:cs="Times New Roman"/>
          <w:sz w:val="24"/>
          <w:szCs w:val="24"/>
        </w:rPr>
        <w:t xml:space="preserve"> </w:t>
      </w:r>
      <w:r w:rsidRPr="005E0911">
        <w:rPr>
          <w:rFonts w:ascii="Times New Roman" w:hAnsi="Times New Roman" w:cs="Times New Roman"/>
          <w:sz w:val="24"/>
          <w:szCs w:val="24"/>
        </w:rPr>
        <w:t xml:space="preserve">agar </w:t>
      </w:r>
      <w:proofErr w:type="spellStart"/>
      <w:r w:rsidRPr="005E0911">
        <w:rPr>
          <w:rFonts w:ascii="Times New Roman" w:hAnsi="Times New Roman" w:cs="Times New Roman"/>
          <w:sz w:val="24"/>
          <w:szCs w:val="24"/>
        </w:rPr>
        <w:t>pelayanan</w:t>
      </w:r>
      <w:proofErr w:type="spellEnd"/>
      <w:r w:rsidRPr="005E0911">
        <w:rPr>
          <w:rFonts w:ascii="Times New Roman" w:hAnsi="Times New Roman" w:cs="Times New Roman"/>
          <w:sz w:val="24"/>
          <w:szCs w:val="24"/>
        </w:rPr>
        <w:t xml:space="preserve"> yang </w:t>
      </w:r>
      <w:proofErr w:type="spellStart"/>
      <w:r w:rsidRPr="005E0911">
        <w:rPr>
          <w:rFonts w:ascii="Times New Roman" w:hAnsi="Times New Roman" w:cs="Times New Roman"/>
          <w:sz w:val="24"/>
          <w:szCs w:val="24"/>
        </w:rPr>
        <w:t>diberikan</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benar-benar</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akurat</w:t>
      </w:r>
      <w:proofErr w:type="spellEnd"/>
      <w:r w:rsidRPr="005E0911">
        <w:rPr>
          <w:rFonts w:ascii="Times New Roman" w:hAnsi="Times New Roman" w:cs="Times New Roman"/>
          <w:sz w:val="24"/>
          <w:szCs w:val="24"/>
        </w:rPr>
        <w:t xml:space="preserve">. </w:t>
      </w:r>
    </w:p>
    <w:p w14:paraId="26DBD4A4" w14:textId="76552788" w:rsidR="005B49AE" w:rsidRPr="005E0911" w:rsidRDefault="00F55FC1" w:rsidP="00200F4B">
      <w:pPr>
        <w:spacing w:after="0" w:line="360" w:lineRule="auto"/>
        <w:ind w:left="426" w:firstLine="720"/>
        <w:jc w:val="both"/>
        <w:rPr>
          <w:rFonts w:ascii="Times New Roman" w:hAnsi="Times New Roman" w:cs="Times New Roman"/>
          <w:sz w:val="24"/>
          <w:szCs w:val="24"/>
        </w:rPr>
      </w:pPr>
      <w:r w:rsidRPr="005E0911">
        <w:rPr>
          <w:rFonts w:ascii="Times New Roman" w:hAnsi="Times New Roman" w:cs="Times New Roman"/>
          <w:sz w:val="24"/>
          <w:szCs w:val="24"/>
        </w:rPr>
        <w:t xml:space="preserve">Kantor </w:t>
      </w:r>
      <w:proofErr w:type="spellStart"/>
      <w:r w:rsidRPr="005E0911">
        <w:rPr>
          <w:rFonts w:ascii="Times New Roman" w:hAnsi="Times New Roman" w:cs="Times New Roman"/>
          <w:sz w:val="24"/>
          <w:szCs w:val="24"/>
        </w:rPr>
        <w:t>Pertanahan</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Kabupaten</w:t>
      </w:r>
      <w:proofErr w:type="spellEnd"/>
      <w:r w:rsidRPr="005E0911">
        <w:rPr>
          <w:rFonts w:ascii="Times New Roman" w:hAnsi="Times New Roman" w:cs="Times New Roman"/>
          <w:sz w:val="24"/>
          <w:szCs w:val="24"/>
        </w:rPr>
        <w:t xml:space="preserve"> Subang </w:t>
      </w:r>
      <w:proofErr w:type="spellStart"/>
      <w:r w:rsidRPr="005E0911">
        <w:rPr>
          <w:rFonts w:ascii="Times New Roman" w:hAnsi="Times New Roman" w:cs="Times New Roman"/>
          <w:sz w:val="24"/>
          <w:szCs w:val="24"/>
        </w:rPr>
        <w:t>adalah</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in</w:t>
      </w:r>
      <w:r w:rsidR="00685DB8">
        <w:rPr>
          <w:rFonts w:ascii="Times New Roman" w:hAnsi="Times New Roman" w:cs="Times New Roman"/>
          <w:sz w:val="24"/>
          <w:szCs w:val="24"/>
        </w:rPr>
        <w:t>s</w:t>
      </w:r>
      <w:r w:rsidRPr="005E0911">
        <w:rPr>
          <w:rFonts w:ascii="Times New Roman" w:hAnsi="Times New Roman" w:cs="Times New Roman"/>
          <w:sz w:val="24"/>
          <w:szCs w:val="24"/>
        </w:rPr>
        <w:t>tansi</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vertikal</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dari</w:t>
      </w:r>
      <w:proofErr w:type="spellEnd"/>
      <w:r w:rsidRPr="005E0911">
        <w:rPr>
          <w:rFonts w:ascii="Times New Roman" w:hAnsi="Times New Roman" w:cs="Times New Roman"/>
          <w:sz w:val="24"/>
          <w:szCs w:val="24"/>
        </w:rPr>
        <w:t xml:space="preserve"> Badan </w:t>
      </w:r>
      <w:proofErr w:type="spellStart"/>
      <w:r w:rsidRPr="005E0911">
        <w:rPr>
          <w:rFonts w:ascii="Times New Roman" w:hAnsi="Times New Roman" w:cs="Times New Roman"/>
          <w:sz w:val="24"/>
          <w:szCs w:val="24"/>
        </w:rPr>
        <w:t>Pertanahan</w:t>
      </w:r>
      <w:proofErr w:type="spellEnd"/>
      <w:r w:rsidRPr="005E0911">
        <w:rPr>
          <w:rFonts w:ascii="Times New Roman" w:hAnsi="Times New Roman" w:cs="Times New Roman"/>
          <w:sz w:val="24"/>
          <w:szCs w:val="24"/>
        </w:rPr>
        <w:t xml:space="preserve"> Nasional yang </w:t>
      </w:r>
      <w:proofErr w:type="spellStart"/>
      <w:r w:rsidRPr="005E0911">
        <w:rPr>
          <w:rFonts w:ascii="Times New Roman" w:hAnsi="Times New Roman" w:cs="Times New Roman"/>
          <w:sz w:val="24"/>
          <w:szCs w:val="24"/>
        </w:rPr>
        <w:t>berada</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dibawah</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dengan</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bertanggung</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jawab</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langsung</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kepada</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kantor</w:t>
      </w:r>
      <w:proofErr w:type="spellEnd"/>
      <w:r w:rsidRPr="005E0911">
        <w:rPr>
          <w:rFonts w:ascii="Times New Roman" w:hAnsi="Times New Roman" w:cs="Times New Roman"/>
          <w:sz w:val="24"/>
          <w:szCs w:val="24"/>
        </w:rPr>
        <w:t xml:space="preserve"> wilayah Badan </w:t>
      </w:r>
      <w:proofErr w:type="spellStart"/>
      <w:r w:rsidRPr="005E0911">
        <w:rPr>
          <w:rFonts w:ascii="Times New Roman" w:hAnsi="Times New Roman" w:cs="Times New Roman"/>
          <w:sz w:val="24"/>
          <w:szCs w:val="24"/>
        </w:rPr>
        <w:t>Pertanahan</w:t>
      </w:r>
      <w:proofErr w:type="spellEnd"/>
      <w:r w:rsidRPr="005E0911">
        <w:rPr>
          <w:rFonts w:ascii="Times New Roman" w:hAnsi="Times New Roman" w:cs="Times New Roman"/>
          <w:sz w:val="24"/>
          <w:szCs w:val="24"/>
        </w:rPr>
        <w:t xml:space="preserve"> Nasional </w:t>
      </w:r>
      <w:proofErr w:type="spellStart"/>
      <w:r w:rsidRPr="005E0911">
        <w:rPr>
          <w:rFonts w:ascii="Times New Roman" w:hAnsi="Times New Roman" w:cs="Times New Roman"/>
          <w:sz w:val="24"/>
          <w:szCs w:val="24"/>
        </w:rPr>
        <w:t>Pro</w:t>
      </w:r>
      <w:r w:rsidR="00685DB8">
        <w:rPr>
          <w:rFonts w:ascii="Times New Roman" w:hAnsi="Times New Roman" w:cs="Times New Roman"/>
          <w:sz w:val="24"/>
          <w:szCs w:val="24"/>
        </w:rPr>
        <w:t>v</w:t>
      </w:r>
      <w:r w:rsidRPr="005E0911">
        <w:rPr>
          <w:rFonts w:ascii="Times New Roman" w:hAnsi="Times New Roman" w:cs="Times New Roman"/>
          <w:sz w:val="24"/>
          <w:szCs w:val="24"/>
        </w:rPr>
        <w:t>insi</w:t>
      </w:r>
      <w:proofErr w:type="spellEnd"/>
      <w:r w:rsidRPr="005E0911">
        <w:rPr>
          <w:rFonts w:ascii="Times New Roman" w:hAnsi="Times New Roman" w:cs="Times New Roman"/>
          <w:sz w:val="24"/>
          <w:szCs w:val="24"/>
        </w:rPr>
        <w:t xml:space="preserve"> Jawa Barat. Dalam </w:t>
      </w:r>
      <w:proofErr w:type="spellStart"/>
      <w:r w:rsidRPr="005E0911">
        <w:rPr>
          <w:rFonts w:ascii="Times New Roman" w:hAnsi="Times New Roman" w:cs="Times New Roman"/>
          <w:sz w:val="24"/>
          <w:szCs w:val="24"/>
        </w:rPr>
        <w:t>pelaksanaan</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tugasnya</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secara</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teknis</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operasional</w:t>
      </w:r>
      <w:proofErr w:type="spellEnd"/>
      <w:r w:rsidRPr="005E0911">
        <w:rPr>
          <w:rFonts w:ascii="Times New Roman" w:hAnsi="Times New Roman" w:cs="Times New Roman"/>
          <w:sz w:val="24"/>
          <w:szCs w:val="24"/>
        </w:rPr>
        <w:t xml:space="preserve"> yang </w:t>
      </w:r>
      <w:proofErr w:type="spellStart"/>
      <w:r w:rsidRPr="005E0911">
        <w:rPr>
          <w:rFonts w:ascii="Times New Roman" w:hAnsi="Times New Roman" w:cs="Times New Roman"/>
          <w:sz w:val="24"/>
          <w:szCs w:val="24"/>
        </w:rPr>
        <w:t>dikoordinasi</w:t>
      </w:r>
      <w:r w:rsidR="00727C5F">
        <w:rPr>
          <w:rFonts w:ascii="Times New Roman" w:hAnsi="Times New Roman" w:cs="Times New Roman"/>
          <w:sz w:val="24"/>
          <w:szCs w:val="24"/>
        </w:rPr>
        <w:t>kan</w:t>
      </w:r>
      <w:proofErr w:type="spellEnd"/>
      <w:r w:rsidRPr="005E0911">
        <w:rPr>
          <w:rFonts w:ascii="Times New Roman" w:hAnsi="Times New Roman" w:cs="Times New Roman"/>
          <w:sz w:val="24"/>
          <w:szCs w:val="24"/>
        </w:rPr>
        <w:t xml:space="preserve"> oleh </w:t>
      </w:r>
      <w:proofErr w:type="spellStart"/>
      <w:r w:rsidRPr="005E0911">
        <w:rPr>
          <w:rFonts w:ascii="Times New Roman" w:hAnsi="Times New Roman" w:cs="Times New Roman"/>
          <w:sz w:val="24"/>
          <w:szCs w:val="24"/>
        </w:rPr>
        <w:t>Bupati</w:t>
      </w:r>
      <w:proofErr w:type="spellEnd"/>
      <w:r w:rsidRPr="005E0911">
        <w:rPr>
          <w:rFonts w:ascii="Times New Roman" w:hAnsi="Times New Roman" w:cs="Times New Roman"/>
          <w:sz w:val="24"/>
          <w:szCs w:val="24"/>
        </w:rPr>
        <w:t xml:space="preserve"> KDH TK II Subang </w:t>
      </w:r>
      <w:proofErr w:type="spellStart"/>
      <w:r w:rsidRPr="005E0911">
        <w:rPr>
          <w:rFonts w:ascii="Times New Roman" w:hAnsi="Times New Roman" w:cs="Times New Roman"/>
          <w:sz w:val="24"/>
          <w:szCs w:val="24"/>
        </w:rPr>
        <w:t>selaku</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kepala</w:t>
      </w:r>
      <w:proofErr w:type="spellEnd"/>
      <w:r w:rsidRPr="005E0911">
        <w:rPr>
          <w:rFonts w:ascii="Times New Roman" w:hAnsi="Times New Roman" w:cs="Times New Roman"/>
          <w:sz w:val="24"/>
          <w:szCs w:val="24"/>
        </w:rPr>
        <w:t xml:space="preserve"> wilayah</w:t>
      </w:r>
      <w:r w:rsidR="005B49AE"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sesuai</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dengan</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keputusan</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kepala</w:t>
      </w:r>
      <w:proofErr w:type="spellEnd"/>
      <w:r w:rsidRPr="005E0911">
        <w:rPr>
          <w:rFonts w:ascii="Times New Roman" w:hAnsi="Times New Roman" w:cs="Times New Roman"/>
          <w:sz w:val="24"/>
          <w:szCs w:val="24"/>
        </w:rPr>
        <w:t xml:space="preserve"> Badan </w:t>
      </w:r>
      <w:proofErr w:type="spellStart"/>
      <w:r w:rsidRPr="005E0911">
        <w:rPr>
          <w:rFonts w:ascii="Times New Roman" w:hAnsi="Times New Roman" w:cs="Times New Roman"/>
          <w:sz w:val="24"/>
          <w:szCs w:val="24"/>
        </w:rPr>
        <w:t>Pertanahan</w:t>
      </w:r>
      <w:proofErr w:type="spellEnd"/>
      <w:r w:rsidRPr="005E0911">
        <w:rPr>
          <w:rFonts w:ascii="Times New Roman" w:hAnsi="Times New Roman" w:cs="Times New Roman"/>
          <w:sz w:val="24"/>
          <w:szCs w:val="24"/>
        </w:rPr>
        <w:t xml:space="preserve"> Nasional No. 1 </w:t>
      </w:r>
      <w:proofErr w:type="spellStart"/>
      <w:r w:rsidRPr="005E0911">
        <w:rPr>
          <w:rFonts w:ascii="Times New Roman" w:hAnsi="Times New Roman" w:cs="Times New Roman"/>
          <w:sz w:val="24"/>
          <w:szCs w:val="24"/>
        </w:rPr>
        <w:t>Tahun</w:t>
      </w:r>
      <w:proofErr w:type="spellEnd"/>
      <w:r w:rsidRPr="005E0911">
        <w:rPr>
          <w:rFonts w:ascii="Times New Roman" w:hAnsi="Times New Roman" w:cs="Times New Roman"/>
          <w:sz w:val="24"/>
          <w:szCs w:val="24"/>
        </w:rPr>
        <w:t xml:space="preserve"> 1989. </w:t>
      </w:r>
    </w:p>
    <w:p w14:paraId="4EC98C1C" w14:textId="3BDA79BA" w:rsidR="00C05C1B" w:rsidRDefault="00F55FC1" w:rsidP="005C4AB5">
      <w:pPr>
        <w:spacing w:after="0" w:line="360" w:lineRule="auto"/>
        <w:ind w:left="426" w:firstLine="720"/>
        <w:jc w:val="both"/>
        <w:rPr>
          <w:rFonts w:ascii="Times New Roman" w:hAnsi="Times New Roman" w:cs="Times New Roman"/>
          <w:sz w:val="24"/>
          <w:szCs w:val="24"/>
        </w:rPr>
      </w:pPr>
      <w:proofErr w:type="spellStart"/>
      <w:r w:rsidRPr="005E0911">
        <w:rPr>
          <w:rFonts w:ascii="Times New Roman" w:hAnsi="Times New Roman" w:cs="Times New Roman"/>
          <w:sz w:val="24"/>
          <w:szCs w:val="24"/>
        </w:rPr>
        <w:t>Jangkauan</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permasalahan</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keagrariaan</w:t>
      </w:r>
      <w:proofErr w:type="spellEnd"/>
      <w:r w:rsidRPr="005E0911">
        <w:rPr>
          <w:rFonts w:ascii="Times New Roman" w:hAnsi="Times New Roman" w:cs="Times New Roman"/>
          <w:sz w:val="24"/>
          <w:szCs w:val="24"/>
        </w:rPr>
        <w:t>/</w:t>
      </w:r>
      <w:proofErr w:type="spellStart"/>
      <w:r w:rsidRPr="005E0911">
        <w:rPr>
          <w:rFonts w:ascii="Times New Roman" w:hAnsi="Times New Roman" w:cs="Times New Roman"/>
          <w:sz w:val="24"/>
          <w:szCs w:val="24"/>
        </w:rPr>
        <w:t>pertanahan</w:t>
      </w:r>
      <w:proofErr w:type="spellEnd"/>
      <w:r w:rsidRPr="005E0911">
        <w:rPr>
          <w:rFonts w:ascii="Times New Roman" w:hAnsi="Times New Roman" w:cs="Times New Roman"/>
          <w:sz w:val="24"/>
          <w:szCs w:val="24"/>
        </w:rPr>
        <w:t xml:space="preserve"> yang </w:t>
      </w:r>
      <w:proofErr w:type="spellStart"/>
      <w:r w:rsidRPr="005E0911">
        <w:rPr>
          <w:rFonts w:ascii="Times New Roman" w:hAnsi="Times New Roman" w:cs="Times New Roman"/>
          <w:sz w:val="24"/>
          <w:szCs w:val="24"/>
        </w:rPr>
        <w:t>bersifat</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lintas</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sektoral</w:t>
      </w:r>
      <w:proofErr w:type="spellEnd"/>
      <w:r w:rsidRPr="005E0911">
        <w:rPr>
          <w:rFonts w:ascii="Times New Roman" w:hAnsi="Times New Roman" w:cs="Times New Roman"/>
          <w:sz w:val="24"/>
          <w:szCs w:val="24"/>
        </w:rPr>
        <w:t xml:space="preserve"> dan </w:t>
      </w:r>
      <w:proofErr w:type="spellStart"/>
      <w:r w:rsidRPr="005E0911">
        <w:rPr>
          <w:rFonts w:ascii="Times New Roman" w:hAnsi="Times New Roman" w:cs="Times New Roman"/>
          <w:sz w:val="24"/>
          <w:szCs w:val="24"/>
        </w:rPr>
        <w:t>multi dimensional</w:t>
      </w:r>
      <w:proofErr w:type="spellEnd"/>
      <w:r w:rsidRPr="005E0911">
        <w:rPr>
          <w:rFonts w:ascii="Times New Roman" w:hAnsi="Times New Roman" w:cs="Times New Roman"/>
          <w:sz w:val="24"/>
          <w:szCs w:val="24"/>
        </w:rPr>
        <w:t xml:space="preserve"> yang </w:t>
      </w:r>
      <w:proofErr w:type="spellStart"/>
      <w:r w:rsidRPr="005E0911">
        <w:rPr>
          <w:rFonts w:ascii="Times New Roman" w:hAnsi="Times New Roman" w:cs="Times New Roman"/>
          <w:sz w:val="24"/>
          <w:szCs w:val="24"/>
        </w:rPr>
        <w:t>semakin</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kompleks</w:t>
      </w:r>
      <w:proofErr w:type="spellEnd"/>
      <w:r w:rsidRPr="005E0911">
        <w:rPr>
          <w:rFonts w:ascii="Times New Roman" w:hAnsi="Times New Roman" w:cs="Times New Roman"/>
          <w:sz w:val="24"/>
          <w:szCs w:val="24"/>
        </w:rPr>
        <w:t xml:space="preserve"> dan </w:t>
      </w:r>
      <w:proofErr w:type="spellStart"/>
      <w:r w:rsidRPr="005E0911">
        <w:rPr>
          <w:rFonts w:ascii="Times New Roman" w:hAnsi="Times New Roman" w:cs="Times New Roman"/>
          <w:sz w:val="24"/>
          <w:szCs w:val="24"/>
        </w:rPr>
        <w:t>dinamis</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menuntut</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kemantapan</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kelembagaan</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pertanahan</w:t>
      </w:r>
      <w:proofErr w:type="spellEnd"/>
      <w:r w:rsidRPr="005E0911">
        <w:rPr>
          <w:rFonts w:ascii="Times New Roman" w:hAnsi="Times New Roman" w:cs="Times New Roman"/>
          <w:sz w:val="24"/>
          <w:szCs w:val="24"/>
        </w:rPr>
        <w:t xml:space="preserve"> dan agrarian </w:t>
      </w:r>
      <w:proofErr w:type="spellStart"/>
      <w:r w:rsidRPr="005E0911">
        <w:rPr>
          <w:rFonts w:ascii="Times New Roman" w:hAnsi="Times New Roman" w:cs="Times New Roman"/>
          <w:sz w:val="24"/>
          <w:szCs w:val="24"/>
        </w:rPr>
        <w:t>perlu</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diperkuat</w:t>
      </w:r>
      <w:proofErr w:type="spellEnd"/>
      <w:r w:rsidRPr="005E0911">
        <w:rPr>
          <w:rFonts w:ascii="Times New Roman" w:hAnsi="Times New Roman" w:cs="Times New Roman"/>
          <w:sz w:val="24"/>
          <w:szCs w:val="24"/>
        </w:rPr>
        <w:t xml:space="preserve"> dan </w:t>
      </w:r>
      <w:proofErr w:type="spellStart"/>
      <w:r w:rsidRPr="005E0911">
        <w:rPr>
          <w:rFonts w:ascii="Times New Roman" w:hAnsi="Times New Roman" w:cs="Times New Roman"/>
          <w:sz w:val="24"/>
          <w:szCs w:val="24"/>
        </w:rPr>
        <w:t>dikembangkan</w:t>
      </w:r>
      <w:proofErr w:type="spellEnd"/>
      <w:r w:rsidRPr="005E0911">
        <w:rPr>
          <w:rFonts w:ascii="Times New Roman" w:hAnsi="Times New Roman" w:cs="Times New Roman"/>
          <w:sz w:val="24"/>
          <w:szCs w:val="24"/>
        </w:rPr>
        <w:t xml:space="preserve"> guna </w:t>
      </w:r>
      <w:proofErr w:type="spellStart"/>
      <w:r w:rsidRPr="005E0911">
        <w:rPr>
          <w:rFonts w:ascii="Times New Roman" w:hAnsi="Times New Roman" w:cs="Times New Roman"/>
          <w:sz w:val="24"/>
          <w:szCs w:val="24"/>
        </w:rPr>
        <w:t>meningkatkan</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kriterianya</w:t>
      </w:r>
      <w:proofErr w:type="spellEnd"/>
      <w:r w:rsidRPr="005E0911">
        <w:rPr>
          <w:rFonts w:ascii="Times New Roman" w:hAnsi="Times New Roman" w:cs="Times New Roman"/>
          <w:sz w:val="24"/>
          <w:szCs w:val="24"/>
        </w:rPr>
        <w:t xml:space="preserve">. Kantor </w:t>
      </w:r>
      <w:proofErr w:type="spellStart"/>
      <w:r w:rsidRPr="005E0911">
        <w:rPr>
          <w:rFonts w:ascii="Times New Roman" w:hAnsi="Times New Roman" w:cs="Times New Roman"/>
          <w:sz w:val="24"/>
          <w:szCs w:val="24"/>
        </w:rPr>
        <w:t>Pertanahan</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Kabupaten</w:t>
      </w:r>
      <w:proofErr w:type="spellEnd"/>
      <w:r w:rsidRPr="005E0911">
        <w:rPr>
          <w:rFonts w:ascii="Times New Roman" w:hAnsi="Times New Roman" w:cs="Times New Roman"/>
          <w:sz w:val="24"/>
          <w:szCs w:val="24"/>
        </w:rPr>
        <w:t xml:space="preserve"> Subang </w:t>
      </w:r>
      <w:proofErr w:type="spellStart"/>
      <w:r w:rsidRPr="005E0911">
        <w:rPr>
          <w:rFonts w:ascii="Times New Roman" w:hAnsi="Times New Roman" w:cs="Times New Roman"/>
          <w:sz w:val="24"/>
          <w:szCs w:val="24"/>
        </w:rPr>
        <w:t>dalam</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melaksanakan</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tugas</w:t>
      </w:r>
      <w:proofErr w:type="spellEnd"/>
      <w:r w:rsidRPr="005E0911">
        <w:rPr>
          <w:rFonts w:ascii="Times New Roman" w:hAnsi="Times New Roman" w:cs="Times New Roman"/>
          <w:sz w:val="24"/>
          <w:szCs w:val="24"/>
        </w:rPr>
        <w:t xml:space="preserve"> dan </w:t>
      </w:r>
      <w:proofErr w:type="spellStart"/>
      <w:r w:rsidRPr="005E0911">
        <w:rPr>
          <w:rFonts w:ascii="Times New Roman" w:hAnsi="Times New Roman" w:cs="Times New Roman"/>
          <w:sz w:val="24"/>
          <w:szCs w:val="24"/>
        </w:rPr>
        <w:t>fungsinya</w:t>
      </w:r>
      <w:proofErr w:type="spellEnd"/>
      <w:r w:rsidRPr="005E0911">
        <w:rPr>
          <w:rFonts w:ascii="Times New Roman" w:hAnsi="Times New Roman" w:cs="Times New Roman"/>
          <w:sz w:val="24"/>
          <w:szCs w:val="24"/>
        </w:rPr>
        <w:t xml:space="preserve"> Badan </w:t>
      </w:r>
      <w:proofErr w:type="spellStart"/>
      <w:r w:rsidRPr="005E0911">
        <w:rPr>
          <w:rFonts w:ascii="Times New Roman" w:hAnsi="Times New Roman" w:cs="Times New Roman"/>
          <w:sz w:val="24"/>
          <w:szCs w:val="24"/>
        </w:rPr>
        <w:t>Pertanahan</w:t>
      </w:r>
      <w:proofErr w:type="spellEnd"/>
      <w:r w:rsidRPr="005E0911">
        <w:rPr>
          <w:rFonts w:ascii="Times New Roman" w:hAnsi="Times New Roman" w:cs="Times New Roman"/>
          <w:sz w:val="24"/>
          <w:szCs w:val="24"/>
        </w:rPr>
        <w:t xml:space="preserve"> Nasional </w:t>
      </w:r>
      <w:proofErr w:type="spellStart"/>
      <w:r w:rsidRPr="005E0911">
        <w:rPr>
          <w:rFonts w:ascii="Times New Roman" w:hAnsi="Times New Roman" w:cs="Times New Roman"/>
          <w:sz w:val="24"/>
          <w:szCs w:val="24"/>
        </w:rPr>
        <w:t>dilingkungan</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kerja</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secara</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cepat</w:t>
      </w:r>
      <w:proofErr w:type="spellEnd"/>
      <w:r w:rsidR="005B49AE"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tepat</w:t>
      </w:r>
      <w:proofErr w:type="spellEnd"/>
      <w:r w:rsidRPr="005E0911">
        <w:rPr>
          <w:rFonts w:ascii="Times New Roman" w:hAnsi="Times New Roman" w:cs="Times New Roman"/>
          <w:sz w:val="24"/>
          <w:szCs w:val="24"/>
        </w:rPr>
        <w:t xml:space="preserve"> dan </w:t>
      </w:r>
      <w:proofErr w:type="spellStart"/>
      <w:r w:rsidRPr="005E0911">
        <w:rPr>
          <w:rFonts w:ascii="Times New Roman" w:hAnsi="Times New Roman" w:cs="Times New Roman"/>
          <w:sz w:val="24"/>
          <w:szCs w:val="24"/>
        </w:rPr>
        <w:t>koefisien</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sebagaimana</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dikehendaki</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dalam</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peraturan</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kepala</w:t>
      </w:r>
      <w:proofErr w:type="spellEnd"/>
      <w:r w:rsidRPr="005E0911">
        <w:rPr>
          <w:rFonts w:ascii="Times New Roman" w:hAnsi="Times New Roman" w:cs="Times New Roman"/>
          <w:sz w:val="24"/>
          <w:szCs w:val="24"/>
        </w:rPr>
        <w:t xml:space="preserve"> BPN </w:t>
      </w:r>
      <w:proofErr w:type="spellStart"/>
      <w:r w:rsidRPr="005E0911">
        <w:rPr>
          <w:rFonts w:ascii="Times New Roman" w:hAnsi="Times New Roman" w:cs="Times New Roman"/>
          <w:sz w:val="24"/>
          <w:szCs w:val="24"/>
        </w:rPr>
        <w:t>Nomor</w:t>
      </w:r>
      <w:proofErr w:type="spellEnd"/>
      <w:r w:rsidRPr="005E0911">
        <w:rPr>
          <w:rFonts w:ascii="Times New Roman" w:hAnsi="Times New Roman" w:cs="Times New Roman"/>
          <w:sz w:val="24"/>
          <w:szCs w:val="24"/>
        </w:rPr>
        <w:t xml:space="preserve"> 1 </w:t>
      </w:r>
      <w:proofErr w:type="spellStart"/>
      <w:r w:rsidRPr="005E0911">
        <w:rPr>
          <w:rFonts w:ascii="Times New Roman" w:hAnsi="Times New Roman" w:cs="Times New Roman"/>
          <w:sz w:val="24"/>
          <w:szCs w:val="24"/>
        </w:rPr>
        <w:t>Tahun</w:t>
      </w:r>
      <w:proofErr w:type="spellEnd"/>
      <w:r w:rsidRPr="005E0911">
        <w:rPr>
          <w:rFonts w:ascii="Times New Roman" w:hAnsi="Times New Roman" w:cs="Times New Roman"/>
          <w:sz w:val="24"/>
          <w:szCs w:val="24"/>
        </w:rPr>
        <w:t xml:space="preserve"> 1989 </w:t>
      </w:r>
      <w:proofErr w:type="spellStart"/>
      <w:r w:rsidRPr="005E0911">
        <w:rPr>
          <w:rFonts w:ascii="Times New Roman" w:hAnsi="Times New Roman" w:cs="Times New Roman"/>
          <w:sz w:val="24"/>
          <w:szCs w:val="24"/>
        </w:rPr>
        <w:t>tanggal</w:t>
      </w:r>
      <w:proofErr w:type="spellEnd"/>
      <w:r w:rsidRPr="005E0911">
        <w:rPr>
          <w:rFonts w:ascii="Times New Roman" w:hAnsi="Times New Roman" w:cs="Times New Roman"/>
          <w:sz w:val="24"/>
          <w:szCs w:val="24"/>
        </w:rPr>
        <w:t xml:space="preserve"> 31 Januari.</w:t>
      </w:r>
    </w:p>
    <w:p w14:paraId="5BB745B6" w14:textId="77777777" w:rsidR="001F10CB" w:rsidRPr="00771E59" w:rsidRDefault="001F10CB" w:rsidP="005C4AB5">
      <w:pPr>
        <w:spacing w:after="0" w:line="360" w:lineRule="auto"/>
        <w:ind w:left="426" w:firstLine="720"/>
        <w:jc w:val="both"/>
        <w:rPr>
          <w:rFonts w:ascii="Times New Roman" w:hAnsi="Times New Roman" w:cs="Times New Roman"/>
          <w:sz w:val="24"/>
          <w:szCs w:val="24"/>
        </w:rPr>
      </w:pPr>
    </w:p>
    <w:p w14:paraId="54850BF1" w14:textId="50DF666D" w:rsidR="00F55FC1" w:rsidRPr="003A3CF5" w:rsidRDefault="00F55FC1" w:rsidP="002866CF">
      <w:pPr>
        <w:pStyle w:val="Heading1"/>
      </w:pPr>
      <w:bookmarkStart w:id="15" w:name="_Toc214545473"/>
      <w:r w:rsidRPr="003A3CF5">
        <w:t>2.2</w:t>
      </w:r>
      <w:r w:rsidR="000533BD" w:rsidRPr="003A3CF5">
        <w:t xml:space="preserve"> </w:t>
      </w:r>
      <w:r w:rsidRPr="003A3CF5">
        <w:t>Visi, Misi, dan Slogan Kantor Pertanahan Kabupaten Subang</w:t>
      </w:r>
      <w:bookmarkEnd w:id="15"/>
    </w:p>
    <w:p w14:paraId="681CB199" w14:textId="6287BE32" w:rsidR="0003611A" w:rsidRPr="005E0911" w:rsidRDefault="0003611A" w:rsidP="00200F4B">
      <w:pPr>
        <w:spacing w:after="0" w:line="360" w:lineRule="auto"/>
        <w:ind w:firstLine="567"/>
        <w:jc w:val="both"/>
        <w:rPr>
          <w:rFonts w:ascii="Times New Roman" w:hAnsi="Times New Roman" w:cs="Times New Roman"/>
          <w:b/>
          <w:bCs/>
          <w:sz w:val="24"/>
          <w:szCs w:val="24"/>
        </w:rPr>
      </w:pPr>
      <w:r w:rsidRPr="005E0911">
        <w:rPr>
          <w:rFonts w:ascii="Times New Roman" w:hAnsi="Times New Roman" w:cs="Times New Roman"/>
          <w:b/>
          <w:bCs/>
          <w:sz w:val="24"/>
          <w:szCs w:val="24"/>
        </w:rPr>
        <w:t>Visi:</w:t>
      </w:r>
    </w:p>
    <w:p w14:paraId="47F06A52" w14:textId="7B6F452F" w:rsidR="0003611A" w:rsidRPr="005E0911" w:rsidRDefault="0003611A" w:rsidP="00177E78">
      <w:pPr>
        <w:spacing w:after="0" w:line="360" w:lineRule="auto"/>
        <w:ind w:left="567"/>
        <w:jc w:val="both"/>
        <w:rPr>
          <w:rFonts w:ascii="Times New Roman" w:hAnsi="Times New Roman" w:cs="Times New Roman"/>
          <w:sz w:val="24"/>
          <w:szCs w:val="24"/>
        </w:rPr>
      </w:pPr>
      <w:r w:rsidRPr="005E0911">
        <w:rPr>
          <w:rFonts w:ascii="Times New Roman" w:hAnsi="Times New Roman" w:cs="Times New Roman"/>
          <w:sz w:val="24"/>
          <w:szCs w:val="24"/>
        </w:rPr>
        <w:t>“</w:t>
      </w:r>
      <w:proofErr w:type="spellStart"/>
      <w:r w:rsidRPr="005E0911">
        <w:rPr>
          <w:rFonts w:ascii="Times New Roman" w:hAnsi="Times New Roman" w:cs="Times New Roman"/>
          <w:sz w:val="24"/>
          <w:szCs w:val="24"/>
        </w:rPr>
        <w:t>Terwujudnya</w:t>
      </w:r>
      <w:proofErr w:type="spellEnd"/>
      <w:r w:rsidRPr="005E0911">
        <w:rPr>
          <w:rFonts w:ascii="Times New Roman" w:hAnsi="Times New Roman" w:cs="Times New Roman"/>
          <w:sz w:val="24"/>
          <w:szCs w:val="24"/>
        </w:rPr>
        <w:t xml:space="preserve"> </w:t>
      </w:r>
      <w:proofErr w:type="spellStart"/>
      <w:r w:rsidR="000D3DB3">
        <w:rPr>
          <w:rFonts w:ascii="Times New Roman" w:hAnsi="Times New Roman" w:cs="Times New Roman"/>
          <w:sz w:val="24"/>
          <w:szCs w:val="24"/>
        </w:rPr>
        <w:t>p</w:t>
      </w:r>
      <w:r w:rsidRPr="005E0911">
        <w:rPr>
          <w:rFonts w:ascii="Times New Roman" w:hAnsi="Times New Roman" w:cs="Times New Roman"/>
          <w:sz w:val="24"/>
          <w:szCs w:val="24"/>
        </w:rPr>
        <w:t>enataan</w:t>
      </w:r>
      <w:proofErr w:type="spellEnd"/>
      <w:r w:rsidRPr="005E0911">
        <w:rPr>
          <w:rFonts w:ascii="Times New Roman" w:hAnsi="Times New Roman" w:cs="Times New Roman"/>
          <w:sz w:val="24"/>
          <w:szCs w:val="24"/>
        </w:rPr>
        <w:t xml:space="preserve"> </w:t>
      </w:r>
      <w:proofErr w:type="spellStart"/>
      <w:r w:rsidR="000D3DB3">
        <w:rPr>
          <w:rFonts w:ascii="Times New Roman" w:hAnsi="Times New Roman" w:cs="Times New Roman"/>
          <w:sz w:val="24"/>
          <w:szCs w:val="24"/>
        </w:rPr>
        <w:t>r</w:t>
      </w:r>
      <w:r w:rsidRPr="005E0911">
        <w:rPr>
          <w:rFonts w:ascii="Times New Roman" w:hAnsi="Times New Roman" w:cs="Times New Roman"/>
          <w:sz w:val="24"/>
          <w:szCs w:val="24"/>
        </w:rPr>
        <w:t>uang</w:t>
      </w:r>
      <w:proofErr w:type="spellEnd"/>
      <w:r w:rsidRPr="005E0911">
        <w:rPr>
          <w:rFonts w:ascii="Times New Roman" w:hAnsi="Times New Roman" w:cs="Times New Roman"/>
          <w:sz w:val="24"/>
          <w:szCs w:val="24"/>
        </w:rPr>
        <w:t xml:space="preserve"> dan </w:t>
      </w:r>
      <w:proofErr w:type="spellStart"/>
      <w:r w:rsidR="000D3DB3">
        <w:rPr>
          <w:rFonts w:ascii="Times New Roman" w:hAnsi="Times New Roman" w:cs="Times New Roman"/>
          <w:sz w:val="24"/>
          <w:szCs w:val="24"/>
        </w:rPr>
        <w:t>p</w:t>
      </w:r>
      <w:r w:rsidRPr="005E0911">
        <w:rPr>
          <w:rFonts w:ascii="Times New Roman" w:hAnsi="Times New Roman" w:cs="Times New Roman"/>
          <w:sz w:val="24"/>
          <w:szCs w:val="24"/>
        </w:rPr>
        <w:t>engelolaan</w:t>
      </w:r>
      <w:proofErr w:type="spellEnd"/>
      <w:r w:rsidRPr="005E0911">
        <w:rPr>
          <w:rFonts w:ascii="Times New Roman" w:hAnsi="Times New Roman" w:cs="Times New Roman"/>
          <w:sz w:val="24"/>
          <w:szCs w:val="24"/>
        </w:rPr>
        <w:t xml:space="preserve"> </w:t>
      </w:r>
      <w:proofErr w:type="spellStart"/>
      <w:r w:rsidR="000D3DB3">
        <w:rPr>
          <w:rFonts w:ascii="Times New Roman" w:hAnsi="Times New Roman" w:cs="Times New Roman"/>
          <w:sz w:val="24"/>
          <w:szCs w:val="24"/>
        </w:rPr>
        <w:t>p</w:t>
      </w:r>
      <w:r w:rsidRPr="005E0911">
        <w:rPr>
          <w:rFonts w:ascii="Times New Roman" w:hAnsi="Times New Roman" w:cs="Times New Roman"/>
          <w:sz w:val="24"/>
          <w:szCs w:val="24"/>
        </w:rPr>
        <w:t>ertanahan</w:t>
      </w:r>
      <w:proofErr w:type="spellEnd"/>
      <w:r w:rsidRPr="005E0911">
        <w:rPr>
          <w:rFonts w:ascii="Times New Roman" w:hAnsi="Times New Roman" w:cs="Times New Roman"/>
          <w:sz w:val="24"/>
          <w:szCs w:val="24"/>
        </w:rPr>
        <w:t xml:space="preserve"> yang </w:t>
      </w:r>
      <w:proofErr w:type="spellStart"/>
      <w:r w:rsidR="000D3DB3">
        <w:rPr>
          <w:rFonts w:ascii="Times New Roman" w:hAnsi="Times New Roman" w:cs="Times New Roman"/>
          <w:sz w:val="24"/>
          <w:szCs w:val="24"/>
        </w:rPr>
        <w:t>t</w:t>
      </w:r>
      <w:r w:rsidRPr="005E0911">
        <w:rPr>
          <w:rFonts w:ascii="Times New Roman" w:hAnsi="Times New Roman" w:cs="Times New Roman"/>
          <w:sz w:val="24"/>
          <w:szCs w:val="24"/>
        </w:rPr>
        <w:t>erpercaya</w:t>
      </w:r>
      <w:proofErr w:type="spellEnd"/>
      <w:r w:rsidRPr="005E0911">
        <w:rPr>
          <w:rFonts w:ascii="Times New Roman" w:hAnsi="Times New Roman" w:cs="Times New Roman"/>
          <w:sz w:val="24"/>
          <w:szCs w:val="24"/>
        </w:rPr>
        <w:t xml:space="preserve"> dan </w:t>
      </w:r>
      <w:proofErr w:type="spellStart"/>
      <w:r w:rsidR="000D3DB3">
        <w:rPr>
          <w:rFonts w:ascii="Times New Roman" w:hAnsi="Times New Roman" w:cs="Times New Roman"/>
          <w:sz w:val="24"/>
          <w:szCs w:val="24"/>
        </w:rPr>
        <w:t>b</w:t>
      </w:r>
      <w:r w:rsidRPr="005E0911">
        <w:rPr>
          <w:rFonts w:ascii="Times New Roman" w:hAnsi="Times New Roman" w:cs="Times New Roman"/>
          <w:sz w:val="24"/>
          <w:szCs w:val="24"/>
        </w:rPr>
        <w:t>erstandar</w:t>
      </w:r>
      <w:proofErr w:type="spellEnd"/>
      <w:r w:rsidRPr="005E0911">
        <w:rPr>
          <w:rFonts w:ascii="Times New Roman" w:hAnsi="Times New Roman" w:cs="Times New Roman"/>
          <w:sz w:val="24"/>
          <w:szCs w:val="24"/>
        </w:rPr>
        <w:t xml:space="preserve"> </w:t>
      </w:r>
      <w:r w:rsidR="000D3DB3">
        <w:rPr>
          <w:rFonts w:ascii="Times New Roman" w:hAnsi="Times New Roman" w:cs="Times New Roman"/>
          <w:sz w:val="24"/>
          <w:szCs w:val="24"/>
        </w:rPr>
        <w:t>d</w:t>
      </w:r>
      <w:r w:rsidRPr="005E0911">
        <w:rPr>
          <w:rFonts w:ascii="Times New Roman" w:hAnsi="Times New Roman" w:cs="Times New Roman"/>
          <w:sz w:val="24"/>
          <w:szCs w:val="24"/>
        </w:rPr>
        <w:t xml:space="preserve">unia </w:t>
      </w:r>
      <w:proofErr w:type="spellStart"/>
      <w:r w:rsidRPr="005E0911">
        <w:rPr>
          <w:rFonts w:ascii="Times New Roman" w:hAnsi="Times New Roman" w:cs="Times New Roman"/>
          <w:sz w:val="24"/>
          <w:szCs w:val="24"/>
        </w:rPr>
        <w:t>dalam</w:t>
      </w:r>
      <w:proofErr w:type="spellEnd"/>
      <w:r w:rsidRPr="005E0911">
        <w:rPr>
          <w:rFonts w:ascii="Times New Roman" w:hAnsi="Times New Roman" w:cs="Times New Roman"/>
          <w:sz w:val="24"/>
          <w:szCs w:val="24"/>
        </w:rPr>
        <w:t xml:space="preserve"> </w:t>
      </w:r>
      <w:proofErr w:type="spellStart"/>
      <w:r w:rsidR="000D3DB3">
        <w:rPr>
          <w:rFonts w:ascii="Times New Roman" w:hAnsi="Times New Roman" w:cs="Times New Roman"/>
          <w:sz w:val="24"/>
          <w:szCs w:val="24"/>
        </w:rPr>
        <w:t>m</w:t>
      </w:r>
      <w:r w:rsidRPr="005E0911">
        <w:rPr>
          <w:rFonts w:ascii="Times New Roman" w:hAnsi="Times New Roman" w:cs="Times New Roman"/>
          <w:sz w:val="24"/>
          <w:szCs w:val="24"/>
        </w:rPr>
        <w:t>elayani</w:t>
      </w:r>
      <w:proofErr w:type="spellEnd"/>
      <w:r w:rsidRPr="005E0911">
        <w:rPr>
          <w:rFonts w:ascii="Times New Roman" w:hAnsi="Times New Roman" w:cs="Times New Roman"/>
          <w:sz w:val="24"/>
          <w:szCs w:val="24"/>
        </w:rPr>
        <w:t xml:space="preserve"> </w:t>
      </w:r>
      <w:proofErr w:type="spellStart"/>
      <w:r w:rsidR="000D3DB3">
        <w:rPr>
          <w:rFonts w:ascii="Times New Roman" w:hAnsi="Times New Roman" w:cs="Times New Roman"/>
          <w:sz w:val="24"/>
          <w:szCs w:val="24"/>
        </w:rPr>
        <w:t>m</w:t>
      </w:r>
      <w:r w:rsidRPr="005E0911">
        <w:rPr>
          <w:rFonts w:ascii="Times New Roman" w:hAnsi="Times New Roman" w:cs="Times New Roman"/>
          <w:sz w:val="24"/>
          <w:szCs w:val="24"/>
        </w:rPr>
        <w:t>asyarakat</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untuk</w:t>
      </w:r>
      <w:proofErr w:type="spellEnd"/>
      <w:r w:rsidRPr="005E0911">
        <w:rPr>
          <w:rFonts w:ascii="Times New Roman" w:hAnsi="Times New Roman" w:cs="Times New Roman"/>
          <w:sz w:val="24"/>
          <w:szCs w:val="24"/>
        </w:rPr>
        <w:t xml:space="preserve"> </w:t>
      </w:r>
      <w:proofErr w:type="spellStart"/>
      <w:r w:rsidR="000D3DB3">
        <w:rPr>
          <w:rFonts w:ascii="Times New Roman" w:hAnsi="Times New Roman" w:cs="Times New Roman"/>
          <w:sz w:val="24"/>
          <w:szCs w:val="24"/>
        </w:rPr>
        <w:t>m</w:t>
      </w:r>
      <w:r w:rsidRPr="005E0911">
        <w:rPr>
          <w:rFonts w:ascii="Times New Roman" w:hAnsi="Times New Roman" w:cs="Times New Roman"/>
          <w:sz w:val="24"/>
          <w:szCs w:val="24"/>
        </w:rPr>
        <w:t>endukung</w:t>
      </w:r>
      <w:proofErr w:type="spellEnd"/>
      <w:r w:rsidRPr="005E0911">
        <w:rPr>
          <w:rFonts w:ascii="Times New Roman" w:hAnsi="Times New Roman" w:cs="Times New Roman"/>
          <w:sz w:val="24"/>
          <w:szCs w:val="24"/>
        </w:rPr>
        <w:t xml:space="preserve"> </w:t>
      </w:r>
      <w:proofErr w:type="spellStart"/>
      <w:r w:rsidR="000D3DB3">
        <w:rPr>
          <w:rFonts w:ascii="Times New Roman" w:hAnsi="Times New Roman" w:cs="Times New Roman"/>
          <w:sz w:val="24"/>
          <w:szCs w:val="24"/>
        </w:rPr>
        <w:t>t</w:t>
      </w:r>
      <w:r w:rsidRPr="005E0911">
        <w:rPr>
          <w:rFonts w:ascii="Times New Roman" w:hAnsi="Times New Roman" w:cs="Times New Roman"/>
          <w:sz w:val="24"/>
          <w:szCs w:val="24"/>
        </w:rPr>
        <w:t>ercapainya</w:t>
      </w:r>
      <w:proofErr w:type="spellEnd"/>
      <w:r w:rsidRPr="005E0911">
        <w:rPr>
          <w:rFonts w:ascii="Times New Roman" w:hAnsi="Times New Roman" w:cs="Times New Roman"/>
          <w:sz w:val="24"/>
          <w:szCs w:val="24"/>
        </w:rPr>
        <w:t xml:space="preserve">: Indonesia </w:t>
      </w:r>
      <w:proofErr w:type="spellStart"/>
      <w:r w:rsidR="000D3DB3">
        <w:rPr>
          <w:rFonts w:ascii="Times New Roman" w:hAnsi="Times New Roman" w:cs="Times New Roman"/>
          <w:sz w:val="24"/>
          <w:szCs w:val="24"/>
        </w:rPr>
        <w:t>m</w:t>
      </w:r>
      <w:r w:rsidRPr="005E0911">
        <w:rPr>
          <w:rFonts w:ascii="Times New Roman" w:hAnsi="Times New Roman" w:cs="Times New Roman"/>
          <w:sz w:val="24"/>
          <w:szCs w:val="24"/>
        </w:rPr>
        <w:t>aju</w:t>
      </w:r>
      <w:proofErr w:type="spellEnd"/>
      <w:r w:rsidRPr="005E0911">
        <w:rPr>
          <w:rFonts w:ascii="Times New Roman" w:hAnsi="Times New Roman" w:cs="Times New Roman"/>
          <w:sz w:val="24"/>
          <w:szCs w:val="24"/>
        </w:rPr>
        <w:t xml:space="preserve"> yang </w:t>
      </w:r>
      <w:proofErr w:type="spellStart"/>
      <w:r w:rsidR="000D3DB3">
        <w:rPr>
          <w:rFonts w:ascii="Times New Roman" w:hAnsi="Times New Roman" w:cs="Times New Roman"/>
          <w:sz w:val="24"/>
          <w:szCs w:val="24"/>
        </w:rPr>
        <w:t>b</w:t>
      </w:r>
      <w:r w:rsidRPr="005E0911">
        <w:rPr>
          <w:rFonts w:ascii="Times New Roman" w:hAnsi="Times New Roman" w:cs="Times New Roman"/>
          <w:sz w:val="24"/>
          <w:szCs w:val="24"/>
        </w:rPr>
        <w:t>erdaulat</w:t>
      </w:r>
      <w:proofErr w:type="spellEnd"/>
      <w:r w:rsidRPr="005E0911">
        <w:rPr>
          <w:rFonts w:ascii="Times New Roman" w:hAnsi="Times New Roman" w:cs="Times New Roman"/>
          <w:sz w:val="24"/>
          <w:szCs w:val="24"/>
        </w:rPr>
        <w:t xml:space="preserve">, </w:t>
      </w:r>
      <w:proofErr w:type="spellStart"/>
      <w:r w:rsidR="000D3DB3">
        <w:rPr>
          <w:rFonts w:ascii="Times New Roman" w:hAnsi="Times New Roman" w:cs="Times New Roman"/>
          <w:sz w:val="24"/>
          <w:szCs w:val="24"/>
        </w:rPr>
        <w:t>m</w:t>
      </w:r>
      <w:r w:rsidRPr="005E0911">
        <w:rPr>
          <w:rFonts w:ascii="Times New Roman" w:hAnsi="Times New Roman" w:cs="Times New Roman"/>
          <w:sz w:val="24"/>
          <w:szCs w:val="24"/>
        </w:rPr>
        <w:t>andiri</w:t>
      </w:r>
      <w:proofErr w:type="spellEnd"/>
      <w:r w:rsidRPr="005E0911">
        <w:rPr>
          <w:rFonts w:ascii="Times New Roman" w:hAnsi="Times New Roman" w:cs="Times New Roman"/>
          <w:sz w:val="24"/>
          <w:szCs w:val="24"/>
        </w:rPr>
        <w:t xml:space="preserve"> dan </w:t>
      </w:r>
      <w:proofErr w:type="spellStart"/>
      <w:r w:rsidR="000D3DB3">
        <w:rPr>
          <w:rFonts w:ascii="Times New Roman" w:hAnsi="Times New Roman" w:cs="Times New Roman"/>
          <w:sz w:val="24"/>
          <w:szCs w:val="24"/>
        </w:rPr>
        <w:t>b</w:t>
      </w:r>
      <w:r w:rsidRPr="005E0911">
        <w:rPr>
          <w:rFonts w:ascii="Times New Roman" w:hAnsi="Times New Roman" w:cs="Times New Roman"/>
          <w:sz w:val="24"/>
          <w:szCs w:val="24"/>
        </w:rPr>
        <w:t>erkepribadian</w:t>
      </w:r>
      <w:proofErr w:type="spellEnd"/>
      <w:r w:rsidRPr="005E0911">
        <w:rPr>
          <w:rFonts w:ascii="Times New Roman" w:hAnsi="Times New Roman" w:cs="Times New Roman"/>
          <w:sz w:val="24"/>
          <w:szCs w:val="24"/>
        </w:rPr>
        <w:t xml:space="preserve"> </w:t>
      </w:r>
      <w:proofErr w:type="spellStart"/>
      <w:r w:rsidR="000D3DB3">
        <w:rPr>
          <w:rFonts w:ascii="Times New Roman" w:hAnsi="Times New Roman" w:cs="Times New Roman"/>
          <w:sz w:val="24"/>
          <w:szCs w:val="24"/>
        </w:rPr>
        <w:t>b</w:t>
      </w:r>
      <w:r w:rsidRPr="005E0911">
        <w:rPr>
          <w:rFonts w:ascii="Times New Roman" w:hAnsi="Times New Roman" w:cs="Times New Roman"/>
          <w:sz w:val="24"/>
          <w:szCs w:val="24"/>
        </w:rPr>
        <w:t>erlandaskan</w:t>
      </w:r>
      <w:proofErr w:type="spellEnd"/>
      <w:r w:rsidRPr="005E0911">
        <w:rPr>
          <w:rFonts w:ascii="Times New Roman" w:hAnsi="Times New Roman" w:cs="Times New Roman"/>
          <w:sz w:val="24"/>
          <w:szCs w:val="24"/>
        </w:rPr>
        <w:t xml:space="preserve"> </w:t>
      </w:r>
      <w:r w:rsidR="000D3DB3">
        <w:rPr>
          <w:rFonts w:ascii="Times New Roman" w:hAnsi="Times New Roman" w:cs="Times New Roman"/>
          <w:sz w:val="24"/>
          <w:szCs w:val="24"/>
        </w:rPr>
        <w:t>g</w:t>
      </w:r>
      <w:r w:rsidRPr="005E0911">
        <w:rPr>
          <w:rFonts w:ascii="Times New Roman" w:hAnsi="Times New Roman" w:cs="Times New Roman"/>
          <w:sz w:val="24"/>
          <w:szCs w:val="24"/>
        </w:rPr>
        <w:t xml:space="preserve">otong </w:t>
      </w:r>
      <w:r w:rsidR="000D3DB3">
        <w:rPr>
          <w:rFonts w:ascii="Times New Roman" w:hAnsi="Times New Roman" w:cs="Times New Roman"/>
          <w:sz w:val="24"/>
          <w:szCs w:val="24"/>
        </w:rPr>
        <w:t>r</w:t>
      </w:r>
      <w:r w:rsidRPr="005E0911">
        <w:rPr>
          <w:rFonts w:ascii="Times New Roman" w:hAnsi="Times New Roman" w:cs="Times New Roman"/>
          <w:sz w:val="24"/>
          <w:szCs w:val="24"/>
        </w:rPr>
        <w:t xml:space="preserve">oyong.” </w:t>
      </w:r>
    </w:p>
    <w:p w14:paraId="6CD6C498" w14:textId="77777777" w:rsidR="00177E78" w:rsidRDefault="0003611A" w:rsidP="00177E78">
      <w:pPr>
        <w:spacing w:after="0" w:line="360" w:lineRule="auto"/>
        <w:ind w:left="567"/>
        <w:jc w:val="both"/>
        <w:rPr>
          <w:rFonts w:ascii="Times New Roman" w:hAnsi="Times New Roman" w:cs="Times New Roman"/>
          <w:b/>
          <w:bCs/>
          <w:sz w:val="24"/>
          <w:szCs w:val="24"/>
        </w:rPr>
      </w:pPr>
      <w:r w:rsidRPr="005E0911">
        <w:rPr>
          <w:rFonts w:ascii="Times New Roman" w:hAnsi="Times New Roman" w:cs="Times New Roman"/>
          <w:b/>
          <w:bCs/>
          <w:sz w:val="24"/>
          <w:szCs w:val="24"/>
        </w:rPr>
        <w:t>Misi:</w:t>
      </w:r>
    </w:p>
    <w:p w14:paraId="210D3999" w14:textId="77777777" w:rsidR="00177E78" w:rsidRPr="00177E78" w:rsidRDefault="0003611A">
      <w:pPr>
        <w:pStyle w:val="ListParagraph"/>
        <w:numPr>
          <w:ilvl w:val="0"/>
          <w:numId w:val="35"/>
        </w:numPr>
        <w:spacing w:after="0" w:line="360" w:lineRule="auto"/>
        <w:jc w:val="both"/>
        <w:rPr>
          <w:rFonts w:ascii="Times New Roman" w:hAnsi="Times New Roman" w:cs="Times New Roman"/>
          <w:b/>
          <w:bCs/>
          <w:sz w:val="24"/>
          <w:szCs w:val="24"/>
        </w:rPr>
      </w:pPr>
      <w:proofErr w:type="spellStart"/>
      <w:r w:rsidRPr="00177E78">
        <w:rPr>
          <w:rFonts w:ascii="Times New Roman" w:hAnsi="Times New Roman" w:cs="Times New Roman"/>
          <w:sz w:val="24"/>
          <w:szCs w:val="24"/>
        </w:rPr>
        <w:t>Menyelenggarakan</w:t>
      </w:r>
      <w:proofErr w:type="spellEnd"/>
      <w:r w:rsidRPr="00177E78">
        <w:rPr>
          <w:rFonts w:ascii="Times New Roman" w:hAnsi="Times New Roman" w:cs="Times New Roman"/>
          <w:sz w:val="24"/>
          <w:szCs w:val="24"/>
        </w:rPr>
        <w:t xml:space="preserve"> </w:t>
      </w:r>
      <w:proofErr w:type="spellStart"/>
      <w:r w:rsidRPr="00177E78">
        <w:rPr>
          <w:rFonts w:ascii="Times New Roman" w:hAnsi="Times New Roman" w:cs="Times New Roman"/>
          <w:sz w:val="24"/>
          <w:szCs w:val="24"/>
        </w:rPr>
        <w:t>Penataan</w:t>
      </w:r>
      <w:proofErr w:type="spellEnd"/>
      <w:r w:rsidRPr="00177E78">
        <w:rPr>
          <w:rFonts w:ascii="Times New Roman" w:hAnsi="Times New Roman" w:cs="Times New Roman"/>
          <w:sz w:val="24"/>
          <w:szCs w:val="24"/>
        </w:rPr>
        <w:t xml:space="preserve"> Ruang dan </w:t>
      </w:r>
      <w:proofErr w:type="spellStart"/>
      <w:r w:rsidRPr="00177E78">
        <w:rPr>
          <w:rFonts w:ascii="Times New Roman" w:hAnsi="Times New Roman" w:cs="Times New Roman"/>
          <w:sz w:val="24"/>
          <w:szCs w:val="24"/>
        </w:rPr>
        <w:t>Pengelolaan</w:t>
      </w:r>
      <w:proofErr w:type="spellEnd"/>
      <w:r w:rsidRPr="00177E78">
        <w:rPr>
          <w:rFonts w:ascii="Times New Roman" w:hAnsi="Times New Roman" w:cs="Times New Roman"/>
          <w:sz w:val="24"/>
          <w:szCs w:val="24"/>
        </w:rPr>
        <w:t xml:space="preserve"> </w:t>
      </w:r>
      <w:proofErr w:type="spellStart"/>
      <w:r w:rsidRPr="00177E78">
        <w:rPr>
          <w:rFonts w:ascii="Times New Roman" w:hAnsi="Times New Roman" w:cs="Times New Roman"/>
          <w:sz w:val="24"/>
          <w:szCs w:val="24"/>
        </w:rPr>
        <w:t>Pertanahan</w:t>
      </w:r>
      <w:proofErr w:type="spellEnd"/>
      <w:r w:rsidRPr="00177E78">
        <w:rPr>
          <w:rFonts w:ascii="Times New Roman" w:hAnsi="Times New Roman" w:cs="Times New Roman"/>
          <w:sz w:val="24"/>
          <w:szCs w:val="24"/>
        </w:rPr>
        <w:t xml:space="preserve"> yang </w:t>
      </w:r>
      <w:proofErr w:type="spellStart"/>
      <w:r w:rsidRPr="00177E78">
        <w:rPr>
          <w:rFonts w:ascii="Times New Roman" w:hAnsi="Times New Roman" w:cs="Times New Roman"/>
          <w:sz w:val="24"/>
          <w:szCs w:val="24"/>
        </w:rPr>
        <w:t>Produktif</w:t>
      </w:r>
      <w:proofErr w:type="spellEnd"/>
      <w:r w:rsidRPr="00177E78">
        <w:rPr>
          <w:rFonts w:ascii="Times New Roman" w:hAnsi="Times New Roman" w:cs="Times New Roman"/>
          <w:sz w:val="24"/>
          <w:szCs w:val="24"/>
        </w:rPr>
        <w:t xml:space="preserve">, </w:t>
      </w:r>
      <w:proofErr w:type="spellStart"/>
      <w:r w:rsidRPr="00177E78">
        <w:rPr>
          <w:rFonts w:ascii="Times New Roman" w:hAnsi="Times New Roman" w:cs="Times New Roman"/>
          <w:sz w:val="24"/>
          <w:szCs w:val="24"/>
        </w:rPr>
        <w:t>Berkelanjutan</w:t>
      </w:r>
      <w:proofErr w:type="spellEnd"/>
      <w:r w:rsidRPr="00177E78">
        <w:rPr>
          <w:rFonts w:ascii="Times New Roman" w:hAnsi="Times New Roman" w:cs="Times New Roman"/>
          <w:sz w:val="24"/>
          <w:szCs w:val="24"/>
        </w:rPr>
        <w:t xml:space="preserve">, dan </w:t>
      </w:r>
      <w:proofErr w:type="spellStart"/>
      <w:r w:rsidRPr="00177E78">
        <w:rPr>
          <w:rFonts w:ascii="Times New Roman" w:hAnsi="Times New Roman" w:cs="Times New Roman"/>
          <w:sz w:val="24"/>
          <w:szCs w:val="24"/>
        </w:rPr>
        <w:t>Berkeadilan</w:t>
      </w:r>
      <w:proofErr w:type="spellEnd"/>
      <w:r w:rsidRPr="00177E78">
        <w:rPr>
          <w:rFonts w:ascii="Times New Roman" w:hAnsi="Times New Roman" w:cs="Times New Roman"/>
          <w:sz w:val="24"/>
          <w:szCs w:val="24"/>
        </w:rPr>
        <w:t xml:space="preserve">. </w:t>
      </w:r>
    </w:p>
    <w:p w14:paraId="75783621" w14:textId="005D0BDA" w:rsidR="0003611A" w:rsidRPr="005C4AB5" w:rsidRDefault="0003611A" w:rsidP="005C4AB5">
      <w:pPr>
        <w:pStyle w:val="ListParagraph"/>
        <w:numPr>
          <w:ilvl w:val="0"/>
          <w:numId w:val="35"/>
        </w:numPr>
        <w:spacing w:after="0" w:line="360" w:lineRule="auto"/>
        <w:jc w:val="both"/>
        <w:rPr>
          <w:rFonts w:ascii="Times New Roman" w:hAnsi="Times New Roman" w:cs="Times New Roman"/>
          <w:b/>
          <w:bCs/>
          <w:sz w:val="24"/>
          <w:szCs w:val="24"/>
        </w:rPr>
      </w:pPr>
      <w:proofErr w:type="spellStart"/>
      <w:r w:rsidRPr="00177E78">
        <w:rPr>
          <w:rFonts w:ascii="Times New Roman" w:hAnsi="Times New Roman" w:cs="Times New Roman"/>
          <w:sz w:val="24"/>
          <w:szCs w:val="24"/>
        </w:rPr>
        <w:t>Menyelenggarakan</w:t>
      </w:r>
      <w:proofErr w:type="spellEnd"/>
      <w:r w:rsidRPr="00177E78">
        <w:rPr>
          <w:rFonts w:ascii="Times New Roman" w:hAnsi="Times New Roman" w:cs="Times New Roman"/>
          <w:sz w:val="24"/>
          <w:szCs w:val="24"/>
        </w:rPr>
        <w:t xml:space="preserve"> </w:t>
      </w:r>
      <w:proofErr w:type="spellStart"/>
      <w:r w:rsidRPr="00177E78">
        <w:rPr>
          <w:rFonts w:ascii="Times New Roman" w:hAnsi="Times New Roman" w:cs="Times New Roman"/>
          <w:sz w:val="24"/>
          <w:szCs w:val="24"/>
        </w:rPr>
        <w:t>Pelayanan</w:t>
      </w:r>
      <w:proofErr w:type="spellEnd"/>
      <w:r w:rsidRPr="00177E78">
        <w:rPr>
          <w:rFonts w:ascii="Times New Roman" w:hAnsi="Times New Roman" w:cs="Times New Roman"/>
          <w:sz w:val="24"/>
          <w:szCs w:val="24"/>
        </w:rPr>
        <w:t xml:space="preserve"> </w:t>
      </w:r>
      <w:proofErr w:type="spellStart"/>
      <w:r w:rsidRPr="00177E78">
        <w:rPr>
          <w:rFonts w:ascii="Times New Roman" w:hAnsi="Times New Roman" w:cs="Times New Roman"/>
          <w:sz w:val="24"/>
          <w:szCs w:val="24"/>
        </w:rPr>
        <w:t>Pertanahan</w:t>
      </w:r>
      <w:proofErr w:type="spellEnd"/>
      <w:r w:rsidRPr="00177E78">
        <w:rPr>
          <w:rFonts w:ascii="Times New Roman" w:hAnsi="Times New Roman" w:cs="Times New Roman"/>
          <w:sz w:val="24"/>
          <w:szCs w:val="24"/>
        </w:rPr>
        <w:t xml:space="preserve"> dan Ruang yang </w:t>
      </w:r>
      <w:proofErr w:type="spellStart"/>
      <w:r w:rsidRPr="00177E78">
        <w:rPr>
          <w:rFonts w:ascii="Times New Roman" w:hAnsi="Times New Roman" w:cs="Times New Roman"/>
          <w:sz w:val="24"/>
          <w:szCs w:val="24"/>
        </w:rPr>
        <w:t>Berstandar</w:t>
      </w:r>
      <w:proofErr w:type="spellEnd"/>
      <w:r w:rsidRPr="00177E78">
        <w:rPr>
          <w:rFonts w:ascii="Times New Roman" w:hAnsi="Times New Roman" w:cs="Times New Roman"/>
          <w:sz w:val="24"/>
          <w:szCs w:val="24"/>
        </w:rPr>
        <w:t xml:space="preserve"> Dunia.</w:t>
      </w:r>
    </w:p>
    <w:p w14:paraId="569023FB" w14:textId="59933E50" w:rsidR="00A774FC" w:rsidRPr="005E0911" w:rsidRDefault="0003611A" w:rsidP="00177E78">
      <w:pPr>
        <w:spacing w:after="0" w:line="360" w:lineRule="auto"/>
        <w:ind w:left="567"/>
        <w:jc w:val="both"/>
        <w:rPr>
          <w:rFonts w:ascii="Times New Roman" w:hAnsi="Times New Roman" w:cs="Times New Roman"/>
          <w:b/>
          <w:bCs/>
          <w:sz w:val="24"/>
          <w:szCs w:val="24"/>
        </w:rPr>
      </w:pPr>
      <w:r w:rsidRPr="005E0911">
        <w:rPr>
          <w:rFonts w:ascii="Times New Roman" w:hAnsi="Times New Roman" w:cs="Times New Roman"/>
          <w:b/>
          <w:bCs/>
          <w:sz w:val="24"/>
          <w:szCs w:val="24"/>
        </w:rPr>
        <w:t>Slogan</w:t>
      </w:r>
    </w:p>
    <w:p w14:paraId="46D85C00" w14:textId="4BFB19F4" w:rsidR="00C05C1B" w:rsidRPr="00ED3B1A" w:rsidRDefault="0003611A" w:rsidP="00ED3B1A">
      <w:pPr>
        <w:pStyle w:val="ListParagraph"/>
        <w:spacing w:after="0" w:line="360" w:lineRule="auto"/>
        <w:ind w:left="567"/>
        <w:jc w:val="both"/>
        <w:rPr>
          <w:rFonts w:ascii="Times New Roman" w:hAnsi="Times New Roman" w:cs="Times New Roman"/>
          <w:sz w:val="24"/>
          <w:szCs w:val="24"/>
        </w:rPr>
      </w:pPr>
      <w:r w:rsidRPr="005E0911">
        <w:rPr>
          <w:rFonts w:ascii="Times New Roman" w:hAnsi="Times New Roman" w:cs="Times New Roman"/>
          <w:sz w:val="24"/>
          <w:szCs w:val="24"/>
        </w:rPr>
        <w:t>Moto: “</w:t>
      </w:r>
      <w:proofErr w:type="spellStart"/>
      <w:r w:rsidRPr="005E0911">
        <w:rPr>
          <w:rFonts w:ascii="Times New Roman" w:hAnsi="Times New Roman" w:cs="Times New Roman"/>
          <w:sz w:val="24"/>
          <w:szCs w:val="24"/>
        </w:rPr>
        <w:t>Melayani</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Profesional</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Terpercaya</w:t>
      </w:r>
      <w:proofErr w:type="spellEnd"/>
      <w:r w:rsidRPr="005E0911">
        <w:rPr>
          <w:rFonts w:ascii="Times New Roman" w:hAnsi="Times New Roman" w:cs="Times New Roman"/>
          <w:sz w:val="24"/>
          <w:szCs w:val="24"/>
        </w:rPr>
        <w:t>.”</w:t>
      </w:r>
    </w:p>
    <w:p w14:paraId="0479965D" w14:textId="681806F3" w:rsidR="009C28F6" w:rsidRPr="005E0911" w:rsidRDefault="009C28F6" w:rsidP="005C5C75">
      <w:pPr>
        <w:pStyle w:val="Heading2"/>
      </w:pPr>
      <w:bookmarkStart w:id="16" w:name="_Toc214545474"/>
      <w:r w:rsidRPr="005E0911">
        <w:lastRenderedPageBreak/>
        <w:t>2.3 Stuktur Organisasi Kantor Pertanahan Kabupaten Subang</w:t>
      </w:r>
      <w:bookmarkEnd w:id="16"/>
    </w:p>
    <w:p w14:paraId="412E7137" w14:textId="77777777" w:rsidR="003B0DA3" w:rsidRDefault="00F55FC1" w:rsidP="00200F4B">
      <w:pPr>
        <w:keepNext/>
        <w:spacing w:after="0" w:line="240" w:lineRule="auto"/>
        <w:ind w:left="6"/>
        <w:jc w:val="both"/>
      </w:pPr>
      <w:r w:rsidRPr="005E0911">
        <w:rPr>
          <w:rFonts w:ascii="Times New Roman" w:hAnsi="Times New Roman" w:cs="Times New Roman"/>
          <w:sz w:val="24"/>
          <w:szCs w:val="24"/>
        </w:rPr>
        <w:t xml:space="preserve">      </w:t>
      </w:r>
      <w:r w:rsidR="009C28F6" w:rsidRPr="005E0911">
        <w:rPr>
          <w:rFonts w:ascii="Times New Roman" w:hAnsi="Times New Roman" w:cs="Times New Roman"/>
          <w:noProof/>
          <w:sz w:val="24"/>
          <w:szCs w:val="24"/>
        </w:rPr>
        <w:drawing>
          <wp:inline distT="0" distB="0" distL="0" distR="0" wp14:anchorId="63451B70" wp14:editId="3408A5AC">
            <wp:extent cx="5039995" cy="3327400"/>
            <wp:effectExtent l="0" t="0" r="8255" b="6350"/>
            <wp:docPr id="915032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032741" name="Picture 915032741"/>
                    <pic:cNvPicPr/>
                  </pic:nvPicPr>
                  <pic:blipFill>
                    <a:blip r:embed="rId11"/>
                    <a:stretch>
                      <a:fillRect/>
                    </a:stretch>
                  </pic:blipFill>
                  <pic:spPr>
                    <a:xfrm>
                      <a:off x="0" y="0"/>
                      <a:ext cx="5039995" cy="3327400"/>
                    </a:xfrm>
                    <a:prstGeom prst="rect">
                      <a:avLst/>
                    </a:prstGeom>
                  </pic:spPr>
                </pic:pic>
              </a:graphicData>
            </a:graphic>
          </wp:inline>
        </w:drawing>
      </w:r>
    </w:p>
    <w:p w14:paraId="6EC70DAA" w14:textId="74167DCB" w:rsidR="00383A2E" w:rsidRPr="003B0DA3" w:rsidRDefault="003B0DA3" w:rsidP="003B0DA3">
      <w:pPr>
        <w:pStyle w:val="Caption"/>
        <w:jc w:val="center"/>
        <w:rPr>
          <w:rFonts w:ascii="Times New Roman" w:hAnsi="Times New Roman" w:cs="Times New Roman"/>
          <w:b w:val="0"/>
          <w:bCs w:val="0"/>
          <w:i/>
          <w:iCs/>
          <w:color w:val="auto"/>
          <w:sz w:val="24"/>
          <w:szCs w:val="24"/>
        </w:rPr>
      </w:pPr>
      <w:r w:rsidRPr="003B0DA3">
        <w:rPr>
          <w:rFonts w:ascii="Times New Roman" w:hAnsi="Times New Roman" w:cs="Times New Roman"/>
          <w:b w:val="0"/>
          <w:bCs w:val="0"/>
          <w:i/>
          <w:iCs/>
          <w:color w:val="auto"/>
          <w:sz w:val="24"/>
          <w:szCs w:val="24"/>
        </w:rPr>
        <w:t xml:space="preserve">Gambar 2.1 </w:t>
      </w:r>
      <w:proofErr w:type="spellStart"/>
      <w:r w:rsidRPr="003B0DA3">
        <w:rPr>
          <w:rFonts w:ascii="Times New Roman" w:hAnsi="Times New Roman" w:cs="Times New Roman"/>
          <w:b w:val="0"/>
          <w:bCs w:val="0"/>
          <w:i/>
          <w:iCs/>
          <w:color w:val="auto"/>
          <w:sz w:val="24"/>
          <w:szCs w:val="24"/>
        </w:rPr>
        <w:t>Struktur</w:t>
      </w:r>
      <w:proofErr w:type="spellEnd"/>
      <w:r w:rsidRPr="003B0DA3">
        <w:rPr>
          <w:rFonts w:ascii="Times New Roman" w:hAnsi="Times New Roman" w:cs="Times New Roman"/>
          <w:b w:val="0"/>
          <w:bCs w:val="0"/>
          <w:i/>
          <w:iCs/>
          <w:color w:val="auto"/>
          <w:sz w:val="24"/>
          <w:szCs w:val="24"/>
        </w:rPr>
        <w:t xml:space="preserve"> </w:t>
      </w:r>
      <w:proofErr w:type="spellStart"/>
      <w:r w:rsidRPr="003B0DA3">
        <w:rPr>
          <w:rFonts w:ascii="Times New Roman" w:hAnsi="Times New Roman" w:cs="Times New Roman"/>
          <w:b w:val="0"/>
          <w:bCs w:val="0"/>
          <w:i/>
          <w:iCs/>
          <w:color w:val="auto"/>
          <w:sz w:val="24"/>
          <w:szCs w:val="24"/>
        </w:rPr>
        <w:t>Organisasi</w:t>
      </w:r>
      <w:proofErr w:type="spellEnd"/>
    </w:p>
    <w:p w14:paraId="730081E7" w14:textId="1B8966EE" w:rsidR="009C28F6" w:rsidRPr="000D3DB3" w:rsidRDefault="00441C51" w:rsidP="000D3DB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proofErr w:type="spellStart"/>
      <w:r w:rsidR="009C28F6" w:rsidRPr="000D3DB3">
        <w:rPr>
          <w:rFonts w:ascii="Times New Roman" w:hAnsi="Times New Roman" w:cs="Times New Roman"/>
          <w:sz w:val="24"/>
          <w:szCs w:val="24"/>
        </w:rPr>
        <w:t>Struktur</w:t>
      </w:r>
      <w:proofErr w:type="spellEnd"/>
      <w:r w:rsidR="009C28F6" w:rsidRPr="000D3DB3">
        <w:rPr>
          <w:rFonts w:ascii="Times New Roman" w:hAnsi="Times New Roman" w:cs="Times New Roman"/>
          <w:sz w:val="24"/>
          <w:szCs w:val="24"/>
        </w:rPr>
        <w:t xml:space="preserve"> </w:t>
      </w:r>
      <w:proofErr w:type="spellStart"/>
      <w:r w:rsidR="009C28F6" w:rsidRPr="000D3DB3">
        <w:rPr>
          <w:rFonts w:ascii="Times New Roman" w:hAnsi="Times New Roman" w:cs="Times New Roman"/>
          <w:sz w:val="24"/>
          <w:szCs w:val="24"/>
        </w:rPr>
        <w:t>organisasi</w:t>
      </w:r>
      <w:proofErr w:type="spellEnd"/>
      <w:r w:rsidR="009C28F6" w:rsidRPr="000D3DB3">
        <w:rPr>
          <w:rFonts w:ascii="Times New Roman" w:hAnsi="Times New Roman" w:cs="Times New Roman"/>
          <w:sz w:val="24"/>
          <w:szCs w:val="24"/>
        </w:rPr>
        <w:t xml:space="preserve"> </w:t>
      </w:r>
      <w:proofErr w:type="spellStart"/>
      <w:r w:rsidR="009C28F6" w:rsidRPr="000D3DB3">
        <w:rPr>
          <w:rFonts w:ascii="Times New Roman" w:hAnsi="Times New Roman" w:cs="Times New Roman"/>
          <w:sz w:val="24"/>
          <w:szCs w:val="24"/>
        </w:rPr>
        <w:t>adalah</w:t>
      </w:r>
      <w:proofErr w:type="spellEnd"/>
      <w:r w:rsidR="009C28F6" w:rsidRPr="000D3DB3">
        <w:rPr>
          <w:rFonts w:ascii="Times New Roman" w:hAnsi="Times New Roman" w:cs="Times New Roman"/>
          <w:sz w:val="24"/>
          <w:szCs w:val="24"/>
        </w:rPr>
        <w:t xml:space="preserve"> </w:t>
      </w:r>
      <w:proofErr w:type="spellStart"/>
      <w:r w:rsidR="009C28F6" w:rsidRPr="000D3DB3">
        <w:rPr>
          <w:rFonts w:ascii="Times New Roman" w:hAnsi="Times New Roman" w:cs="Times New Roman"/>
          <w:sz w:val="24"/>
          <w:szCs w:val="24"/>
        </w:rPr>
        <w:t>suatu</w:t>
      </w:r>
      <w:proofErr w:type="spellEnd"/>
      <w:r w:rsidR="009C28F6" w:rsidRPr="000D3DB3">
        <w:rPr>
          <w:rFonts w:ascii="Times New Roman" w:hAnsi="Times New Roman" w:cs="Times New Roman"/>
          <w:sz w:val="24"/>
          <w:szCs w:val="24"/>
        </w:rPr>
        <w:t xml:space="preserve"> </w:t>
      </w:r>
      <w:proofErr w:type="spellStart"/>
      <w:r w:rsidR="009C28F6" w:rsidRPr="000D3DB3">
        <w:rPr>
          <w:rFonts w:ascii="Times New Roman" w:hAnsi="Times New Roman" w:cs="Times New Roman"/>
          <w:sz w:val="24"/>
          <w:szCs w:val="24"/>
        </w:rPr>
        <w:t>susunan</w:t>
      </w:r>
      <w:proofErr w:type="spellEnd"/>
      <w:r w:rsidR="009C28F6" w:rsidRPr="000D3DB3">
        <w:rPr>
          <w:rFonts w:ascii="Times New Roman" w:hAnsi="Times New Roman" w:cs="Times New Roman"/>
          <w:sz w:val="24"/>
          <w:szCs w:val="24"/>
        </w:rPr>
        <w:t xml:space="preserve"> dan </w:t>
      </w:r>
      <w:proofErr w:type="spellStart"/>
      <w:r w:rsidR="009C28F6" w:rsidRPr="000D3DB3">
        <w:rPr>
          <w:rFonts w:ascii="Times New Roman" w:hAnsi="Times New Roman" w:cs="Times New Roman"/>
          <w:sz w:val="24"/>
          <w:szCs w:val="24"/>
        </w:rPr>
        <w:t>hubungan</w:t>
      </w:r>
      <w:proofErr w:type="spellEnd"/>
      <w:r w:rsidR="009C28F6" w:rsidRPr="000D3DB3">
        <w:rPr>
          <w:rFonts w:ascii="Times New Roman" w:hAnsi="Times New Roman" w:cs="Times New Roman"/>
          <w:sz w:val="24"/>
          <w:szCs w:val="24"/>
        </w:rPr>
        <w:t xml:space="preserve"> </w:t>
      </w:r>
      <w:proofErr w:type="spellStart"/>
      <w:r w:rsidR="009C28F6" w:rsidRPr="000D3DB3">
        <w:rPr>
          <w:rFonts w:ascii="Times New Roman" w:hAnsi="Times New Roman" w:cs="Times New Roman"/>
          <w:sz w:val="24"/>
          <w:szCs w:val="24"/>
        </w:rPr>
        <w:t>antara</w:t>
      </w:r>
      <w:proofErr w:type="spellEnd"/>
      <w:r w:rsidR="009C28F6" w:rsidRPr="000D3DB3">
        <w:rPr>
          <w:rFonts w:ascii="Times New Roman" w:hAnsi="Times New Roman" w:cs="Times New Roman"/>
          <w:sz w:val="24"/>
          <w:szCs w:val="24"/>
        </w:rPr>
        <w:t xml:space="preserve"> </w:t>
      </w:r>
      <w:proofErr w:type="spellStart"/>
      <w:r w:rsidR="009C28F6" w:rsidRPr="000D3DB3">
        <w:rPr>
          <w:rFonts w:ascii="Times New Roman" w:hAnsi="Times New Roman" w:cs="Times New Roman"/>
          <w:sz w:val="24"/>
          <w:szCs w:val="24"/>
        </w:rPr>
        <w:t>tiap</w:t>
      </w:r>
      <w:proofErr w:type="spellEnd"/>
      <w:r w:rsidR="009C28F6" w:rsidRPr="000D3DB3">
        <w:rPr>
          <w:rFonts w:ascii="Times New Roman" w:hAnsi="Times New Roman" w:cs="Times New Roman"/>
          <w:sz w:val="24"/>
          <w:szCs w:val="24"/>
        </w:rPr>
        <w:t xml:space="preserve"> </w:t>
      </w:r>
      <w:proofErr w:type="spellStart"/>
      <w:r w:rsidR="009C28F6" w:rsidRPr="000D3DB3">
        <w:rPr>
          <w:rFonts w:ascii="Times New Roman" w:hAnsi="Times New Roman" w:cs="Times New Roman"/>
          <w:sz w:val="24"/>
          <w:szCs w:val="24"/>
        </w:rPr>
        <w:t>bagian</w:t>
      </w:r>
      <w:proofErr w:type="spellEnd"/>
      <w:r w:rsidR="009C28F6" w:rsidRPr="000D3DB3">
        <w:rPr>
          <w:rFonts w:ascii="Times New Roman" w:hAnsi="Times New Roman" w:cs="Times New Roman"/>
          <w:sz w:val="24"/>
          <w:szCs w:val="24"/>
        </w:rPr>
        <w:t xml:space="preserve"> </w:t>
      </w:r>
      <w:proofErr w:type="spellStart"/>
      <w:r w:rsidR="009C28F6" w:rsidRPr="000D3DB3">
        <w:rPr>
          <w:rFonts w:ascii="Times New Roman" w:hAnsi="Times New Roman" w:cs="Times New Roman"/>
          <w:sz w:val="24"/>
          <w:szCs w:val="24"/>
        </w:rPr>
        <w:t>serta</w:t>
      </w:r>
      <w:proofErr w:type="spellEnd"/>
      <w:r w:rsidR="009C28F6" w:rsidRPr="000D3DB3">
        <w:rPr>
          <w:rFonts w:ascii="Times New Roman" w:hAnsi="Times New Roman" w:cs="Times New Roman"/>
          <w:sz w:val="24"/>
          <w:szCs w:val="24"/>
        </w:rPr>
        <w:t xml:space="preserve"> </w:t>
      </w:r>
      <w:proofErr w:type="spellStart"/>
      <w:r w:rsidR="009C28F6" w:rsidRPr="000D3DB3">
        <w:rPr>
          <w:rFonts w:ascii="Times New Roman" w:hAnsi="Times New Roman" w:cs="Times New Roman"/>
          <w:sz w:val="24"/>
          <w:szCs w:val="24"/>
        </w:rPr>
        <w:t>posisi</w:t>
      </w:r>
      <w:proofErr w:type="spellEnd"/>
      <w:r w:rsidR="009C28F6" w:rsidRPr="000D3DB3">
        <w:rPr>
          <w:rFonts w:ascii="Times New Roman" w:hAnsi="Times New Roman" w:cs="Times New Roman"/>
          <w:sz w:val="24"/>
          <w:szCs w:val="24"/>
        </w:rPr>
        <w:t xml:space="preserve"> yang </w:t>
      </w:r>
      <w:proofErr w:type="spellStart"/>
      <w:r w:rsidR="009C28F6" w:rsidRPr="000D3DB3">
        <w:rPr>
          <w:rFonts w:ascii="Times New Roman" w:hAnsi="Times New Roman" w:cs="Times New Roman"/>
          <w:sz w:val="24"/>
          <w:szCs w:val="24"/>
        </w:rPr>
        <w:t>ada</w:t>
      </w:r>
      <w:proofErr w:type="spellEnd"/>
      <w:r w:rsidR="009C28F6" w:rsidRPr="000D3DB3">
        <w:rPr>
          <w:rFonts w:ascii="Times New Roman" w:hAnsi="Times New Roman" w:cs="Times New Roman"/>
          <w:sz w:val="24"/>
          <w:szCs w:val="24"/>
        </w:rPr>
        <w:t xml:space="preserve"> pada </w:t>
      </w:r>
      <w:proofErr w:type="spellStart"/>
      <w:r w:rsidR="009C28F6" w:rsidRPr="000D3DB3">
        <w:rPr>
          <w:rFonts w:ascii="Times New Roman" w:hAnsi="Times New Roman" w:cs="Times New Roman"/>
          <w:sz w:val="24"/>
          <w:szCs w:val="24"/>
        </w:rPr>
        <w:t>suatu</w:t>
      </w:r>
      <w:proofErr w:type="spellEnd"/>
      <w:r w:rsidR="009C28F6" w:rsidRPr="000D3DB3">
        <w:rPr>
          <w:rFonts w:ascii="Times New Roman" w:hAnsi="Times New Roman" w:cs="Times New Roman"/>
          <w:sz w:val="24"/>
          <w:szCs w:val="24"/>
        </w:rPr>
        <w:t xml:space="preserve"> </w:t>
      </w:r>
      <w:proofErr w:type="spellStart"/>
      <w:r w:rsidR="009C28F6" w:rsidRPr="000D3DB3">
        <w:rPr>
          <w:rFonts w:ascii="Times New Roman" w:hAnsi="Times New Roman" w:cs="Times New Roman"/>
          <w:sz w:val="24"/>
          <w:szCs w:val="24"/>
        </w:rPr>
        <w:t>organisasi</w:t>
      </w:r>
      <w:proofErr w:type="spellEnd"/>
      <w:r w:rsidR="009C28F6" w:rsidRPr="000D3DB3">
        <w:rPr>
          <w:rFonts w:ascii="Times New Roman" w:hAnsi="Times New Roman" w:cs="Times New Roman"/>
          <w:sz w:val="24"/>
          <w:szCs w:val="24"/>
        </w:rPr>
        <w:t xml:space="preserve"> </w:t>
      </w:r>
      <w:proofErr w:type="spellStart"/>
      <w:r w:rsidR="009C28F6" w:rsidRPr="000D3DB3">
        <w:rPr>
          <w:rFonts w:ascii="Times New Roman" w:hAnsi="Times New Roman" w:cs="Times New Roman"/>
          <w:sz w:val="24"/>
          <w:szCs w:val="24"/>
        </w:rPr>
        <w:t>atau</w:t>
      </w:r>
      <w:proofErr w:type="spellEnd"/>
      <w:r w:rsidR="009C28F6" w:rsidRPr="000D3DB3">
        <w:rPr>
          <w:rFonts w:ascii="Times New Roman" w:hAnsi="Times New Roman" w:cs="Times New Roman"/>
          <w:sz w:val="24"/>
          <w:szCs w:val="24"/>
        </w:rPr>
        <w:t xml:space="preserve"> </w:t>
      </w:r>
      <w:proofErr w:type="spellStart"/>
      <w:r w:rsidR="009C28F6" w:rsidRPr="000D3DB3">
        <w:rPr>
          <w:rFonts w:ascii="Times New Roman" w:hAnsi="Times New Roman" w:cs="Times New Roman"/>
          <w:sz w:val="24"/>
          <w:szCs w:val="24"/>
        </w:rPr>
        <w:t>perusahaan</w:t>
      </w:r>
      <w:proofErr w:type="spellEnd"/>
      <w:r w:rsidR="009C28F6" w:rsidRPr="000D3DB3">
        <w:rPr>
          <w:rFonts w:ascii="Times New Roman" w:hAnsi="Times New Roman" w:cs="Times New Roman"/>
          <w:sz w:val="24"/>
          <w:szCs w:val="24"/>
        </w:rPr>
        <w:t xml:space="preserve"> </w:t>
      </w:r>
      <w:proofErr w:type="spellStart"/>
      <w:r w:rsidR="009C28F6" w:rsidRPr="000D3DB3">
        <w:rPr>
          <w:rFonts w:ascii="Times New Roman" w:hAnsi="Times New Roman" w:cs="Times New Roman"/>
          <w:sz w:val="24"/>
          <w:szCs w:val="24"/>
        </w:rPr>
        <w:t>dalam</w:t>
      </w:r>
      <w:proofErr w:type="spellEnd"/>
      <w:r w:rsidR="009C28F6" w:rsidRPr="000D3DB3">
        <w:rPr>
          <w:rFonts w:ascii="Times New Roman" w:hAnsi="Times New Roman" w:cs="Times New Roman"/>
          <w:sz w:val="24"/>
          <w:szCs w:val="24"/>
        </w:rPr>
        <w:t xml:space="preserve"> </w:t>
      </w:r>
      <w:proofErr w:type="spellStart"/>
      <w:r w:rsidR="009C28F6" w:rsidRPr="000D3DB3">
        <w:rPr>
          <w:rFonts w:ascii="Times New Roman" w:hAnsi="Times New Roman" w:cs="Times New Roman"/>
          <w:sz w:val="24"/>
          <w:szCs w:val="24"/>
        </w:rPr>
        <w:t>menjalankan</w:t>
      </w:r>
      <w:proofErr w:type="spellEnd"/>
      <w:r w:rsidR="009C28F6" w:rsidRPr="000D3DB3">
        <w:rPr>
          <w:rFonts w:ascii="Times New Roman" w:hAnsi="Times New Roman" w:cs="Times New Roman"/>
          <w:sz w:val="24"/>
          <w:szCs w:val="24"/>
        </w:rPr>
        <w:t xml:space="preserve"> </w:t>
      </w:r>
      <w:proofErr w:type="spellStart"/>
      <w:r w:rsidR="009C28F6" w:rsidRPr="000D3DB3">
        <w:rPr>
          <w:rFonts w:ascii="Times New Roman" w:hAnsi="Times New Roman" w:cs="Times New Roman"/>
          <w:sz w:val="24"/>
          <w:szCs w:val="24"/>
        </w:rPr>
        <w:t>kegiatan</w:t>
      </w:r>
      <w:proofErr w:type="spellEnd"/>
      <w:r w:rsidR="009C28F6" w:rsidRPr="000D3DB3">
        <w:rPr>
          <w:rFonts w:ascii="Times New Roman" w:hAnsi="Times New Roman" w:cs="Times New Roman"/>
          <w:sz w:val="24"/>
          <w:szCs w:val="24"/>
        </w:rPr>
        <w:t xml:space="preserve"> </w:t>
      </w:r>
      <w:proofErr w:type="spellStart"/>
      <w:r w:rsidR="009C28F6" w:rsidRPr="000D3DB3">
        <w:rPr>
          <w:rFonts w:ascii="Times New Roman" w:hAnsi="Times New Roman" w:cs="Times New Roman"/>
          <w:sz w:val="24"/>
          <w:szCs w:val="24"/>
        </w:rPr>
        <w:t>operasuonal</w:t>
      </w:r>
      <w:proofErr w:type="spellEnd"/>
      <w:r w:rsidR="009C28F6" w:rsidRPr="000D3DB3">
        <w:rPr>
          <w:rFonts w:ascii="Times New Roman" w:hAnsi="Times New Roman" w:cs="Times New Roman"/>
          <w:sz w:val="24"/>
          <w:szCs w:val="24"/>
        </w:rPr>
        <w:t xml:space="preserve"> </w:t>
      </w:r>
      <w:proofErr w:type="spellStart"/>
      <w:r w:rsidR="009C28F6" w:rsidRPr="000D3DB3">
        <w:rPr>
          <w:rFonts w:ascii="Times New Roman" w:hAnsi="Times New Roman" w:cs="Times New Roman"/>
          <w:sz w:val="24"/>
          <w:szCs w:val="24"/>
        </w:rPr>
        <w:t>untuk</w:t>
      </w:r>
      <w:proofErr w:type="spellEnd"/>
      <w:r w:rsidR="009C28F6" w:rsidRPr="000D3DB3">
        <w:rPr>
          <w:rFonts w:ascii="Times New Roman" w:hAnsi="Times New Roman" w:cs="Times New Roman"/>
          <w:sz w:val="24"/>
          <w:szCs w:val="24"/>
        </w:rPr>
        <w:t xml:space="preserve"> </w:t>
      </w:r>
      <w:proofErr w:type="spellStart"/>
      <w:r w:rsidR="009C28F6" w:rsidRPr="000D3DB3">
        <w:rPr>
          <w:rFonts w:ascii="Times New Roman" w:hAnsi="Times New Roman" w:cs="Times New Roman"/>
          <w:sz w:val="24"/>
          <w:szCs w:val="24"/>
        </w:rPr>
        <w:t>mencapai</w:t>
      </w:r>
      <w:proofErr w:type="spellEnd"/>
      <w:r w:rsidR="009C28F6" w:rsidRPr="000D3DB3">
        <w:rPr>
          <w:rFonts w:ascii="Times New Roman" w:hAnsi="Times New Roman" w:cs="Times New Roman"/>
          <w:sz w:val="24"/>
          <w:szCs w:val="24"/>
        </w:rPr>
        <w:t xml:space="preserve"> </w:t>
      </w:r>
      <w:proofErr w:type="spellStart"/>
      <w:r w:rsidR="009C28F6" w:rsidRPr="000D3DB3">
        <w:rPr>
          <w:rFonts w:ascii="Times New Roman" w:hAnsi="Times New Roman" w:cs="Times New Roman"/>
          <w:sz w:val="24"/>
          <w:szCs w:val="24"/>
        </w:rPr>
        <w:t>tujuan</w:t>
      </w:r>
      <w:proofErr w:type="spellEnd"/>
      <w:r w:rsidR="009C28F6" w:rsidRPr="000D3DB3">
        <w:rPr>
          <w:rFonts w:ascii="Times New Roman" w:hAnsi="Times New Roman" w:cs="Times New Roman"/>
          <w:sz w:val="24"/>
          <w:szCs w:val="24"/>
        </w:rPr>
        <w:t xml:space="preserve"> yang </w:t>
      </w:r>
      <w:proofErr w:type="spellStart"/>
      <w:r w:rsidR="009C28F6" w:rsidRPr="000D3DB3">
        <w:rPr>
          <w:rFonts w:ascii="Times New Roman" w:hAnsi="Times New Roman" w:cs="Times New Roman"/>
          <w:sz w:val="24"/>
          <w:szCs w:val="24"/>
        </w:rPr>
        <w:t>diharapkan</w:t>
      </w:r>
      <w:proofErr w:type="spellEnd"/>
      <w:r w:rsidR="009C28F6" w:rsidRPr="000D3DB3">
        <w:rPr>
          <w:rFonts w:ascii="Times New Roman" w:hAnsi="Times New Roman" w:cs="Times New Roman"/>
          <w:sz w:val="24"/>
          <w:szCs w:val="24"/>
        </w:rPr>
        <w:t xml:space="preserve">. </w:t>
      </w:r>
      <w:proofErr w:type="spellStart"/>
      <w:r w:rsidR="009C28F6" w:rsidRPr="000D3DB3">
        <w:rPr>
          <w:rFonts w:ascii="Times New Roman" w:hAnsi="Times New Roman" w:cs="Times New Roman"/>
          <w:sz w:val="24"/>
          <w:szCs w:val="24"/>
        </w:rPr>
        <w:t>Berikut</w:t>
      </w:r>
      <w:proofErr w:type="spellEnd"/>
      <w:r w:rsidR="009C28F6" w:rsidRPr="000D3DB3">
        <w:rPr>
          <w:rFonts w:ascii="Times New Roman" w:hAnsi="Times New Roman" w:cs="Times New Roman"/>
          <w:sz w:val="24"/>
          <w:szCs w:val="24"/>
        </w:rPr>
        <w:t xml:space="preserve"> </w:t>
      </w:r>
      <w:proofErr w:type="spellStart"/>
      <w:r w:rsidR="009C28F6" w:rsidRPr="000D3DB3">
        <w:rPr>
          <w:rFonts w:ascii="Times New Roman" w:hAnsi="Times New Roman" w:cs="Times New Roman"/>
          <w:sz w:val="24"/>
          <w:szCs w:val="24"/>
        </w:rPr>
        <w:t>ini</w:t>
      </w:r>
      <w:proofErr w:type="spellEnd"/>
      <w:r w:rsidR="009C28F6" w:rsidRPr="000D3DB3">
        <w:rPr>
          <w:rFonts w:ascii="Times New Roman" w:hAnsi="Times New Roman" w:cs="Times New Roman"/>
          <w:sz w:val="24"/>
          <w:szCs w:val="24"/>
        </w:rPr>
        <w:t xml:space="preserve"> </w:t>
      </w:r>
      <w:proofErr w:type="spellStart"/>
      <w:r w:rsidR="009C28F6" w:rsidRPr="000D3DB3">
        <w:rPr>
          <w:rFonts w:ascii="Times New Roman" w:hAnsi="Times New Roman" w:cs="Times New Roman"/>
          <w:sz w:val="24"/>
          <w:szCs w:val="24"/>
        </w:rPr>
        <w:t>adalah</w:t>
      </w:r>
      <w:proofErr w:type="spellEnd"/>
      <w:r w:rsidR="009C28F6" w:rsidRPr="000D3DB3">
        <w:rPr>
          <w:rFonts w:ascii="Times New Roman" w:hAnsi="Times New Roman" w:cs="Times New Roman"/>
          <w:sz w:val="24"/>
          <w:szCs w:val="24"/>
        </w:rPr>
        <w:t xml:space="preserve"> </w:t>
      </w:r>
      <w:proofErr w:type="spellStart"/>
      <w:r w:rsidR="009C28F6" w:rsidRPr="000D3DB3">
        <w:rPr>
          <w:rFonts w:ascii="Times New Roman" w:hAnsi="Times New Roman" w:cs="Times New Roman"/>
          <w:sz w:val="24"/>
          <w:szCs w:val="24"/>
        </w:rPr>
        <w:t>struktur</w:t>
      </w:r>
      <w:proofErr w:type="spellEnd"/>
      <w:r w:rsidR="009C28F6" w:rsidRPr="000D3DB3">
        <w:rPr>
          <w:rFonts w:ascii="Times New Roman" w:hAnsi="Times New Roman" w:cs="Times New Roman"/>
          <w:sz w:val="24"/>
          <w:szCs w:val="24"/>
        </w:rPr>
        <w:t xml:space="preserve"> </w:t>
      </w:r>
      <w:proofErr w:type="spellStart"/>
      <w:r w:rsidR="009C28F6" w:rsidRPr="000D3DB3">
        <w:rPr>
          <w:rFonts w:ascii="Times New Roman" w:hAnsi="Times New Roman" w:cs="Times New Roman"/>
          <w:sz w:val="24"/>
          <w:szCs w:val="24"/>
        </w:rPr>
        <w:t>organisasi</w:t>
      </w:r>
      <w:proofErr w:type="spellEnd"/>
      <w:r w:rsidR="009C28F6" w:rsidRPr="000D3DB3">
        <w:rPr>
          <w:rFonts w:ascii="Times New Roman" w:hAnsi="Times New Roman" w:cs="Times New Roman"/>
          <w:sz w:val="24"/>
          <w:szCs w:val="24"/>
        </w:rPr>
        <w:t xml:space="preserve"> yang </w:t>
      </w:r>
      <w:proofErr w:type="spellStart"/>
      <w:r w:rsidR="009C28F6" w:rsidRPr="000D3DB3">
        <w:rPr>
          <w:rFonts w:ascii="Times New Roman" w:hAnsi="Times New Roman" w:cs="Times New Roman"/>
          <w:sz w:val="24"/>
          <w:szCs w:val="24"/>
        </w:rPr>
        <w:t>ada</w:t>
      </w:r>
      <w:proofErr w:type="spellEnd"/>
      <w:r w:rsidR="009C28F6" w:rsidRPr="000D3DB3">
        <w:rPr>
          <w:rFonts w:ascii="Times New Roman" w:hAnsi="Times New Roman" w:cs="Times New Roman"/>
          <w:sz w:val="24"/>
          <w:szCs w:val="24"/>
        </w:rPr>
        <w:t xml:space="preserve"> </w:t>
      </w:r>
      <w:proofErr w:type="spellStart"/>
      <w:r w:rsidR="009C28F6" w:rsidRPr="000D3DB3">
        <w:rPr>
          <w:rFonts w:ascii="Times New Roman" w:hAnsi="Times New Roman" w:cs="Times New Roman"/>
          <w:sz w:val="24"/>
          <w:szCs w:val="24"/>
        </w:rPr>
        <w:t>dalam</w:t>
      </w:r>
      <w:proofErr w:type="spellEnd"/>
      <w:r w:rsidR="009C28F6" w:rsidRPr="000D3DB3">
        <w:rPr>
          <w:rFonts w:ascii="Times New Roman" w:hAnsi="Times New Roman" w:cs="Times New Roman"/>
          <w:sz w:val="24"/>
          <w:szCs w:val="24"/>
        </w:rPr>
        <w:t xml:space="preserve"> </w:t>
      </w:r>
      <w:r w:rsidR="00373CC9" w:rsidRPr="000D3DB3">
        <w:rPr>
          <w:rFonts w:ascii="Times New Roman" w:hAnsi="Times New Roman" w:cs="Times New Roman"/>
          <w:sz w:val="24"/>
          <w:szCs w:val="24"/>
        </w:rPr>
        <w:t xml:space="preserve">Kantor </w:t>
      </w:r>
      <w:proofErr w:type="spellStart"/>
      <w:r w:rsidR="00373CC9" w:rsidRPr="000D3DB3">
        <w:rPr>
          <w:rFonts w:ascii="Times New Roman" w:hAnsi="Times New Roman" w:cs="Times New Roman"/>
          <w:sz w:val="24"/>
          <w:szCs w:val="24"/>
        </w:rPr>
        <w:t>Pertanahan</w:t>
      </w:r>
      <w:proofErr w:type="spellEnd"/>
      <w:r w:rsidR="00373CC9" w:rsidRPr="000D3DB3">
        <w:rPr>
          <w:rFonts w:ascii="Times New Roman" w:hAnsi="Times New Roman" w:cs="Times New Roman"/>
          <w:sz w:val="24"/>
          <w:szCs w:val="24"/>
        </w:rPr>
        <w:t xml:space="preserve"> Nasional</w:t>
      </w:r>
      <w:r w:rsidR="009C28F6" w:rsidRPr="000D3DB3">
        <w:rPr>
          <w:rFonts w:ascii="Times New Roman" w:hAnsi="Times New Roman" w:cs="Times New Roman"/>
          <w:sz w:val="24"/>
          <w:szCs w:val="24"/>
        </w:rPr>
        <w:t xml:space="preserve"> </w:t>
      </w:r>
      <w:proofErr w:type="spellStart"/>
      <w:r w:rsidR="009C28F6" w:rsidRPr="000D3DB3">
        <w:rPr>
          <w:rFonts w:ascii="Times New Roman" w:hAnsi="Times New Roman" w:cs="Times New Roman"/>
          <w:sz w:val="24"/>
          <w:szCs w:val="24"/>
        </w:rPr>
        <w:t>adalah</w:t>
      </w:r>
      <w:proofErr w:type="spellEnd"/>
      <w:r w:rsidR="009C28F6" w:rsidRPr="000D3DB3">
        <w:rPr>
          <w:rFonts w:ascii="Times New Roman" w:hAnsi="Times New Roman" w:cs="Times New Roman"/>
          <w:sz w:val="24"/>
          <w:szCs w:val="24"/>
        </w:rPr>
        <w:t xml:space="preserve"> </w:t>
      </w:r>
      <w:proofErr w:type="spellStart"/>
      <w:r w:rsidR="009C28F6" w:rsidRPr="000D3DB3">
        <w:rPr>
          <w:rFonts w:ascii="Times New Roman" w:hAnsi="Times New Roman" w:cs="Times New Roman"/>
          <w:sz w:val="24"/>
          <w:szCs w:val="24"/>
        </w:rPr>
        <w:t>sebagai</w:t>
      </w:r>
      <w:proofErr w:type="spellEnd"/>
      <w:r w:rsidR="009C28F6" w:rsidRPr="000D3DB3">
        <w:rPr>
          <w:rFonts w:ascii="Times New Roman" w:hAnsi="Times New Roman" w:cs="Times New Roman"/>
          <w:sz w:val="24"/>
          <w:szCs w:val="24"/>
        </w:rPr>
        <w:t xml:space="preserve"> </w:t>
      </w:r>
      <w:proofErr w:type="spellStart"/>
      <w:proofErr w:type="gramStart"/>
      <w:r w:rsidR="009C28F6" w:rsidRPr="000D3DB3">
        <w:rPr>
          <w:rFonts w:ascii="Times New Roman" w:hAnsi="Times New Roman" w:cs="Times New Roman"/>
          <w:sz w:val="24"/>
          <w:szCs w:val="24"/>
        </w:rPr>
        <w:t>berikut</w:t>
      </w:r>
      <w:proofErr w:type="spellEnd"/>
      <w:r w:rsidR="009C28F6" w:rsidRPr="000D3DB3">
        <w:rPr>
          <w:rFonts w:ascii="Times New Roman" w:hAnsi="Times New Roman" w:cs="Times New Roman"/>
          <w:sz w:val="24"/>
          <w:szCs w:val="24"/>
        </w:rPr>
        <w:t xml:space="preserve"> :</w:t>
      </w:r>
      <w:proofErr w:type="gramEnd"/>
    </w:p>
    <w:p w14:paraId="3D90FA38" w14:textId="07E6D78B" w:rsidR="009C28F6" w:rsidRPr="005E0911" w:rsidRDefault="00373CC9">
      <w:pPr>
        <w:pStyle w:val="ListParagraph"/>
        <w:numPr>
          <w:ilvl w:val="0"/>
          <w:numId w:val="11"/>
        </w:numPr>
        <w:spacing w:after="0" w:line="360" w:lineRule="auto"/>
        <w:ind w:left="567"/>
        <w:jc w:val="both"/>
        <w:rPr>
          <w:rFonts w:ascii="Times New Roman" w:hAnsi="Times New Roman" w:cs="Times New Roman"/>
          <w:sz w:val="24"/>
          <w:szCs w:val="24"/>
        </w:rPr>
      </w:pPr>
      <w:proofErr w:type="spellStart"/>
      <w:r w:rsidRPr="005E0911">
        <w:rPr>
          <w:rFonts w:ascii="Times New Roman" w:hAnsi="Times New Roman" w:cs="Times New Roman"/>
          <w:sz w:val="24"/>
          <w:szCs w:val="24"/>
        </w:rPr>
        <w:t>Kepala</w:t>
      </w:r>
      <w:proofErr w:type="spellEnd"/>
      <w:r w:rsidRPr="005E0911">
        <w:rPr>
          <w:rFonts w:ascii="Times New Roman" w:hAnsi="Times New Roman" w:cs="Times New Roman"/>
          <w:sz w:val="24"/>
          <w:szCs w:val="24"/>
        </w:rPr>
        <w:t xml:space="preserve"> </w:t>
      </w:r>
      <w:proofErr w:type="gramStart"/>
      <w:r w:rsidRPr="005E0911">
        <w:rPr>
          <w:rFonts w:ascii="Times New Roman" w:hAnsi="Times New Roman" w:cs="Times New Roman"/>
          <w:sz w:val="24"/>
          <w:szCs w:val="24"/>
        </w:rPr>
        <w:t>Kantor :</w:t>
      </w:r>
      <w:proofErr w:type="gramEnd"/>
      <w:r w:rsidRPr="005E0911">
        <w:rPr>
          <w:rFonts w:ascii="Times New Roman" w:hAnsi="Times New Roman" w:cs="Times New Roman"/>
          <w:sz w:val="24"/>
          <w:szCs w:val="24"/>
        </w:rPr>
        <w:t xml:space="preserve"> Hermawan S.E., M.H.</w:t>
      </w:r>
    </w:p>
    <w:p w14:paraId="23731381" w14:textId="0F4145C5" w:rsidR="00373CC9" w:rsidRPr="005E0911" w:rsidRDefault="00373CC9">
      <w:pPr>
        <w:pStyle w:val="ListParagraph"/>
        <w:numPr>
          <w:ilvl w:val="0"/>
          <w:numId w:val="11"/>
        </w:numPr>
        <w:spacing w:after="0" w:line="360" w:lineRule="auto"/>
        <w:ind w:left="567"/>
        <w:jc w:val="both"/>
        <w:rPr>
          <w:rFonts w:ascii="Times New Roman" w:hAnsi="Times New Roman" w:cs="Times New Roman"/>
          <w:sz w:val="24"/>
          <w:szCs w:val="24"/>
        </w:rPr>
      </w:pPr>
      <w:proofErr w:type="spellStart"/>
      <w:r w:rsidRPr="005E0911">
        <w:rPr>
          <w:rFonts w:ascii="Times New Roman" w:hAnsi="Times New Roman" w:cs="Times New Roman"/>
          <w:sz w:val="24"/>
          <w:szCs w:val="24"/>
        </w:rPr>
        <w:t>Kepala</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Subbag</w:t>
      </w:r>
      <w:proofErr w:type="spellEnd"/>
      <w:r w:rsidRPr="005E0911">
        <w:rPr>
          <w:rFonts w:ascii="Times New Roman" w:hAnsi="Times New Roman" w:cs="Times New Roman"/>
          <w:sz w:val="24"/>
          <w:szCs w:val="24"/>
        </w:rPr>
        <w:t xml:space="preserve"> </w:t>
      </w:r>
      <w:proofErr w:type="gramStart"/>
      <w:r w:rsidRPr="005E0911">
        <w:rPr>
          <w:rFonts w:ascii="Times New Roman" w:hAnsi="Times New Roman" w:cs="Times New Roman"/>
          <w:sz w:val="24"/>
          <w:szCs w:val="24"/>
        </w:rPr>
        <w:t>TU :</w:t>
      </w:r>
      <w:proofErr w:type="gramEnd"/>
      <w:r w:rsidRPr="005E0911">
        <w:rPr>
          <w:rFonts w:ascii="Times New Roman" w:hAnsi="Times New Roman" w:cs="Times New Roman"/>
          <w:sz w:val="24"/>
          <w:szCs w:val="24"/>
        </w:rPr>
        <w:t xml:space="preserve"> Soni Achmad Sondjaja, </w:t>
      </w:r>
      <w:proofErr w:type="gramStart"/>
      <w:r w:rsidRPr="005E0911">
        <w:rPr>
          <w:rFonts w:ascii="Times New Roman" w:hAnsi="Times New Roman" w:cs="Times New Roman"/>
          <w:sz w:val="24"/>
          <w:szCs w:val="24"/>
        </w:rPr>
        <w:t>S,H.</w:t>
      </w:r>
      <w:proofErr w:type="gramEnd"/>
    </w:p>
    <w:p w14:paraId="65196200" w14:textId="0E9D9CCF" w:rsidR="00373CC9" w:rsidRPr="005E0911" w:rsidRDefault="00373CC9">
      <w:pPr>
        <w:pStyle w:val="ListParagraph"/>
        <w:numPr>
          <w:ilvl w:val="0"/>
          <w:numId w:val="11"/>
        </w:numPr>
        <w:spacing w:after="0" w:line="360" w:lineRule="auto"/>
        <w:ind w:left="567"/>
        <w:jc w:val="both"/>
        <w:rPr>
          <w:rFonts w:ascii="Times New Roman" w:hAnsi="Times New Roman" w:cs="Times New Roman"/>
          <w:sz w:val="24"/>
          <w:szCs w:val="24"/>
        </w:rPr>
      </w:pPr>
      <w:proofErr w:type="spellStart"/>
      <w:r w:rsidRPr="005E0911">
        <w:rPr>
          <w:rFonts w:ascii="Times New Roman" w:hAnsi="Times New Roman" w:cs="Times New Roman"/>
          <w:sz w:val="24"/>
          <w:szCs w:val="24"/>
        </w:rPr>
        <w:t>Kepala</w:t>
      </w:r>
      <w:proofErr w:type="spellEnd"/>
      <w:r w:rsidRPr="005E0911">
        <w:rPr>
          <w:rFonts w:ascii="Times New Roman" w:hAnsi="Times New Roman" w:cs="Times New Roman"/>
          <w:sz w:val="24"/>
          <w:szCs w:val="24"/>
        </w:rPr>
        <w:t xml:space="preserve"> Seksi </w:t>
      </w:r>
      <w:proofErr w:type="spellStart"/>
      <w:r w:rsidRPr="005E0911">
        <w:rPr>
          <w:rFonts w:ascii="Times New Roman" w:hAnsi="Times New Roman" w:cs="Times New Roman"/>
          <w:sz w:val="24"/>
          <w:szCs w:val="24"/>
        </w:rPr>
        <w:t>Survei</w:t>
      </w:r>
      <w:proofErr w:type="spellEnd"/>
      <w:r w:rsidRPr="005E0911">
        <w:rPr>
          <w:rFonts w:ascii="Times New Roman" w:hAnsi="Times New Roman" w:cs="Times New Roman"/>
          <w:sz w:val="24"/>
          <w:szCs w:val="24"/>
        </w:rPr>
        <w:t xml:space="preserve"> Dan </w:t>
      </w:r>
      <w:proofErr w:type="gramStart"/>
      <w:r w:rsidRPr="005E0911">
        <w:rPr>
          <w:rFonts w:ascii="Times New Roman" w:hAnsi="Times New Roman" w:cs="Times New Roman"/>
          <w:sz w:val="24"/>
          <w:szCs w:val="24"/>
        </w:rPr>
        <w:t>Pemetaan :</w:t>
      </w:r>
      <w:proofErr w:type="gram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Asep</w:t>
      </w:r>
      <w:proofErr w:type="spellEnd"/>
      <w:r w:rsidRPr="005E0911">
        <w:rPr>
          <w:rFonts w:ascii="Times New Roman" w:hAnsi="Times New Roman" w:cs="Times New Roman"/>
          <w:sz w:val="24"/>
          <w:szCs w:val="24"/>
        </w:rPr>
        <w:t xml:space="preserve"> Wisnu Raharjo, S.T.</w:t>
      </w:r>
    </w:p>
    <w:p w14:paraId="330FFDD4" w14:textId="78E6F1A6" w:rsidR="00373CC9" w:rsidRPr="005E0911" w:rsidRDefault="00373CC9">
      <w:pPr>
        <w:pStyle w:val="ListParagraph"/>
        <w:numPr>
          <w:ilvl w:val="0"/>
          <w:numId w:val="11"/>
        </w:numPr>
        <w:spacing w:after="0" w:line="360" w:lineRule="auto"/>
        <w:ind w:left="567"/>
        <w:jc w:val="both"/>
        <w:rPr>
          <w:rFonts w:ascii="Times New Roman" w:hAnsi="Times New Roman" w:cs="Times New Roman"/>
          <w:sz w:val="24"/>
          <w:szCs w:val="24"/>
        </w:rPr>
      </w:pPr>
      <w:proofErr w:type="spellStart"/>
      <w:r w:rsidRPr="005E0911">
        <w:rPr>
          <w:rFonts w:ascii="Times New Roman" w:hAnsi="Times New Roman" w:cs="Times New Roman"/>
          <w:sz w:val="24"/>
          <w:szCs w:val="24"/>
        </w:rPr>
        <w:t>Kepala</w:t>
      </w:r>
      <w:proofErr w:type="spellEnd"/>
      <w:r w:rsidRPr="005E0911">
        <w:rPr>
          <w:rFonts w:ascii="Times New Roman" w:hAnsi="Times New Roman" w:cs="Times New Roman"/>
          <w:sz w:val="24"/>
          <w:szCs w:val="24"/>
        </w:rPr>
        <w:t xml:space="preserve"> Seksi </w:t>
      </w:r>
      <w:proofErr w:type="spellStart"/>
      <w:r w:rsidRPr="005E0911">
        <w:rPr>
          <w:rFonts w:ascii="Times New Roman" w:hAnsi="Times New Roman" w:cs="Times New Roman"/>
          <w:sz w:val="24"/>
          <w:szCs w:val="24"/>
        </w:rPr>
        <w:t>Penetapan</w:t>
      </w:r>
      <w:proofErr w:type="spellEnd"/>
      <w:r w:rsidRPr="005E0911">
        <w:rPr>
          <w:rFonts w:ascii="Times New Roman" w:hAnsi="Times New Roman" w:cs="Times New Roman"/>
          <w:sz w:val="24"/>
          <w:szCs w:val="24"/>
        </w:rPr>
        <w:t xml:space="preserve"> Hak dan </w:t>
      </w:r>
      <w:proofErr w:type="spellStart"/>
      <w:proofErr w:type="gramStart"/>
      <w:r w:rsidRPr="005E0911">
        <w:rPr>
          <w:rFonts w:ascii="Times New Roman" w:hAnsi="Times New Roman" w:cs="Times New Roman"/>
          <w:sz w:val="24"/>
          <w:szCs w:val="24"/>
        </w:rPr>
        <w:t>Pendaftaran</w:t>
      </w:r>
      <w:proofErr w:type="spellEnd"/>
      <w:r w:rsidRPr="005E0911">
        <w:rPr>
          <w:rFonts w:ascii="Times New Roman" w:hAnsi="Times New Roman" w:cs="Times New Roman"/>
          <w:sz w:val="24"/>
          <w:szCs w:val="24"/>
        </w:rPr>
        <w:t xml:space="preserve"> :</w:t>
      </w:r>
      <w:proofErr w:type="gramEnd"/>
      <w:r w:rsidRPr="005E0911">
        <w:rPr>
          <w:rFonts w:ascii="Times New Roman" w:hAnsi="Times New Roman" w:cs="Times New Roman"/>
          <w:sz w:val="24"/>
          <w:szCs w:val="24"/>
        </w:rPr>
        <w:t xml:space="preserve"> R. Achmad Syam, S.SIT., M.SI.</w:t>
      </w:r>
    </w:p>
    <w:p w14:paraId="539C6363" w14:textId="5D5F2EBB" w:rsidR="00373CC9" w:rsidRPr="005E0911" w:rsidRDefault="00373CC9">
      <w:pPr>
        <w:pStyle w:val="ListParagraph"/>
        <w:numPr>
          <w:ilvl w:val="0"/>
          <w:numId w:val="11"/>
        </w:numPr>
        <w:spacing w:after="0" w:line="360" w:lineRule="auto"/>
        <w:ind w:left="567"/>
        <w:jc w:val="both"/>
        <w:rPr>
          <w:rFonts w:ascii="Times New Roman" w:hAnsi="Times New Roman" w:cs="Times New Roman"/>
          <w:sz w:val="24"/>
          <w:szCs w:val="24"/>
        </w:rPr>
      </w:pPr>
      <w:proofErr w:type="spellStart"/>
      <w:r w:rsidRPr="005E0911">
        <w:rPr>
          <w:rFonts w:ascii="Times New Roman" w:hAnsi="Times New Roman" w:cs="Times New Roman"/>
          <w:sz w:val="24"/>
          <w:szCs w:val="24"/>
        </w:rPr>
        <w:t>Kepala</w:t>
      </w:r>
      <w:proofErr w:type="spellEnd"/>
      <w:r w:rsidRPr="005E0911">
        <w:rPr>
          <w:rFonts w:ascii="Times New Roman" w:hAnsi="Times New Roman" w:cs="Times New Roman"/>
          <w:sz w:val="24"/>
          <w:szCs w:val="24"/>
        </w:rPr>
        <w:t xml:space="preserve"> Seksi </w:t>
      </w:r>
      <w:proofErr w:type="spellStart"/>
      <w:r w:rsidRPr="005E0911">
        <w:rPr>
          <w:rFonts w:ascii="Times New Roman" w:hAnsi="Times New Roman" w:cs="Times New Roman"/>
          <w:sz w:val="24"/>
          <w:szCs w:val="24"/>
        </w:rPr>
        <w:t>Penetaan</w:t>
      </w:r>
      <w:proofErr w:type="spellEnd"/>
      <w:r w:rsidRPr="005E0911">
        <w:rPr>
          <w:rFonts w:ascii="Times New Roman" w:hAnsi="Times New Roman" w:cs="Times New Roman"/>
          <w:sz w:val="24"/>
          <w:szCs w:val="24"/>
        </w:rPr>
        <w:t xml:space="preserve"> dan </w:t>
      </w:r>
      <w:proofErr w:type="spellStart"/>
      <w:proofErr w:type="gramStart"/>
      <w:r w:rsidRPr="005E0911">
        <w:rPr>
          <w:rFonts w:ascii="Times New Roman" w:hAnsi="Times New Roman" w:cs="Times New Roman"/>
          <w:sz w:val="24"/>
          <w:szCs w:val="24"/>
        </w:rPr>
        <w:t>Pemberdayaan</w:t>
      </w:r>
      <w:proofErr w:type="spellEnd"/>
      <w:r w:rsidRPr="005E0911">
        <w:rPr>
          <w:rFonts w:ascii="Times New Roman" w:hAnsi="Times New Roman" w:cs="Times New Roman"/>
          <w:sz w:val="24"/>
          <w:szCs w:val="24"/>
        </w:rPr>
        <w:t xml:space="preserve"> :</w:t>
      </w:r>
      <w:proofErr w:type="gramEnd"/>
      <w:r w:rsidRPr="005E0911">
        <w:rPr>
          <w:rFonts w:ascii="Times New Roman" w:hAnsi="Times New Roman" w:cs="Times New Roman"/>
          <w:sz w:val="24"/>
          <w:szCs w:val="24"/>
        </w:rPr>
        <w:t xml:space="preserve"> Ahmad Nurasa, </w:t>
      </w:r>
      <w:proofErr w:type="gramStart"/>
      <w:r w:rsidRPr="005E0911">
        <w:rPr>
          <w:rFonts w:ascii="Times New Roman" w:hAnsi="Times New Roman" w:cs="Times New Roman"/>
          <w:sz w:val="24"/>
          <w:szCs w:val="24"/>
        </w:rPr>
        <w:t>S.ST.,QRMO</w:t>
      </w:r>
      <w:proofErr w:type="gramEnd"/>
      <w:r w:rsidRPr="005E0911">
        <w:rPr>
          <w:rFonts w:ascii="Times New Roman" w:hAnsi="Times New Roman" w:cs="Times New Roman"/>
          <w:sz w:val="24"/>
          <w:szCs w:val="24"/>
        </w:rPr>
        <w:t>.</w:t>
      </w:r>
    </w:p>
    <w:p w14:paraId="70E2BDB2" w14:textId="48D024C2" w:rsidR="00373CC9" w:rsidRPr="005E0911" w:rsidRDefault="00373CC9">
      <w:pPr>
        <w:pStyle w:val="ListParagraph"/>
        <w:numPr>
          <w:ilvl w:val="0"/>
          <w:numId w:val="11"/>
        </w:numPr>
        <w:spacing w:after="0" w:line="360" w:lineRule="auto"/>
        <w:ind w:left="567"/>
        <w:jc w:val="both"/>
        <w:rPr>
          <w:rFonts w:ascii="Times New Roman" w:hAnsi="Times New Roman" w:cs="Times New Roman"/>
          <w:sz w:val="24"/>
          <w:szCs w:val="24"/>
        </w:rPr>
      </w:pPr>
      <w:proofErr w:type="spellStart"/>
      <w:r w:rsidRPr="005E0911">
        <w:rPr>
          <w:rFonts w:ascii="Times New Roman" w:hAnsi="Times New Roman" w:cs="Times New Roman"/>
          <w:sz w:val="24"/>
          <w:szCs w:val="24"/>
        </w:rPr>
        <w:t>Kepala</w:t>
      </w:r>
      <w:proofErr w:type="spellEnd"/>
      <w:r w:rsidRPr="005E0911">
        <w:rPr>
          <w:rFonts w:ascii="Times New Roman" w:hAnsi="Times New Roman" w:cs="Times New Roman"/>
          <w:sz w:val="24"/>
          <w:szCs w:val="24"/>
        </w:rPr>
        <w:t xml:space="preserve"> Seksi </w:t>
      </w:r>
      <w:proofErr w:type="spellStart"/>
      <w:r w:rsidRPr="005E0911">
        <w:rPr>
          <w:rFonts w:ascii="Times New Roman" w:hAnsi="Times New Roman" w:cs="Times New Roman"/>
          <w:sz w:val="24"/>
          <w:szCs w:val="24"/>
        </w:rPr>
        <w:t>Pemisahan</w:t>
      </w:r>
      <w:proofErr w:type="spellEnd"/>
      <w:r w:rsidRPr="005E0911">
        <w:rPr>
          <w:rFonts w:ascii="Times New Roman" w:hAnsi="Times New Roman" w:cs="Times New Roman"/>
          <w:sz w:val="24"/>
          <w:szCs w:val="24"/>
        </w:rPr>
        <w:t xml:space="preserve"> Tanah dan </w:t>
      </w:r>
      <w:proofErr w:type="spellStart"/>
      <w:proofErr w:type="gramStart"/>
      <w:r w:rsidRPr="005E0911">
        <w:rPr>
          <w:rFonts w:ascii="Times New Roman" w:hAnsi="Times New Roman" w:cs="Times New Roman"/>
          <w:sz w:val="24"/>
          <w:szCs w:val="24"/>
        </w:rPr>
        <w:t>Pengembangan</w:t>
      </w:r>
      <w:proofErr w:type="spellEnd"/>
      <w:r w:rsidRPr="005E0911">
        <w:rPr>
          <w:rFonts w:ascii="Times New Roman" w:hAnsi="Times New Roman" w:cs="Times New Roman"/>
          <w:sz w:val="24"/>
          <w:szCs w:val="24"/>
        </w:rPr>
        <w:t xml:space="preserve"> :</w:t>
      </w:r>
      <w:proofErr w:type="gramEnd"/>
      <w:r w:rsidRPr="005E0911">
        <w:rPr>
          <w:rFonts w:ascii="Times New Roman" w:hAnsi="Times New Roman" w:cs="Times New Roman"/>
          <w:sz w:val="24"/>
          <w:szCs w:val="24"/>
        </w:rPr>
        <w:t xml:space="preserve"> Galang </w:t>
      </w:r>
      <w:proofErr w:type="spellStart"/>
      <w:r w:rsidRPr="005E0911">
        <w:rPr>
          <w:rFonts w:ascii="Times New Roman" w:hAnsi="Times New Roman" w:cs="Times New Roman"/>
          <w:sz w:val="24"/>
          <w:szCs w:val="24"/>
        </w:rPr>
        <w:t>Rambu</w:t>
      </w:r>
      <w:proofErr w:type="spellEnd"/>
      <w:r w:rsidRPr="005E0911">
        <w:rPr>
          <w:rFonts w:ascii="Times New Roman" w:hAnsi="Times New Roman" w:cs="Times New Roman"/>
          <w:sz w:val="24"/>
          <w:szCs w:val="24"/>
        </w:rPr>
        <w:t xml:space="preserve"> Sukmara, S.H</w:t>
      </w:r>
      <w:r w:rsidR="005E78DD" w:rsidRPr="005E0911">
        <w:rPr>
          <w:rFonts w:ascii="Times New Roman" w:hAnsi="Times New Roman" w:cs="Times New Roman"/>
          <w:sz w:val="24"/>
          <w:szCs w:val="24"/>
        </w:rPr>
        <w:t>., QRMO.</w:t>
      </w:r>
    </w:p>
    <w:p w14:paraId="54B5137A" w14:textId="63AA342E" w:rsidR="00C05C1B" w:rsidRPr="00ED3B1A" w:rsidRDefault="005E78DD" w:rsidP="00ED3B1A">
      <w:pPr>
        <w:pStyle w:val="ListParagraph"/>
        <w:numPr>
          <w:ilvl w:val="0"/>
          <w:numId w:val="11"/>
        </w:numPr>
        <w:spacing w:after="0" w:line="360" w:lineRule="auto"/>
        <w:ind w:left="567"/>
        <w:jc w:val="both"/>
        <w:rPr>
          <w:rFonts w:ascii="Times New Roman" w:hAnsi="Times New Roman" w:cs="Times New Roman"/>
          <w:sz w:val="24"/>
          <w:szCs w:val="24"/>
        </w:rPr>
      </w:pPr>
      <w:proofErr w:type="spellStart"/>
      <w:r w:rsidRPr="005E0911">
        <w:rPr>
          <w:rFonts w:ascii="Times New Roman" w:hAnsi="Times New Roman" w:cs="Times New Roman"/>
          <w:sz w:val="24"/>
          <w:szCs w:val="24"/>
        </w:rPr>
        <w:t>Kepala</w:t>
      </w:r>
      <w:proofErr w:type="spellEnd"/>
      <w:r w:rsidRPr="005E0911">
        <w:rPr>
          <w:rFonts w:ascii="Times New Roman" w:hAnsi="Times New Roman" w:cs="Times New Roman"/>
          <w:sz w:val="24"/>
          <w:szCs w:val="24"/>
        </w:rPr>
        <w:t xml:space="preserve"> Seksi </w:t>
      </w:r>
      <w:proofErr w:type="spellStart"/>
      <w:r w:rsidRPr="005E0911">
        <w:rPr>
          <w:rFonts w:ascii="Times New Roman" w:hAnsi="Times New Roman" w:cs="Times New Roman"/>
          <w:sz w:val="24"/>
          <w:szCs w:val="24"/>
        </w:rPr>
        <w:t>Pengendalian</w:t>
      </w:r>
      <w:proofErr w:type="spellEnd"/>
      <w:r w:rsidRPr="005E0911">
        <w:rPr>
          <w:rFonts w:ascii="Times New Roman" w:hAnsi="Times New Roman" w:cs="Times New Roman"/>
          <w:sz w:val="24"/>
          <w:szCs w:val="24"/>
        </w:rPr>
        <w:t xml:space="preserve"> dan </w:t>
      </w:r>
      <w:proofErr w:type="spellStart"/>
      <w:r w:rsidRPr="005E0911">
        <w:rPr>
          <w:rFonts w:ascii="Times New Roman" w:hAnsi="Times New Roman" w:cs="Times New Roman"/>
          <w:sz w:val="24"/>
          <w:szCs w:val="24"/>
        </w:rPr>
        <w:t>Penanganan</w:t>
      </w:r>
      <w:proofErr w:type="spellEnd"/>
      <w:r w:rsidRPr="005E0911">
        <w:rPr>
          <w:rFonts w:ascii="Times New Roman" w:hAnsi="Times New Roman" w:cs="Times New Roman"/>
          <w:sz w:val="24"/>
          <w:szCs w:val="24"/>
        </w:rPr>
        <w:t xml:space="preserve"> </w:t>
      </w:r>
      <w:proofErr w:type="spellStart"/>
      <w:proofErr w:type="gramStart"/>
      <w:r w:rsidRPr="005E0911">
        <w:rPr>
          <w:rFonts w:ascii="Times New Roman" w:hAnsi="Times New Roman" w:cs="Times New Roman"/>
          <w:sz w:val="24"/>
          <w:szCs w:val="24"/>
        </w:rPr>
        <w:t>Sengketa</w:t>
      </w:r>
      <w:proofErr w:type="spellEnd"/>
      <w:r w:rsidRPr="005E0911">
        <w:rPr>
          <w:rFonts w:ascii="Times New Roman" w:hAnsi="Times New Roman" w:cs="Times New Roman"/>
          <w:sz w:val="24"/>
          <w:szCs w:val="24"/>
        </w:rPr>
        <w:t xml:space="preserve"> :</w:t>
      </w:r>
      <w:proofErr w:type="gramEnd"/>
      <w:r w:rsidRPr="005E0911">
        <w:rPr>
          <w:rFonts w:ascii="Times New Roman" w:hAnsi="Times New Roman" w:cs="Times New Roman"/>
          <w:sz w:val="24"/>
          <w:szCs w:val="24"/>
        </w:rPr>
        <w:t xml:space="preserve"> Fuad Hasyim, S.H., M.H.</w:t>
      </w:r>
    </w:p>
    <w:p w14:paraId="47525568" w14:textId="458EB839" w:rsidR="0067611C" w:rsidRPr="0067611C" w:rsidRDefault="005C49D8" w:rsidP="005C5C75">
      <w:pPr>
        <w:pStyle w:val="Heading2"/>
      </w:pPr>
      <w:bookmarkStart w:id="17" w:name="_Toc214545475"/>
      <w:r>
        <w:lastRenderedPageBreak/>
        <w:t xml:space="preserve">2.4 </w:t>
      </w:r>
      <w:r w:rsidR="005E78DD" w:rsidRPr="005E0911">
        <w:t>Kegiatan Umum Kantor Pertanahan Kabupaten Subang</w:t>
      </w:r>
      <w:bookmarkEnd w:id="17"/>
    </w:p>
    <w:p w14:paraId="7B60233F" w14:textId="2278C588" w:rsidR="005E78DD" w:rsidRPr="005E0911" w:rsidRDefault="005E78DD" w:rsidP="002110DC">
      <w:pPr>
        <w:pStyle w:val="ListParagraph"/>
        <w:spacing w:after="0" w:line="360" w:lineRule="auto"/>
        <w:ind w:left="426"/>
        <w:jc w:val="both"/>
        <w:rPr>
          <w:rFonts w:ascii="Times New Roman" w:hAnsi="Times New Roman" w:cs="Times New Roman"/>
          <w:sz w:val="24"/>
          <w:szCs w:val="24"/>
        </w:rPr>
      </w:pPr>
      <w:r w:rsidRPr="005E0911">
        <w:rPr>
          <w:rFonts w:ascii="Times New Roman" w:hAnsi="Times New Roman" w:cs="Times New Roman"/>
          <w:sz w:val="24"/>
          <w:szCs w:val="24"/>
        </w:rPr>
        <w:t xml:space="preserve">   </w:t>
      </w:r>
      <w:r w:rsidR="005B49AE"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Kegiatan</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umum</w:t>
      </w:r>
      <w:proofErr w:type="spellEnd"/>
      <w:r w:rsidRPr="005E0911">
        <w:rPr>
          <w:rFonts w:ascii="Times New Roman" w:hAnsi="Times New Roman" w:cs="Times New Roman"/>
          <w:sz w:val="24"/>
          <w:szCs w:val="24"/>
        </w:rPr>
        <w:t xml:space="preserve"> Kantor </w:t>
      </w:r>
      <w:proofErr w:type="spellStart"/>
      <w:r w:rsidRPr="005E0911">
        <w:rPr>
          <w:rFonts w:ascii="Times New Roman" w:hAnsi="Times New Roman" w:cs="Times New Roman"/>
          <w:sz w:val="24"/>
          <w:szCs w:val="24"/>
        </w:rPr>
        <w:t>Pertanahan</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Kabupaten</w:t>
      </w:r>
      <w:proofErr w:type="spellEnd"/>
      <w:r w:rsidRPr="005E0911">
        <w:rPr>
          <w:rFonts w:ascii="Times New Roman" w:hAnsi="Times New Roman" w:cs="Times New Roman"/>
          <w:sz w:val="24"/>
          <w:szCs w:val="24"/>
        </w:rPr>
        <w:t xml:space="preserve"> Subang </w:t>
      </w:r>
      <w:proofErr w:type="spellStart"/>
      <w:r w:rsidRPr="005E0911">
        <w:rPr>
          <w:rFonts w:ascii="Times New Roman" w:hAnsi="Times New Roman" w:cs="Times New Roman"/>
          <w:sz w:val="24"/>
          <w:szCs w:val="24"/>
        </w:rPr>
        <w:t>meliputi</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pelayanan</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pertanahan</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seperti</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pendaftaran</w:t>
      </w:r>
      <w:proofErr w:type="spellEnd"/>
      <w:r w:rsidRPr="005E0911">
        <w:rPr>
          <w:rFonts w:ascii="Times New Roman" w:hAnsi="Times New Roman" w:cs="Times New Roman"/>
          <w:sz w:val="24"/>
          <w:szCs w:val="24"/>
        </w:rPr>
        <w:t xml:space="preserve"> dan </w:t>
      </w:r>
      <w:proofErr w:type="spellStart"/>
      <w:r w:rsidRPr="005E0911">
        <w:rPr>
          <w:rFonts w:ascii="Times New Roman" w:hAnsi="Times New Roman" w:cs="Times New Roman"/>
          <w:sz w:val="24"/>
          <w:szCs w:val="24"/>
        </w:rPr>
        <w:t>sertifikasi</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pelaksanaan</w:t>
      </w:r>
      <w:proofErr w:type="spellEnd"/>
      <w:r w:rsidRPr="005E0911">
        <w:rPr>
          <w:rFonts w:ascii="Times New Roman" w:hAnsi="Times New Roman" w:cs="Times New Roman"/>
          <w:sz w:val="24"/>
          <w:szCs w:val="24"/>
        </w:rPr>
        <w:t xml:space="preserve"> program </w:t>
      </w:r>
      <w:proofErr w:type="spellStart"/>
      <w:r w:rsidRPr="005E0911">
        <w:rPr>
          <w:rFonts w:ascii="Times New Roman" w:hAnsi="Times New Roman" w:cs="Times New Roman"/>
          <w:sz w:val="24"/>
          <w:szCs w:val="24"/>
        </w:rPr>
        <w:t>pemerintah</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misalnya</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redistribusi</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tanah</w:t>
      </w:r>
      <w:proofErr w:type="spellEnd"/>
      <w:r w:rsidRPr="005E0911">
        <w:rPr>
          <w:rFonts w:ascii="Times New Roman" w:hAnsi="Times New Roman" w:cs="Times New Roman"/>
          <w:sz w:val="24"/>
          <w:szCs w:val="24"/>
        </w:rPr>
        <w:t xml:space="preserve"> dan PTSL), </w:t>
      </w:r>
      <w:proofErr w:type="spellStart"/>
      <w:r w:rsidRPr="005E0911">
        <w:rPr>
          <w:rFonts w:ascii="Times New Roman" w:hAnsi="Times New Roman" w:cs="Times New Roman"/>
          <w:sz w:val="24"/>
          <w:szCs w:val="24"/>
        </w:rPr>
        <w:t>pemetaan</w:t>
      </w:r>
      <w:proofErr w:type="spellEnd"/>
      <w:r w:rsidRPr="005E0911">
        <w:rPr>
          <w:rFonts w:ascii="Times New Roman" w:hAnsi="Times New Roman" w:cs="Times New Roman"/>
          <w:sz w:val="24"/>
          <w:szCs w:val="24"/>
        </w:rPr>
        <w:t xml:space="preserve"> dan </w:t>
      </w:r>
      <w:proofErr w:type="spellStart"/>
      <w:r w:rsidRPr="005E0911">
        <w:rPr>
          <w:rFonts w:ascii="Times New Roman" w:hAnsi="Times New Roman" w:cs="Times New Roman"/>
          <w:sz w:val="24"/>
          <w:szCs w:val="24"/>
        </w:rPr>
        <w:t>survei</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pengelolaan</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tanah</w:t>
      </w:r>
      <w:proofErr w:type="spellEnd"/>
      <w:r w:rsidRPr="005E0911">
        <w:rPr>
          <w:rFonts w:ascii="Times New Roman" w:hAnsi="Times New Roman" w:cs="Times New Roman"/>
          <w:sz w:val="24"/>
          <w:szCs w:val="24"/>
        </w:rPr>
        <w:t xml:space="preserve"> negara, </w:t>
      </w:r>
      <w:proofErr w:type="spellStart"/>
      <w:r w:rsidRPr="005E0911">
        <w:rPr>
          <w:rFonts w:ascii="Times New Roman" w:hAnsi="Times New Roman" w:cs="Times New Roman"/>
          <w:sz w:val="24"/>
          <w:szCs w:val="24"/>
        </w:rPr>
        <w:t>penanganan</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sengketa</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serta</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kegiatan</w:t>
      </w:r>
      <w:proofErr w:type="spellEnd"/>
      <w:r w:rsidRPr="005E0911">
        <w:rPr>
          <w:rFonts w:ascii="Times New Roman" w:hAnsi="Times New Roman" w:cs="Times New Roman"/>
          <w:sz w:val="24"/>
          <w:szCs w:val="24"/>
        </w:rPr>
        <w:t xml:space="preserve"> internal </w:t>
      </w:r>
      <w:proofErr w:type="spellStart"/>
      <w:r w:rsidRPr="005E0911">
        <w:rPr>
          <w:rFonts w:ascii="Times New Roman" w:hAnsi="Times New Roman" w:cs="Times New Roman"/>
          <w:sz w:val="24"/>
          <w:szCs w:val="24"/>
        </w:rPr>
        <w:t>seperti</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apel</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pagi</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sosialisasi</w:t>
      </w:r>
      <w:proofErr w:type="spellEnd"/>
      <w:r w:rsidRPr="005E0911">
        <w:rPr>
          <w:rFonts w:ascii="Times New Roman" w:hAnsi="Times New Roman" w:cs="Times New Roman"/>
          <w:sz w:val="24"/>
          <w:szCs w:val="24"/>
        </w:rPr>
        <w:t xml:space="preserve">, dan </w:t>
      </w:r>
      <w:proofErr w:type="spellStart"/>
      <w:r w:rsidRPr="005E0911">
        <w:rPr>
          <w:rFonts w:ascii="Times New Roman" w:hAnsi="Times New Roman" w:cs="Times New Roman"/>
          <w:sz w:val="24"/>
          <w:szCs w:val="24"/>
        </w:rPr>
        <w:t>pemusnahan</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dokumen</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tidak</w:t>
      </w:r>
      <w:proofErr w:type="spellEnd"/>
      <w:r w:rsidRPr="005E0911">
        <w:rPr>
          <w:rFonts w:ascii="Times New Roman" w:hAnsi="Times New Roman" w:cs="Times New Roman"/>
          <w:sz w:val="24"/>
          <w:szCs w:val="24"/>
        </w:rPr>
        <w:t xml:space="preserve"> </w:t>
      </w:r>
      <w:proofErr w:type="spellStart"/>
      <w:r w:rsidRPr="005E0911">
        <w:rPr>
          <w:rFonts w:ascii="Times New Roman" w:hAnsi="Times New Roman" w:cs="Times New Roman"/>
          <w:sz w:val="24"/>
          <w:szCs w:val="24"/>
        </w:rPr>
        <w:t>terpakai</w:t>
      </w:r>
      <w:proofErr w:type="spellEnd"/>
      <w:r w:rsidRPr="005E0911">
        <w:rPr>
          <w:rFonts w:ascii="Times New Roman" w:hAnsi="Times New Roman" w:cs="Times New Roman"/>
          <w:sz w:val="24"/>
          <w:szCs w:val="24"/>
        </w:rPr>
        <w:t>.</w:t>
      </w:r>
    </w:p>
    <w:p w14:paraId="395A0D76" w14:textId="731F4120" w:rsidR="00C03534" w:rsidRDefault="005B49AE" w:rsidP="002110DC">
      <w:pPr>
        <w:pStyle w:val="ListParagraph"/>
        <w:spacing w:after="0" w:line="360" w:lineRule="auto"/>
        <w:ind w:left="426"/>
        <w:jc w:val="both"/>
        <w:rPr>
          <w:rFonts w:ascii="Times New Roman" w:hAnsi="Times New Roman" w:cs="Times New Roman"/>
          <w:sz w:val="24"/>
          <w:szCs w:val="24"/>
        </w:rPr>
      </w:pPr>
      <w:r w:rsidRPr="005E0911">
        <w:rPr>
          <w:rFonts w:ascii="Times New Roman" w:hAnsi="Times New Roman" w:cs="Times New Roman"/>
          <w:sz w:val="24"/>
          <w:szCs w:val="24"/>
        </w:rPr>
        <w:t xml:space="preserve">       </w:t>
      </w:r>
      <w:r w:rsidR="005E78DD" w:rsidRPr="005E0911">
        <w:rPr>
          <w:rFonts w:ascii="Times New Roman" w:hAnsi="Times New Roman" w:cs="Times New Roman"/>
          <w:sz w:val="24"/>
          <w:szCs w:val="24"/>
        </w:rPr>
        <w:t xml:space="preserve">Selain </w:t>
      </w:r>
      <w:proofErr w:type="spellStart"/>
      <w:r w:rsidR="005E78DD" w:rsidRPr="005E0911">
        <w:rPr>
          <w:rFonts w:ascii="Times New Roman" w:hAnsi="Times New Roman" w:cs="Times New Roman"/>
          <w:sz w:val="24"/>
          <w:szCs w:val="24"/>
        </w:rPr>
        <w:t>itu</w:t>
      </w:r>
      <w:proofErr w:type="spellEnd"/>
      <w:r w:rsidR="005E78DD" w:rsidRPr="005E0911">
        <w:rPr>
          <w:rFonts w:ascii="Times New Roman" w:hAnsi="Times New Roman" w:cs="Times New Roman"/>
          <w:sz w:val="24"/>
          <w:szCs w:val="24"/>
        </w:rPr>
        <w:t xml:space="preserve"> </w:t>
      </w:r>
      <w:proofErr w:type="spellStart"/>
      <w:r w:rsidR="005E78DD" w:rsidRPr="005E0911">
        <w:rPr>
          <w:rFonts w:ascii="Times New Roman" w:hAnsi="Times New Roman" w:cs="Times New Roman"/>
          <w:sz w:val="24"/>
          <w:szCs w:val="24"/>
        </w:rPr>
        <w:t>kegiatan</w:t>
      </w:r>
      <w:proofErr w:type="spellEnd"/>
      <w:r w:rsidR="005E78DD" w:rsidRPr="005E0911">
        <w:rPr>
          <w:rFonts w:ascii="Times New Roman" w:hAnsi="Times New Roman" w:cs="Times New Roman"/>
          <w:sz w:val="24"/>
          <w:szCs w:val="24"/>
        </w:rPr>
        <w:t xml:space="preserve"> yang </w:t>
      </w:r>
      <w:proofErr w:type="spellStart"/>
      <w:r w:rsidR="005E78DD" w:rsidRPr="005E0911">
        <w:rPr>
          <w:rFonts w:ascii="Times New Roman" w:hAnsi="Times New Roman" w:cs="Times New Roman"/>
          <w:sz w:val="24"/>
          <w:szCs w:val="24"/>
        </w:rPr>
        <w:t>sering</w:t>
      </w:r>
      <w:proofErr w:type="spellEnd"/>
      <w:r w:rsidR="005E78DD" w:rsidRPr="005E0911">
        <w:rPr>
          <w:rFonts w:ascii="Times New Roman" w:hAnsi="Times New Roman" w:cs="Times New Roman"/>
          <w:sz w:val="24"/>
          <w:szCs w:val="24"/>
        </w:rPr>
        <w:t xml:space="preserve"> </w:t>
      </w:r>
      <w:proofErr w:type="spellStart"/>
      <w:r w:rsidR="005E78DD" w:rsidRPr="005E0911">
        <w:rPr>
          <w:rFonts w:ascii="Times New Roman" w:hAnsi="Times New Roman" w:cs="Times New Roman"/>
          <w:sz w:val="24"/>
          <w:szCs w:val="24"/>
        </w:rPr>
        <w:t>kita</w:t>
      </w:r>
      <w:proofErr w:type="spellEnd"/>
      <w:r w:rsidR="005E78DD" w:rsidRPr="005E0911">
        <w:rPr>
          <w:rFonts w:ascii="Times New Roman" w:hAnsi="Times New Roman" w:cs="Times New Roman"/>
          <w:sz w:val="24"/>
          <w:szCs w:val="24"/>
        </w:rPr>
        <w:t xml:space="preserve"> </w:t>
      </w:r>
      <w:proofErr w:type="spellStart"/>
      <w:r w:rsidR="005E78DD" w:rsidRPr="005E0911">
        <w:rPr>
          <w:rFonts w:ascii="Times New Roman" w:hAnsi="Times New Roman" w:cs="Times New Roman"/>
          <w:sz w:val="24"/>
          <w:szCs w:val="24"/>
        </w:rPr>
        <w:t>lakukan</w:t>
      </w:r>
      <w:proofErr w:type="spellEnd"/>
      <w:r w:rsidR="005E78DD" w:rsidRPr="005E0911">
        <w:rPr>
          <w:rFonts w:ascii="Times New Roman" w:hAnsi="Times New Roman" w:cs="Times New Roman"/>
          <w:sz w:val="24"/>
          <w:szCs w:val="24"/>
        </w:rPr>
        <w:t xml:space="preserve"> </w:t>
      </w:r>
      <w:proofErr w:type="spellStart"/>
      <w:r w:rsidR="005E78DD" w:rsidRPr="005E0911">
        <w:rPr>
          <w:rFonts w:ascii="Times New Roman" w:hAnsi="Times New Roman" w:cs="Times New Roman"/>
          <w:sz w:val="24"/>
          <w:szCs w:val="24"/>
        </w:rPr>
        <w:t>saat</w:t>
      </w:r>
      <w:proofErr w:type="spellEnd"/>
      <w:r w:rsidR="005E78DD" w:rsidRPr="005E0911">
        <w:rPr>
          <w:rFonts w:ascii="Times New Roman" w:hAnsi="Times New Roman" w:cs="Times New Roman"/>
          <w:sz w:val="24"/>
          <w:szCs w:val="24"/>
        </w:rPr>
        <w:t xml:space="preserve"> </w:t>
      </w:r>
      <w:proofErr w:type="spellStart"/>
      <w:r w:rsidR="005E78DD" w:rsidRPr="005E0911">
        <w:rPr>
          <w:rFonts w:ascii="Times New Roman" w:hAnsi="Times New Roman" w:cs="Times New Roman"/>
          <w:sz w:val="24"/>
          <w:szCs w:val="24"/>
        </w:rPr>
        <w:t>praktik</w:t>
      </w:r>
      <w:proofErr w:type="spellEnd"/>
      <w:r w:rsidR="005E78DD" w:rsidRPr="005E0911">
        <w:rPr>
          <w:rFonts w:ascii="Times New Roman" w:hAnsi="Times New Roman" w:cs="Times New Roman"/>
          <w:sz w:val="24"/>
          <w:szCs w:val="24"/>
        </w:rPr>
        <w:t xml:space="preserve"> </w:t>
      </w:r>
      <w:proofErr w:type="spellStart"/>
      <w:r w:rsidR="005E78DD" w:rsidRPr="005E0911">
        <w:rPr>
          <w:rFonts w:ascii="Times New Roman" w:hAnsi="Times New Roman" w:cs="Times New Roman"/>
          <w:sz w:val="24"/>
          <w:szCs w:val="24"/>
        </w:rPr>
        <w:t>kerja</w:t>
      </w:r>
      <w:proofErr w:type="spellEnd"/>
      <w:r w:rsidR="005E78DD" w:rsidRPr="005E0911">
        <w:rPr>
          <w:rFonts w:ascii="Times New Roman" w:hAnsi="Times New Roman" w:cs="Times New Roman"/>
          <w:sz w:val="24"/>
          <w:szCs w:val="24"/>
        </w:rPr>
        <w:t xml:space="preserve"> </w:t>
      </w:r>
      <w:proofErr w:type="spellStart"/>
      <w:r w:rsidR="005E78DD" w:rsidRPr="005E0911">
        <w:rPr>
          <w:rFonts w:ascii="Times New Roman" w:hAnsi="Times New Roman" w:cs="Times New Roman"/>
          <w:sz w:val="24"/>
          <w:szCs w:val="24"/>
        </w:rPr>
        <w:t>lapangan</w:t>
      </w:r>
      <w:proofErr w:type="spellEnd"/>
      <w:r w:rsidR="005E78DD" w:rsidRPr="005E0911">
        <w:rPr>
          <w:rFonts w:ascii="Times New Roman" w:hAnsi="Times New Roman" w:cs="Times New Roman"/>
          <w:sz w:val="24"/>
          <w:szCs w:val="24"/>
        </w:rPr>
        <w:t xml:space="preserve"> </w:t>
      </w:r>
      <w:proofErr w:type="spellStart"/>
      <w:r w:rsidR="005E78DD" w:rsidRPr="005E0911">
        <w:rPr>
          <w:rFonts w:ascii="Times New Roman" w:hAnsi="Times New Roman" w:cs="Times New Roman"/>
          <w:sz w:val="24"/>
          <w:szCs w:val="24"/>
        </w:rPr>
        <w:t>diantaranya</w:t>
      </w:r>
      <w:proofErr w:type="spellEnd"/>
      <w:r w:rsidR="00647F75">
        <w:rPr>
          <w:rFonts w:ascii="Times New Roman" w:hAnsi="Times New Roman" w:cs="Times New Roman"/>
          <w:sz w:val="24"/>
          <w:szCs w:val="24"/>
        </w:rPr>
        <w:t xml:space="preserve"> </w:t>
      </w:r>
      <w:proofErr w:type="spellStart"/>
      <w:r w:rsidR="006C70EC" w:rsidRPr="005E0911">
        <w:rPr>
          <w:rFonts w:ascii="Times New Roman" w:hAnsi="Times New Roman" w:cs="Times New Roman"/>
          <w:sz w:val="24"/>
          <w:szCs w:val="24"/>
        </w:rPr>
        <w:t>mempunyai</w:t>
      </w:r>
      <w:proofErr w:type="spellEnd"/>
      <w:r w:rsidR="006C70EC" w:rsidRPr="005E0911">
        <w:rPr>
          <w:rFonts w:ascii="Times New Roman" w:hAnsi="Times New Roman" w:cs="Times New Roman"/>
          <w:sz w:val="24"/>
          <w:szCs w:val="24"/>
        </w:rPr>
        <w:t xml:space="preserve"> </w:t>
      </w:r>
      <w:proofErr w:type="spellStart"/>
      <w:r w:rsidR="006C70EC" w:rsidRPr="005E0911">
        <w:rPr>
          <w:rFonts w:ascii="Times New Roman" w:hAnsi="Times New Roman" w:cs="Times New Roman"/>
          <w:sz w:val="24"/>
          <w:szCs w:val="24"/>
        </w:rPr>
        <w:t>tugas</w:t>
      </w:r>
      <w:proofErr w:type="spellEnd"/>
      <w:r w:rsidR="006C70EC" w:rsidRPr="005E0911">
        <w:rPr>
          <w:rFonts w:ascii="Times New Roman" w:hAnsi="Times New Roman" w:cs="Times New Roman"/>
          <w:sz w:val="24"/>
          <w:szCs w:val="24"/>
        </w:rPr>
        <w:t xml:space="preserve"> </w:t>
      </w:r>
      <w:proofErr w:type="spellStart"/>
      <w:r w:rsidR="006C70EC" w:rsidRPr="005E0911">
        <w:rPr>
          <w:rFonts w:ascii="Times New Roman" w:hAnsi="Times New Roman" w:cs="Times New Roman"/>
          <w:sz w:val="24"/>
          <w:szCs w:val="24"/>
        </w:rPr>
        <w:t>pokok</w:t>
      </w:r>
      <w:proofErr w:type="spellEnd"/>
      <w:r w:rsidR="006C70EC" w:rsidRPr="005E0911">
        <w:rPr>
          <w:rFonts w:ascii="Times New Roman" w:hAnsi="Times New Roman" w:cs="Times New Roman"/>
          <w:sz w:val="24"/>
          <w:szCs w:val="24"/>
        </w:rPr>
        <w:t xml:space="preserve"> </w:t>
      </w:r>
      <w:proofErr w:type="spellStart"/>
      <w:r w:rsidR="006C70EC" w:rsidRPr="005E0911">
        <w:rPr>
          <w:rFonts w:ascii="Times New Roman" w:hAnsi="Times New Roman" w:cs="Times New Roman"/>
          <w:sz w:val="24"/>
          <w:szCs w:val="24"/>
        </w:rPr>
        <w:t>adalah</w:t>
      </w:r>
      <w:proofErr w:type="spellEnd"/>
      <w:r w:rsidR="006C70EC" w:rsidRPr="005E0911">
        <w:rPr>
          <w:rFonts w:ascii="Times New Roman" w:hAnsi="Times New Roman" w:cs="Times New Roman"/>
          <w:sz w:val="24"/>
          <w:szCs w:val="24"/>
        </w:rPr>
        <w:t xml:space="preserve"> </w:t>
      </w:r>
      <w:proofErr w:type="spellStart"/>
      <w:r w:rsidR="006C70EC" w:rsidRPr="005E0911">
        <w:rPr>
          <w:rFonts w:ascii="Times New Roman" w:hAnsi="Times New Roman" w:cs="Times New Roman"/>
          <w:sz w:val="24"/>
          <w:szCs w:val="24"/>
        </w:rPr>
        <w:t>menerima</w:t>
      </w:r>
      <w:proofErr w:type="spellEnd"/>
      <w:r w:rsidR="006C70EC" w:rsidRPr="005E0911">
        <w:rPr>
          <w:rFonts w:ascii="Times New Roman" w:hAnsi="Times New Roman" w:cs="Times New Roman"/>
          <w:sz w:val="24"/>
          <w:szCs w:val="24"/>
        </w:rPr>
        <w:t xml:space="preserve">, </w:t>
      </w:r>
      <w:proofErr w:type="spellStart"/>
      <w:r w:rsidR="006C70EC" w:rsidRPr="005E0911">
        <w:rPr>
          <w:rFonts w:ascii="Times New Roman" w:hAnsi="Times New Roman" w:cs="Times New Roman"/>
          <w:sz w:val="24"/>
          <w:szCs w:val="24"/>
        </w:rPr>
        <w:t>memeriksa</w:t>
      </w:r>
      <w:proofErr w:type="spellEnd"/>
      <w:r w:rsidR="006C70EC" w:rsidRPr="005E0911">
        <w:rPr>
          <w:rFonts w:ascii="Times New Roman" w:hAnsi="Times New Roman" w:cs="Times New Roman"/>
          <w:sz w:val="24"/>
          <w:szCs w:val="24"/>
        </w:rPr>
        <w:t xml:space="preserve">, </w:t>
      </w:r>
      <w:proofErr w:type="spellStart"/>
      <w:r w:rsidR="006C70EC" w:rsidRPr="005E0911">
        <w:rPr>
          <w:rFonts w:ascii="Times New Roman" w:hAnsi="Times New Roman" w:cs="Times New Roman"/>
          <w:sz w:val="24"/>
          <w:szCs w:val="24"/>
        </w:rPr>
        <w:t>memutus</w:t>
      </w:r>
      <w:proofErr w:type="spellEnd"/>
      <w:r w:rsidR="006C70EC" w:rsidRPr="005E0911">
        <w:rPr>
          <w:rFonts w:ascii="Times New Roman" w:hAnsi="Times New Roman" w:cs="Times New Roman"/>
          <w:sz w:val="24"/>
          <w:szCs w:val="24"/>
        </w:rPr>
        <w:t xml:space="preserve"> dan </w:t>
      </w:r>
      <w:proofErr w:type="spellStart"/>
      <w:r w:rsidR="006C70EC" w:rsidRPr="005E0911">
        <w:rPr>
          <w:rFonts w:ascii="Times New Roman" w:hAnsi="Times New Roman" w:cs="Times New Roman"/>
          <w:sz w:val="24"/>
          <w:szCs w:val="24"/>
        </w:rPr>
        <w:t>menyelesaikan</w:t>
      </w:r>
      <w:proofErr w:type="spellEnd"/>
      <w:r w:rsidR="006C70EC" w:rsidRPr="005E0911">
        <w:rPr>
          <w:rFonts w:ascii="Times New Roman" w:hAnsi="Times New Roman" w:cs="Times New Roman"/>
          <w:sz w:val="24"/>
          <w:szCs w:val="24"/>
        </w:rPr>
        <w:t xml:space="preserve"> </w:t>
      </w:r>
      <w:proofErr w:type="spellStart"/>
      <w:r w:rsidR="006C70EC" w:rsidRPr="005E0911">
        <w:rPr>
          <w:rFonts w:ascii="Times New Roman" w:hAnsi="Times New Roman" w:cs="Times New Roman"/>
          <w:sz w:val="24"/>
          <w:szCs w:val="24"/>
        </w:rPr>
        <w:t>sengketa</w:t>
      </w:r>
      <w:proofErr w:type="spellEnd"/>
      <w:r w:rsidR="006C70EC" w:rsidRPr="005E0911">
        <w:rPr>
          <w:rFonts w:ascii="Times New Roman" w:hAnsi="Times New Roman" w:cs="Times New Roman"/>
          <w:sz w:val="24"/>
          <w:szCs w:val="24"/>
        </w:rPr>
        <w:t xml:space="preserve"> </w:t>
      </w:r>
      <w:proofErr w:type="spellStart"/>
      <w:r w:rsidR="006C70EC" w:rsidRPr="005E0911">
        <w:rPr>
          <w:rFonts w:ascii="Times New Roman" w:hAnsi="Times New Roman" w:cs="Times New Roman"/>
          <w:sz w:val="24"/>
          <w:szCs w:val="24"/>
        </w:rPr>
        <w:t>Perkara</w:t>
      </w:r>
      <w:proofErr w:type="spellEnd"/>
      <w:r w:rsidR="006C70EC" w:rsidRPr="005E0911">
        <w:rPr>
          <w:rFonts w:ascii="Times New Roman" w:hAnsi="Times New Roman" w:cs="Times New Roman"/>
          <w:sz w:val="24"/>
          <w:szCs w:val="24"/>
        </w:rPr>
        <w:t xml:space="preserve"> di Tingkat </w:t>
      </w:r>
      <w:proofErr w:type="spellStart"/>
      <w:r w:rsidR="006C70EC" w:rsidRPr="005E0911">
        <w:rPr>
          <w:rFonts w:ascii="Times New Roman" w:hAnsi="Times New Roman" w:cs="Times New Roman"/>
          <w:sz w:val="24"/>
          <w:szCs w:val="24"/>
        </w:rPr>
        <w:t>Pertam</w:t>
      </w:r>
      <w:r w:rsidR="0067611C">
        <w:rPr>
          <w:rFonts w:ascii="Times New Roman" w:hAnsi="Times New Roman" w:cs="Times New Roman"/>
          <w:sz w:val="24"/>
          <w:szCs w:val="24"/>
        </w:rPr>
        <w:t>a</w:t>
      </w:r>
      <w:proofErr w:type="spellEnd"/>
      <w:r w:rsidRPr="005E0911">
        <w:rPr>
          <w:rFonts w:ascii="Times New Roman" w:hAnsi="Times New Roman" w:cs="Times New Roman"/>
          <w:sz w:val="24"/>
          <w:szCs w:val="24"/>
        </w:rPr>
        <w:t xml:space="preserve"> </w:t>
      </w:r>
      <w:proofErr w:type="spellStart"/>
      <w:r w:rsidR="006C70EC" w:rsidRPr="005E0911">
        <w:rPr>
          <w:rFonts w:ascii="Times New Roman" w:hAnsi="Times New Roman" w:cs="Times New Roman"/>
          <w:sz w:val="24"/>
          <w:szCs w:val="24"/>
        </w:rPr>
        <w:t>sesuai</w:t>
      </w:r>
      <w:proofErr w:type="spellEnd"/>
      <w:r w:rsidR="006C70EC" w:rsidRPr="005E0911">
        <w:rPr>
          <w:rFonts w:ascii="Times New Roman" w:hAnsi="Times New Roman" w:cs="Times New Roman"/>
          <w:sz w:val="24"/>
          <w:szCs w:val="24"/>
        </w:rPr>
        <w:t xml:space="preserve"> </w:t>
      </w:r>
      <w:proofErr w:type="spellStart"/>
      <w:r w:rsidR="006C70EC" w:rsidRPr="005E0911">
        <w:rPr>
          <w:rFonts w:ascii="Times New Roman" w:hAnsi="Times New Roman" w:cs="Times New Roman"/>
          <w:sz w:val="24"/>
          <w:szCs w:val="24"/>
        </w:rPr>
        <w:t>dengan</w:t>
      </w:r>
      <w:proofErr w:type="spellEnd"/>
      <w:r w:rsidR="006C70EC" w:rsidRPr="005E0911">
        <w:rPr>
          <w:rFonts w:ascii="Times New Roman" w:hAnsi="Times New Roman" w:cs="Times New Roman"/>
          <w:sz w:val="24"/>
          <w:szCs w:val="24"/>
        </w:rPr>
        <w:t xml:space="preserve"> </w:t>
      </w:r>
      <w:proofErr w:type="spellStart"/>
      <w:r w:rsidR="006C70EC" w:rsidRPr="005E0911">
        <w:rPr>
          <w:rFonts w:ascii="Times New Roman" w:hAnsi="Times New Roman" w:cs="Times New Roman"/>
          <w:sz w:val="24"/>
          <w:szCs w:val="24"/>
        </w:rPr>
        <w:t>peraturan</w:t>
      </w:r>
      <w:proofErr w:type="spellEnd"/>
      <w:r w:rsidR="006C70EC" w:rsidRPr="005E0911">
        <w:rPr>
          <w:rFonts w:ascii="Times New Roman" w:hAnsi="Times New Roman" w:cs="Times New Roman"/>
          <w:sz w:val="24"/>
          <w:szCs w:val="24"/>
        </w:rPr>
        <w:t xml:space="preserve"> </w:t>
      </w:r>
      <w:proofErr w:type="spellStart"/>
      <w:r w:rsidR="006C70EC" w:rsidRPr="005E0911">
        <w:rPr>
          <w:rFonts w:ascii="Times New Roman" w:hAnsi="Times New Roman" w:cs="Times New Roman"/>
          <w:sz w:val="24"/>
          <w:szCs w:val="24"/>
        </w:rPr>
        <w:t>Perundang-undangan</w:t>
      </w:r>
      <w:proofErr w:type="spellEnd"/>
      <w:r w:rsidR="006C70EC" w:rsidRPr="005E0911">
        <w:rPr>
          <w:rFonts w:ascii="Times New Roman" w:hAnsi="Times New Roman" w:cs="Times New Roman"/>
          <w:sz w:val="24"/>
          <w:szCs w:val="24"/>
        </w:rPr>
        <w:t xml:space="preserve"> yang </w:t>
      </w:r>
      <w:proofErr w:type="spellStart"/>
      <w:r w:rsidR="006C70EC" w:rsidRPr="005E0911">
        <w:rPr>
          <w:rFonts w:ascii="Times New Roman" w:hAnsi="Times New Roman" w:cs="Times New Roman"/>
          <w:sz w:val="24"/>
          <w:szCs w:val="24"/>
        </w:rPr>
        <w:t>berlaku</w:t>
      </w:r>
      <w:proofErr w:type="spellEnd"/>
      <w:r w:rsidR="006C70EC" w:rsidRPr="005E0911">
        <w:rPr>
          <w:rFonts w:ascii="Times New Roman" w:hAnsi="Times New Roman" w:cs="Times New Roman"/>
          <w:sz w:val="24"/>
          <w:szCs w:val="24"/>
        </w:rPr>
        <w:t>.</w:t>
      </w:r>
      <w:r w:rsidRPr="005E0911">
        <w:rPr>
          <w:rFonts w:ascii="Times New Roman" w:hAnsi="Times New Roman" w:cs="Times New Roman"/>
          <w:sz w:val="24"/>
          <w:szCs w:val="24"/>
        </w:rPr>
        <w:t xml:space="preserve"> </w:t>
      </w:r>
    </w:p>
    <w:p w14:paraId="67F57ECB" w14:textId="06C03E6A" w:rsidR="006A0F45" w:rsidRDefault="00647F75" w:rsidP="006A0F45">
      <w:pPr>
        <w:pStyle w:val="ListParagraph"/>
        <w:spacing w:after="0"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Adapun </w:t>
      </w:r>
      <w:proofErr w:type="spellStart"/>
      <w:r>
        <w:rPr>
          <w:rFonts w:ascii="Times New Roman" w:hAnsi="Times New Roman" w:cs="Times New Roman"/>
          <w:sz w:val="24"/>
          <w:szCs w:val="24"/>
        </w:rPr>
        <w:t>tugas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perorangan</w:t>
      </w:r>
      <w:proofErr w:type="spellEnd"/>
      <w:r>
        <w:rPr>
          <w:rFonts w:ascii="Times New Roman" w:hAnsi="Times New Roman" w:cs="Times New Roman"/>
          <w:sz w:val="24"/>
          <w:szCs w:val="24"/>
        </w:rPr>
        <w:t xml:space="preserve"> kami </w:t>
      </w:r>
      <w:proofErr w:type="spellStart"/>
      <w:r>
        <w:rPr>
          <w:rFonts w:ascii="Times New Roman" w:hAnsi="Times New Roman" w:cs="Times New Roman"/>
          <w:sz w:val="24"/>
          <w:szCs w:val="24"/>
        </w:rPr>
        <w:t>diantaranya</w:t>
      </w:r>
      <w:proofErr w:type="spellEnd"/>
      <w:r>
        <w:rPr>
          <w:rFonts w:ascii="Times New Roman" w:hAnsi="Times New Roman" w:cs="Times New Roman"/>
          <w:sz w:val="24"/>
          <w:szCs w:val="24"/>
        </w:rPr>
        <w:t>:</w:t>
      </w:r>
    </w:p>
    <w:p w14:paraId="50473799" w14:textId="77777777" w:rsidR="00CB5606" w:rsidRPr="006A0F45" w:rsidRDefault="00CB5606" w:rsidP="006A0F45">
      <w:pPr>
        <w:pStyle w:val="ListParagraph"/>
        <w:spacing w:after="0" w:line="360" w:lineRule="auto"/>
        <w:ind w:left="426"/>
        <w:jc w:val="both"/>
        <w:rPr>
          <w:rFonts w:ascii="Times New Roman" w:hAnsi="Times New Roman" w:cs="Times New Roman"/>
          <w:sz w:val="24"/>
          <w:szCs w:val="24"/>
        </w:rPr>
      </w:pPr>
    </w:p>
    <w:tbl>
      <w:tblPr>
        <w:tblStyle w:val="TableGrid"/>
        <w:tblW w:w="7933" w:type="dxa"/>
        <w:tblLook w:val="04A0" w:firstRow="1" w:lastRow="0" w:firstColumn="1" w:lastColumn="0" w:noHBand="0" w:noVBand="1"/>
      </w:tblPr>
      <w:tblGrid>
        <w:gridCol w:w="2972"/>
        <w:gridCol w:w="4961"/>
      </w:tblGrid>
      <w:tr w:rsidR="00F45997" w14:paraId="788A79E4" w14:textId="77777777" w:rsidTr="000D3DB3">
        <w:tc>
          <w:tcPr>
            <w:tcW w:w="2972" w:type="dxa"/>
          </w:tcPr>
          <w:p w14:paraId="5671A443" w14:textId="0AB20FF4" w:rsidR="00F45997" w:rsidRPr="00F45997" w:rsidRDefault="00F45997" w:rsidP="00F45997">
            <w:pPr>
              <w:jc w:val="center"/>
              <w:rPr>
                <w:rFonts w:ascii="Times New Roman" w:hAnsi="Times New Roman" w:cs="Times New Roman"/>
                <w:b/>
                <w:bCs/>
                <w:sz w:val="24"/>
                <w:szCs w:val="24"/>
              </w:rPr>
            </w:pPr>
            <w:r w:rsidRPr="00F45997">
              <w:rPr>
                <w:rFonts w:ascii="Times New Roman" w:hAnsi="Times New Roman" w:cs="Times New Roman"/>
                <w:b/>
                <w:bCs/>
                <w:sz w:val="24"/>
                <w:szCs w:val="24"/>
              </w:rPr>
              <w:t>Nama</w:t>
            </w:r>
          </w:p>
        </w:tc>
        <w:tc>
          <w:tcPr>
            <w:tcW w:w="4961" w:type="dxa"/>
          </w:tcPr>
          <w:p w14:paraId="60B77182" w14:textId="434110A7" w:rsidR="00F45997" w:rsidRPr="00F45997" w:rsidRDefault="00F45997" w:rsidP="00F45997">
            <w:pPr>
              <w:jc w:val="center"/>
              <w:rPr>
                <w:rFonts w:ascii="Times New Roman" w:hAnsi="Times New Roman" w:cs="Times New Roman"/>
                <w:b/>
                <w:bCs/>
                <w:sz w:val="24"/>
                <w:szCs w:val="24"/>
              </w:rPr>
            </w:pPr>
            <w:proofErr w:type="spellStart"/>
            <w:r w:rsidRPr="00F45997">
              <w:rPr>
                <w:rFonts w:ascii="Times New Roman" w:hAnsi="Times New Roman" w:cs="Times New Roman"/>
                <w:b/>
                <w:bCs/>
                <w:sz w:val="24"/>
                <w:szCs w:val="24"/>
              </w:rPr>
              <w:t>Tugas</w:t>
            </w:r>
            <w:proofErr w:type="spellEnd"/>
          </w:p>
        </w:tc>
      </w:tr>
      <w:tr w:rsidR="00F45997" w14:paraId="1F87689C" w14:textId="77777777" w:rsidTr="000D3DB3">
        <w:tc>
          <w:tcPr>
            <w:tcW w:w="2972" w:type="dxa"/>
          </w:tcPr>
          <w:p w14:paraId="1989057F" w14:textId="5B8EC20E" w:rsidR="00F45997" w:rsidRPr="00F45997" w:rsidRDefault="00F45997" w:rsidP="000D3DB3">
            <w:pPr>
              <w:spacing w:line="360" w:lineRule="auto"/>
              <w:rPr>
                <w:rFonts w:ascii="Times New Roman" w:hAnsi="Times New Roman" w:cs="Times New Roman"/>
                <w:b/>
                <w:bCs/>
                <w:sz w:val="24"/>
                <w:szCs w:val="24"/>
              </w:rPr>
            </w:pPr>
            <w:r>
              <w:rPr>
                <w:rFonts w:ascii="Times New Roman" w:hAnsi="Times New Roman" w:cs="Times New Roman"/>
                <w:sz w:val="24"/>
                <w:szCs w:val="24"/>
              </w:rPr>
              <w:t xml:space="preserve">Aida Mohamad </w:t>
            </w:r>
            <w:proofErr w:type="gramStart"/>
            <w:r>
              <w:rPr>
                <w:rFonts w:ascii="Times New Roman" w:hAnsi="Times New Roman" w:cs="Times New Roman"/>
                <w:sz w:val="24"/>
                <w:szCs w:val="24"/>
              </w:rPr>
              <w:t>A.S</w:t>
            </w:r>
            <w:proofErr w:type="gramEnd"/>
          </w:p>
        </w:tc>
        <w:tc>
          <w:tcPr>
            <w:tcW w:w="4961" w:type="dxa"/>
          </w:tcPr>
          <w:p w14:paraId="6A9AC0BB" w14:textId="77777777" w:rsidR="00F45997" w:rsidRDefault="00F45997" w:rsidP="000D3DB3">
            <w:pPr>
              <w:spacing w:line="360" w:lineRule="auto"/>
              <w:rPr>
                <w:rFonts w:ascii="Times New Roman" w:hAnsi="Times New Roman" w:cs="Times New Roman"/>
                <w:sz w:val="24"/>
                <w:szCs w:val="24"/>
              </w:rPr>
            </w:pPr>
            <w:r>
              <w:rPr>
                <w:rFonts w:ascii="Times New Roman" w:hAnsi="Times New Roman" w:cs="Times New Roman"/>
                <w:sz w:val="24"/>
                <w:szCs w:val="24"/>
              </w:rPr>
              <w:t xml:space="preserve">Alih media </w:t>
            </w:r>
            <w:proofErr w:type="spellStart"/>
            <w:r>
              <w:rPr>
                <w:rFonts w:ascii="Times New Roman" w:hAnsi="Times New Roman" w:cs="Times New Roman"/>
                <w:sz w:val="24"/>
                <w:szCs w:val="24"/>
              </w:rPr>
              <w:t>surat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ukur</w:t>
            </w:r>
            <w:proofErr w:type="spellEnd"/>
          </w:p>
          <w:p w14:paraId="38A4A62A" w14:textId="4A21F5C4" w:rsidR="000533BD" w:rsidRPr="00F45997" w:rsidRDefault="000533BD" w:rsidP="000D3DB3">
            <w:pPr>
              <w:spacing w:line="360" w:lineRule="auto"/>
              <w:rPr>
                <w:rFonts w:ascii="Times New Roman" w:hAnsi="Times New Roman" w:cs="Times New Roman"/>
                <w:b/>
                <w:bCs/>
                <w:sz w:val="24"/>
                <w:szCs w:val="24"/>
              </w:rPr>
            </w:pPr>
          </w:p>
        </w:tc>
      </w:tr>
      <w:tr w:rsidR="00F45997" w14:paraId="225DD566" w14:textId="77777777" w:rsidTr="000D3DB3">
        <w:tc>
          <w:tcPr>
            <w:tcW w:w="2972" w:type="dxa"/>
          </w:tcPr>
          <w:p w14:paraId="03785A73" w14:textId="49600414" w:rsidR="00F45997" w:rsidRDefault="00F45997" w:rsidP="000D3DB3">
            <w:p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Maysya</w:t>
            </w:r>
            <w:proofErr w:type="spellEnd"/>
            <w:r>
              <w:rPr>
                <w:rFonts w:ascii="Times New Roman" w:hAnsi="Times New Roman" w:cs="Times New Roman"/>
                <w:sz w:val="24"/>
                <w:szCs w:val="24"/>
              </w:rPr>
              <w:t xml:space="preserve"> Oktavia Pratiwi</w:t>
            </w:r>
          </w:p>
        </w:tc>
        <w:tc>
          <w:tcPr>
            <w:tcW w:w="4961" w:type="dxa"/>
          </w:tcPr>
          <w:p w14:paraId="3B32AE84" w14:textId="16EB6486" w:rsidR="00F45997" w:rsidRDefault="00F45997" w:rsidP="000D3DB3">
            <w:pPr>
              <w:spacing w:line="360" w:lineRule="auto"/>
              <w:jc w:val="both"/>
              <w:rPr>
                <w:rFonts w:ascii="Times New Roman" w:hAnsi="Times New Roman" w:cs="Times New Roman"/>
                <w:sz w:val="24"/>
                <w:szCs w:val="24"/>
              </w:rPr>
            </w:pPr>
            <w:proofErr w:type="spellStart"/>
            <w:r w:rsidRPr="00F45997">
              <w:rPr>
                <w:rFonts w:ascii="Times New Roman" w:hAnsi="Times New Roman" w:cs="Times New Roman"/>
                <w:sz w:val="24"/>
                <w:szCs w:val="24"/>
              </w:rPr>
              <w:t>Mencatat</w:t>
            </w:r>
            <w:proofErr w:type="spellEnd"/>
            <w:r w:rsidRPr="00F45997">
              <w:rPr>
                <w:rFonts w:ascii="Times New Roman" w:hAnsi="Times New Roman" w:cs="Times New Roman"/>
                <w:sz w:val="24"/>
                <w:szCs w:val="24"/>
              </w:rPr>
              <w:t xml:space="preserve"> </w:t>
            </w:r>
            <w:proofErr w:type="spellStart"/>
            <w:r w:rsidRPr="00F45997">
              <w:rPr>
                <w:rFonts w:ascii="Times New Roman" w:hAnsi="Times New Roman" w:cs="Times New Roman"/>
                <w:sz w:val="24"/>
                <w:szCs w:val="24"/>
              </w:rPr>
              <w:t>nomor</w:t>
            </w:r>
            <w:proofErr w:type="spellEnd"/>
            <w:r w:rsidRPr="00F45997">
              <w:rPr>
                <w:rFonts w:ascii="Times New Roman" w:hAnsi="Times New Roman" w:cs="Times New Roman"/>
                <w:sz w:val="24"/>
                <w:szCs w:val="24"/>
              </w:rPr>
              <w:t xml:space="preserve"> </w:t>
            </w:r>
            <w:proofErr w:type="spellStart"/>
            <w:r w:rsidRPr="00F45997">
              <w:rPr>
                <w:rFonts w:ascii="Times New Roman" w:hAnsi="Times New Roman" w:cs="Times New Roman"/>
                <w:sz w:val="24"/>
                <w:szCs w:val="24"/>
              </w:rPr>
              <w:t>berkas</w:t>
            </w:r>
            <w:proofErr w:type="spellEnd"/>
            <w:r w:rsidRPr="00F45997">
              <w:rPr>
                <w:rFonts w:ascii="Times New Roman" w:hAnsi="Times New Roman" w:cs="Times New Roman"/>
                <w:sz w:val="24"/>
                <w:szCs w:val="24"/>
              </w:rPr>
              <w:t xml:space="preserve"> </w:t>
            </w:r>
            <w:proofErr w:type="spellStart"/>
            <w:r w:rsidRPr="00F45997">
              <w:rPr>
                <w:rFonts w:ascii="Times New Roman" w:hAnsi="Times New Roman" w:cs="Times New Roman"/>
                <w:sz w:val="24"/>
                <w:szCs w:val="24"/>
              </w:rPr>
              <w:t>warkah</w:t>
            </w:r>
            <w:proofErr w:type="spellEnd"/>
            <w:r w:rsidRPr="00F45997">
              <w:rPr>
                <w:rFonts w:ascii="Times New Roman" w:hAnsi="Times New Roman" w:cs="Times New Roman"/>
                <w:sz w:val="24"/>
                <w:szCs w:val="24"/>
              </w:rPr>
              <w:t xml:space="preserve"> dan </w:t>
            </w:r>
            <w:proofErr w:type="spellStart"/>
            <w:r w:rsidRPr="00F45997">
              <w:rPr>
                <w:rFonts w:ascii="Times New Roman" w:hAnsi="Times New Roman" w:cs="Times New Roman"/>
                <w:sz w:val="24"/>
                <w:szCs w:val="24"/>
              </w:rPr>
              <w:t>buku</w:t>
            </w:r>
            <w:proofErr w:type="spellEnd"/>
            <w:r w:rsidRPr="00F45997">
              <w:rPr>
                <w:rFonts w:ascii="Times New Roman" w:hAnsi="Times New Roman" w:cs="Times New Roman"/>
                <w:sz w:val="24"/>
                <w:szCs w:val="24"/>
              </w:rPr>
              <w:t xml:space="preserve"> </w:t>
            </w:r>
            <w:proofErr w:type="spellStart"/>
            <w:r w:rsidRPr="00F45997">
              <w:rPr>
                <w:rFonts w:ascii="Times New Roman" w:hAnsi="Times New Roman" w:cs="Times New Roman"/>
                <w:sz w:val="24"/>
                <w:szCs w:val="24"/>
              </w:rPr>
              <w:t>tanah</w:t>
            </w:r>
            <w:proofErr w:type="spellEnd"/>
            <w:r w:rsidRPr="00F45997">
              <w:rPr>
                <w:rFonts w:ascii="Times New Roman" w:hAnsi="Times New Roman" w:cs="Times New Roman"/>
                <w:sz w:val="24"/>
                <w:szCs w:val="24"/>
              </w:rPr>
              <w:t xml:space="preserve"> (Hak Milik dan Hak Guna Bangunan) </w:t>
            </w:r>
            <w:proofErr w:type="spellStart"/>
            <w:r w:rsidRPr="00F45997">
              <w:rPr>
                <w:rFonts w:ascii="Times New Roman" w:hAnsi="Times New Roman" w:cs="Times New Roman"/>
                <w:sz w:val="24"/>
                <w:szCs w:val="24"/>
              </w:rPr>
              <w:t>serta</w:t>
            </w:r>
            <w:proofErr w:type="spellEnd"/>
            <w:r w:rsidRPr="00F45997">
              <w:rPr>
                <w:rFonts w:ascii="Times New Roman" w:hAnsi="Times New Roman" w:cs="Times New Roman"/>
                <w:sz w:val="24"/>
                <w:szCs w:val="24"/>
              </w:rPr>
              <w:t xml:space="preserve"> </w:t>
            </w:r>
            <w:proofErr w:type="spellStart"/>
            <w:r w:rsidRPr="00F45997">
              <w:rPr>
                <w:rFonts w:ascii="Times New Roman" w:hAnsi="Times New Roman" w:cs="Times New Roman"/>
                <w:sz w:val="24"/>
                <w:szCs w:val="24"/>
              </w:rPr>
              <w:t>menginput</w:t>
            </w:r>
            <w:proofErr w:type="spellEnd"/>
            <w:r w:rsidRPr="00F45997">
              <w:rPr>
                <w:rFonts w:ascii="Times New Roman" w:hAnsi="Times New Roman" w:cs="Times New Roman"/>
                <w:sz w:val="24"/>
                <w:szCs w:val="24"/>
              </w:rPr>
              <w:t xml:space="preserve"> </w:t>
            </w:r>
            <w:proofErr w:type="spellStart"/>
            <w:r w:rsidRPr="00F45997">
              <w:rPr>
                <w:rFonts w:ascii="Times New Roman" w:hAnsi="Times New Roman" w:cs="Times New Roman"/>
                <w:sz w:val="24"/>
                <w:szCs w:val="24"/>
              </w:rPr>
              <w:t>untuk</w:t>
            </w:r>
            <w:proofErr w:type="spellEnd"/>
            <w:r w:rsidRPr="00F45997">
              <w:rPr>
                <w:rFonts w:ascii="Times New Roman" w:hAnsi="Times New Roman" w:cs="Times New Roman"/>
                <w:sz w:val="24"/>
                <w:szCs w:val="24"/>
              </w:rPr>
              <w:t xml:space="preserve"> </w:t>
            </w:r>
            <w:proofErr w:type="spellStart"/>
            <w:r w:rsidRPr="00F45997">
              <w:rPr>
                <w:rFonts w:ascii="Times New Roman" w:hAnsi="Times New Roman" w:cs="Times New Roman"/>
                <w:sz w:val="24"/>
                <w:szCs w:val="24"/>
              </w:rPr>
              <w:t>diserahkan</w:t>
            </w:r>
            <w:proofErr w:type="spellEnd"/>
            <w:r w:rsidRPr="00F45997">
              <w:rPr>
                <w:rFonts w:ascii="Times New Roman" w:hAnsi="Times New Roman" w:cs="Times New Roman"/>
                <w:sz w:val="24"/>
                <w:szCs w:val="24"/>
              </w:rPr>
              <w:t xml:space="preserve"> </w:t>
            </w:r>
            <w:proofErr w:type="spellStart"/>
            <w:r w:rsidRPr="00F45997">
              <w:rPr>
                <w:rFonts w:ascii="Times New Roman" w:hAnsi="Times New Roman" w:cs="Times New Roman"/>
                <w:sz w:val="24"/>
                <w:szCs w:val="24"/>
              </w:rPr>
              <w:t>ke</w:t>
            </w:r>
            <w:proofErr w:type="spellEnd"/>
            <w:r w:rsidRPr="00F45997">
              <w:rPr>
                <w:rFonts w:ascii="Times New Roman" w:hAnsi="Times New Roman" w:cs="Times New Roman"/>
                <w:sz w:val="24"/>
                <w:szCs w:val="24"/>
              </w:rPr>
              <w:t xml:space="preserve"> </w:t>
            </w:r>
            <w:proofErr w:type="spellStart"/>
            <w:r w:rsidRPr="00F45997">
              <w:rPr>
                <w:rFonts w:ascii="Times New Roman" w:hAnsi="Times New Roman" w:cs="Times New Roman"/>
                <w:sz w:val="24"/>
                <w:szCs w:val="24"/>
              </w:rPr>
              <w:t>arsip</w:t>
            </w:r>
            <w:proofErr w:type="spellEnd"/>
            <w:r w:rsidR="00C03534">
              <w:rPr>
                <w:rFonts w:ascii="Times New Roman" w:hAnsi="Times New Roman" w:cs="Times New Roman"/>
                <w:sz w:val="24"/>
                <w:szCs w:val="24"/>
              </w:rPr>
              <w:t>.</w:t>
            </w:r>
          </w:p>
        </w:tc>
      </w:tr>
      <w:tr w:rsidR="00F45997" w14:paraId="24008EE2" w14:textId="77777777" w:rsidTr="000D3DB3">
        <w:tc>
          <w:tcPr>
            <w:tcW w:w="2972" w:type="dxa"/>
          </w:tcPr>
          <w:p w14:paraId="60135DE6" w14:textId="090C0E90" w:rsidR="00F45997" w:rsidRDefault="00F45997" w:rsidP="000D3DB3">
            <w:pPr>
              <w:spacing w:line="360" w:lineRule="auto"/>
              <w:rPr>
                <w:rFonts w:ascii="Times New Roman" w:hAnsi="Times New Roman" w:cs="Times New Roman"/>
                <w:sz w:val="24"/>
                <w:szCs w:val="24"/>
              </w:rPr>
            </w:pPr>
            <w:r>
              <w:rPr>
                <w:rFonts w:ascii="Times New Roman" w:hAnsi="Times New Roman" w:cs="Times New Roman"/>
                <w:sz w:val="24"/>
                <w:szCs w:val="24"/>
              </w:rPr>
              <w:t xml:space="preserve">Nabila Citra </w:t>
            </w:r>
            <w:proofErr w:type="spellStart"/>
            <w:r>
              <w:rPr>
                <w:rFonts w:ascii="Times New Roman" w:hAnsi="Times New Roman" w:cs="Times New Roman"/>
                <w:sz w:val="24"/>
                <w:szCs w:val="24"/>
              </w:rPr>
              <w:t>Dwiyantika</w:t>
            </w:r>
            <w:proofErr w:type="spellEnd"/>
            <w:r>
              <w:rPr>
                <w:rFonts w:ascii="Times New Roman" w:hAnsi="Times New Roman" w:cs="Times New Roman"/>
                <w:sz w:val="24"/>
                <w:szCs w:val="24"/>
              </w:rPr>
              <w:t xml:space="preserve"> L</w:t>
            </w:r>
          </w:p>
        </w:tc>
        <w:tc>
          <w:tcPr>
            <w:tcW w:w="4961" w:type="dxa"/>
          </w:tcPr>
          <w:p w14:paraId="62063A89" w14:textId="5F7C22D3" w:rsidR="00F45997" w:rsidRPr="00F45997" w:rsidRDefault="00F45997" w:rsidP="000D3DB3">
            <w:pPr>
              <w:spacing w:line="360" w:lineRule="auto"/>
              <w:jc w:val="both"/>
              <w:rPr>
                <w:rFonts w:ascii="Times New Roman" w:hAnsi="Times New Roman" w:cs="Times New Roman"/>
                <w:sz w:val="24"/>
                <w:szCs w:val="24"/>
              </w:rPr>
            </w:pPr>
            <w:proofErr w:type="spellStart"/>
            <w:r w:rsidRPr="00F45997">
              <w:rPr>
                <w:rFonts w:ascii="Times New Roman" w:hAnsi="Times New Roman" w:cs="Times New Roman"/>
                <w:sz w:val="24"/>
                <w:szCs w:val="24"/>
              </w:rPr>
              <w:t>Mencatat</w:t>
            </w:r>
            <w:proofErr w:type="spellEnd"/>
            <w:r w:rsidRPr="00F45997">
              <w:rPr>
                <w:rFonts w:ascii="Times New Roman" w:hAnsi="Times New Roman" w:cs="Times New Roman"/>
                <w:sz w:val="24"/>
                <w:szCs w:val="24"/>
              </w:rPr>
              <w:t xml:space="preserve"> </w:t>
            </w:r>
            <w:proofErr w:type="spellStart"/>
            <w:r w:rsidRPr="00F45997">
              <w:rPr>
                <w:rFonts w:ascii="Times New Roman" w:hAnsi="Times New Roman" w:cs="Times New Roman"/>
                <w:sz w:val="24"/>
                <w:szCs w:val="24"/>
              </w:rPr>
              <w:t>nomor</w:t>
            </w:r>
            <w:proofErr w:type="spellEnd"/>
            <w:r w:rsidRPr="00F45997">
              <w:rPr>
                <w:rFonts w:ascii="Times New Roman" w:hAnsi="Times New Roman" w:cs="Times New Roman"/>
                <w:sz w:val="24"/>
                <w:szCs w:val="24"/>
              </w:rPr>
              <w:t xml:space="preserve"> </w:t>
            </w:r>
            <w:proofErr w:type="spellStart"/>
            <w:r w:rsidRPr="00F45997">
              <w:rPr>
                <w:rFonts w:ascii="Times New Roman" w:hAnsi="Times New Roman" w:cs="Times New Roman"/>
                <w:sz w:val="24"/>
                <w:szCs w:val="24"/>
              </w:rPr>
              <w:t>berkas</w:t>
            </w:r>
            <w:proofErr w:type="spellEnd"/>
            <w:r w:rsidRPr="00F45997">
              <w:rPr>
                <w:rFonts w:ascii="Times New Roman" w:hAnsi="Times New Roman" w:cs="Times New Roman"/>
                <w:sz w:val="24"/>
                <w:szCs w:val="24"/>
              </w:rPr>
              <w:t xml:space="preserve"> </w:t>
            </w:r>
            <w:proofErr w:type="spellStart"/>
            <w:r w:rsidRPr="00F45997">
              <w:rPr>
                <w:rFonts w:ascii="Times New Roman" w:hAnsi="Times New Roman" w:cs="Times New Roman"/>
                <w:sz w:val="24"/>
                <w:szCs w:val="24"/>
              </w:rPr>
              <w:t>warkah</w:t>
            </w:r>
            <w:proofErr w:type="spellEnd"/>
            <w:r w:rsidRPr="00F45997">
              <w:rPr>
                <w:rFonts w:ascii="Times New Roman" w:hAnsi="Times New Roman" w:cs="Times New Roman"/>
                <w:sz w:val="24"/>
                <w:szCs w:val="24"/>
              </w:rPr>
              <w:t xml:space="preserve"> dan </w:t>
            </w:r>
            <w:proofErr w:type="spellStart"/>
            <w:r w:rsidRPr="00F45997">
              <w:rPr>
                <w:rFonts w:ascii="Times New Roman" w:hAnsi="Times New Roman" w:cs="Times New Roman"/>
                <w:sz w:val="24"/>
                <w:szCs w:val="24"/>
              </w:rPr>
              <w:t>buku</w:t>
            </w:r>
            <w:proofErr w:type="spellEnd"/>
            <w:r w:rsidRPr="00F45997">
              <w:rPr>
                <w:rFonts w:ascii="Times New Roman" w:hAnsi="Times New Roman" w:cs="Times New Roman"/>
                <w:sz w:val="24"/>
                <w:szCs w:val="24"/>
              </w:rPr>
              <w:t xml:space="preserve"> </w:t>
            </w:r>
            <w:proofErr w:type="spellStart"/>
            <w:r w:rsidRPr="00F45997">
              <w:rPr>
                <w:rFonts w:ascii="Times New Roman" w:hAnsi="Times New Roman" w:cs="Times New Roman"/>
                <w:sz w:val="24"/>
                <w:szCs w:val="24"/>
              </w:rPr>
              <w:t>tanah</w:t>
            </w:r>
            <w:proofErr w:type="spellEnd"/>
            <w:r w:rsidRPr="00F45997">
              <w:rPr>
                <w:rFonts w:ascii="Times New Roman" w:hAnsi="Times New Roman" w:cs="Times New Roman"/>
                <w:sz w:val="24"/>
                <w:szCs w:val="24"/>
              </w:rPr>
              <w:t xml:space="preserve"> (Hak </w:t>
            </w:r>
            <w:proofErr w:type="spellStart"/>
            <w:r w:rsidRPr="00F45997">
              <w:rPr>
                <w:rFonts w:ascii="Times New Roman" w:hAnsi="Times New Roman" w:cs="Times New Roman"/>
                <w:sz w:val="24"/>
                <w:szCs w:val="24"/>
              </w:rPr>
              <w:t>milik</w:t>
            </w:r>
            <w:proofErr w:type="spellEnd"/>
            <w:r w:rsidRPr="00F45997">
              <w:rPr>
                <w:rFonts w:ascii="Times New Roman" w:hAnsi="Times New Roman" w:cs="Times New Roman"/>
                <w:sz w:val="24"/>
                <w:szCs w:val="24"/>
              </w:rPr>
              <w:t xml:space="preserve">, Hak Guna </w:t>
            </w:r>
            <w:proofErr w:type="spellStart"/>
            <w:r w:rsidRPr="00F45997">
              <w:rPr>
                <w:rFonts w:ascii="Times New Roman" w:hAnsi="Times New Roman" w:cs="Times New Roman"/>
                <w:sz w:val="24"/>
                <w:szCs w:val="24"/>
              </w:rPr>
              <w:t>Bangunan</w:t>
            </w:r>
            <w:proofErr w:type="spellEnd"/>
            <w:r w:rsidRPr="00F45997">
              <w:rPr>
                <w:rFonts w:ascii="Times New Roman" w:hAnsi="Times New Roman" w:cs="Times New Roman"/>
                <w:sz w:val="24"/>
                <w:szCs w:val="24"/>
              </w:rPr>
              <w:t xml:space="preserve"> dan Hak Tanggungan) </w:t>
            </w:r>
            <w:proofErr w:type="spellStart"/>
            <w:r w:rsidRPr="00F45997">
              <w:rPr>
                <w:rFonts w:ascii="Times New Roman" w:hAnsi="Times New Roman" w:cs="Times New Roman"/>
                <w:sz w:val="24"/>
                <w:szCs w:val="24"/>
              </w:rPr>
              <w:t>serta</w:t>
            </w:r>
            <w:proofErr w:type="spellEnd"/>
            <w:r w:rsidRPr="00F45997">
              <w:rPr>
                <w:rFonts w:ascii="Times New Roman" w:hAnsi="Times New Roman" w:cs="Times New Roman"/>
                <w:sz w:val="24"/>
                <w:szCs w:val="24"/>
              </w:rPr>
              <w:t xml:space="preserve"> </w:t>
            </w:r>
            <w:proofErr w:type="spellStart"/>
            <w:r w:rsidRPr="00F45997">
              <w:rPr>
                <w:rFonts w:ascii="Times New Roman" w:hAnsi="Times New Roman" w:cs="Times New Roman"/>
                <w:sz w:val="24"/>
                <w:szCs w:val="24"/>
              </w:rPr>
              <w:t>menyusun</w:t>
            </w:r>
            <w:proofErr w:type="spellEnd"/>
            <w:r w:rsidRPr="00F45997">
              <w:rPr>
                <w:rFonts w:ascii="Times New Roman" w:hAnsi="Times New Roman" w:cs="Times New Roman"/>
                <w:sz w:val="24"/>
                <w:szCs w:val="24"/>
              </w:rPr>
              <w:t xml:space="preserve"> </w:t>
            </w:r>
            <w:proofErr w:type="spellStart"/>
            <w:r w:rsidRPr="00F45997">
              <w:rPr>
                <w:rFonts w:ascii="Times New Roman" w:hAnsi="Times New Roman" w:cs="Times New Roman"/>
                <w:sz w:val="24"/>
                <w:szCs w:val="24"/>
              </w:rPr>
              <w:t>warkah</w:t>
            </w:r>
            <w:proofErr w:type="spellEnd"/>
            <w:r w:rsidRPr="00F45997">
              <w:rPr>
                <w:rFonts w:ascii="Times New Roman" w:hAnsi="Times New Roman" w:cs="Times New Roman"/>
                <w:sz w:val="24"/>
                <w:szCs w:val="24"/>
              </w:rPr>
              <w:t xml:space="preserve">, </w:t>
            </w:r>
            <w:proofErr w:type="spellStart"/>
            <w:r w:rsidRPr="00F45997">
              <w:rPr>
                <w:rFonts w:ascii="Times New Roman" w:hAnsi="Times New Roman" w:cs="Times New Roman"/>
                <w:sz w:val="24"/>
                <w:szCs w:val="24"/>
              </w:rPr>
              <w:t>wakaf</w:t>
            </w:r>
            <w:proofErr w:type="spellEnd"/>
            <w:r w:rsidRPr="00F45997">
              <w:rPr>
                <w:rFonts w:ascii="Times New Roman" w:hAnsi="Times New Roman" w:cs="Times New Roman"/>
                <w:sz w:val="24"/>
                <w:szCs w:val="24"/>
              </w:rPr>
              <w:t xml:space="preserve"> dan </w:t>
            </w:r>
            <w:proofErr w:type="spellStart"/>
            <w:r w:rsidRPr="00F45997">
              <w:rPr>
                <w:rFonts w:ascii="Times New Roman" w:hAnsi="Times New Roman" w:cs="Times New Roman"/>
                <w:sz w:val="24"/>
                <w:szCs w:val="24"/>
              </w:rPr>
              <w:t>buku</w:t>
            </w:r>
            <w:proofErr w:type="spellEnd"/>
            <w:r w:rsidRPr="00F45997">
              <w:rPr>
                <w:rFonts w:ascii="Times New Roman" w:hAnsi="Times New Roman" w:cs="Times New Roman"/>
                <w:sz w:val="24"/>
                <w:szCs w:val="24"/>
              </w:rPr>
              <w:t xml:space="preserve"> </w:t>
            </w:r>
            <w:proofErr w:type="spellStart"/>
            <w:r w:rsidRPr="00F45997">
              <w:rPr>
                <w:rFonts w:ascii="Times New Roman" w:hAnsi="Times New Roman" w:cs="Times New Roman"/>
                <w:sz w:val="24"/>
                <w:szCs w:val="24"/>
              </w:rPr>
              <w:t>tanah</w:t>
            </w:r>
            <w:proofErr w:type="spellEnd"/>
            <w:r w:rsidRPr="00F45997">
              <w:rPr>
                <w:rFonts w:ascii="Times New Roman" w:hAnsi="Times New Roman" w:cs="Times New Roman"/>
                <w:sz w:val="24"/>
                <w:szCs w:val="24"/>
              </w:rPr>
              <w:t xml:space="preserve"> </w:t>
            </w:r>
            <w:proofErr w:type="spellStart"/>
            <w:r w:rsidRPr="00F45997">
              <w:rPr>
                <w:rFonts w:ascii="Times New Roman" w:hAnsi="Times New Roman" w:cs="Times New Roman"/>
                <w:sz w:val="24"/>
                <w:szCs w:val="24"/>
              </w:rPr>
              <w:t>kedalam</w:t>
            </w:r>
            <w:proofErr w:type="spellEnd"/>
            <w:r w:rsidRPr="00F45997">
              <w:rPr>
                <w:rFonts w:ascii="Times New Roman" w:hAnsi="Times New Roman" w:cs="Times New Roman"/>
                <w:sz w:val="24"/>
                <w:szCs w:val="24"/>
              </w:rPr>
              <w:t xml:space="preserve"> album</w:t>
            </w:r>
            <w:r w:rsidR="00C03534">
              <w:rPr>
                <w:rFonts w:ascii="Times New Roman" w:hAnsi="Times New Roman" w:cs="Times New Roman"/>
                <w:sz w:val="24"/>
                <w:szCs w:val="24"/>
              </w:rPr>
              <w:t>.</w:t>
            </w:r>
          </w:p>
        </w:tc>
      </w:tr>
      <w:tr w:rsidR="00F45997" w14:paraId="659A83FF" w14:textId="77777777" w:rsidTr="000D3DB3">
        <w:tc>
          <w:tcPr>
            <w:tcW w:w="2972" w:type="dxa"/>
          </w:tcPr>
          <w:p w14:paraId="2EEB1421" w14:textId="5014E06B" w:rsidR="00F45997" w:rsidRDefault="00F45997" w:rsidP="000D3DB3">
            <w:pPr>
              <w:spacing w:line="360" w:lineRule="auto"/>
              <w:rPr>
                <w:rFonts w:ascii="Times New Roman" w:hAnsi="Times New Roman" w:cs="Times New Roman"/>
                <w:sz w:val="24"/>
                <w:szCs w:val="24"/>
              </w:rPr>
            </w:pPr>
            <w:r>
              <w:rPr>
                <w:rFonts w:ascii="Times New Roman" w:hAnsi="Times New Roman" w:cs="Times New Roman"/>
                <w:sz w:val="24"/>
                <w:szCs w:val="24"/>
              </w:rPr>
              <w:t xml:space="preserve">Neng Dwi </w:t>
            </w:r>
            <w:proofErr w:type="spellStart"/>
            <w:r>
              <w:rPr>
                <w:rFonts w:ascii="Times New Roman" w:hAnsi="Times New Roman" w:cs="Times New Roman"/>
                <w:sz w:val="24"/>
                <w:szCs w:val="24"/>
              </w:rPr>
              <w:t>Milaningrum</w:t>
            </w:r>
            <w:proofErr w:type="spellEnd"/>
          </w:p>
        </w:tc>
        <w:tc>
          <w:tcPr>
            <w:tcW w:w="4961" w:type="dxa"/>
          </w:tcPr>
          <w:p w14:paraId="0B701321" w14:textId="59447CAD" w:rsidR="00F45997" w:rsidRPr="00F45997" w:rsidRDefault="00F45997" w:rsidP="000D3DB3">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Mendata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surat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masuk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laporan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bulanan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rekap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absen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pegawai</w:t>
            </w:r>
            <w:proofErr w:type="spellEnd"/>
            <w:r>
              <w:rPr>
                <w:rFonts w:ascii="Times New Roman" w:hAnsi="Times New Roman" w:cs="Times New Roman"/>
                <w:sz w:val="24"/>
                <w:szCs w:val="24"/>
              </w:rPr>
              <w:t xml:space="preserve">, </w:t>
            </w:r>
            <w:r w:rsidR="00C03534">
              <w:rPr>
                <w:rFonts w:ascii="Times New Roman" w:hAnsi="Times New Roman" w:cs="Times New Roman"/>
                <w:sz w:val="24"/>
                <w:szCs w:val="24"/>
              </w:rPr>
              <w:t xml:space="preserve">dan </w:t>
            </w:r>
            <w:proofErr w:type="spellStart"/>
            <w:r w:rsidR="00C03534">
              <w:rPr>
                <w:rFonts w:ascii="Times New Roman" w:hAnsi="Times New Roman" w:cs="Times New Roman"/>
                <w:sz w:val="24"/>
                <w:szCs w:val="24"/>
              </w:rPr>
              <w:t>informasi</w:t>
            </w:r>
            <w:proofErr w:type="spellEnd"/>
            <w:r w:rsidR="00C03534">
              <w:rPr>
                <w:rFonts w:ascii="Times New Roman" w:hAnsi="Times New Roman" w:cs="Times New Roman"/>
                <w:sz w:val="24"/>
                <w:szCs w:val="24"/>
              </w:rPr>
              <w:t xml:space="preserve"> </w:t>
            </w:r>
            <w:proofErr w:type="spellStart"/>
            <w:r w:rsidR="00C03534">
              <w:rPr>
                <w:rFonts w:ascii="Times New Roman" w:hAnsi="Times New Roman" w:cs="Times New Roman"/>
                <w:sz w:val="24"/>
                <w:szCs w:val="24"/>
              </w:rPr>
              <w:t>lainnya</w:t>
            </w:r>
            <w:proofErr w:type="spellEnd"/>
            <w:r w:rsidR="00C03534">
              <w:rPr>
                <w:rFonts w:ascii="Times New Roman" w:hAnsi="Times New Roman" w:cs="Times New Roman"/>
                <w:sz w:val="24"/>
                <w:szCs w:val="24"/>
              </w:rPr>
              <w:t>.</w:t>
            </w:r>
            <w:r>
              <w:rPr>
                <w:rFonts w:ascii="Times New Roman" w:hAnsi="Times New Roman" w:cs="Times New Roman"/>
                <w:sz w:val="24"/>
                <w:szCs w:val="24"/>
              </w:rPr>
              <w:t xml:space="preserve"> </w:t>
            </w:r>
          </w:p>
        </w:tc>
      </w:tr>
      <w:tr w:rsidR="00C03534" w14:paraId="743611DA" w14:textId="77777777" w:rsidTr="000D3DB3">
        <w:tc>
          <w:tcPr>
            <w:tcW w:w="2972" w:type="dxa"/>
          </w:tcPr>
          <w:p w14:paraId="121EF443" w14:textId="52853020" w:rsidR="00C03534" w:rsidRDefault="00C03534" w:rsidP="000D3DB3">
            <w:p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Rizwar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Rismara</w:t>
            </w:r>
            <w:proofErr w:type="spellEnd"/>
          </w:p>
        </w:tc>
        <w:tc>
          <w:tcPr>
            <w:tcW w:w="4961" w:type="dxa"/>
          </w:tcPr>
          <w:p w14:paraId="488D6A5B" w14:textId="3850D0B2" w:rsidR="007E4755" w:rsidRDefault="006D1C8B" w:rsidP="000D3DB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Tim PTSL dan </w:t>
            </w:r>
            <w:proofErr w:type="spellStart"/>
            <w:r>
              <w:rPr>
                <w:rFonts w:ascii="Times New Roman" w:hAnsi="Times New Roman" w:cs="Times New Roman"/>
                <w:sz w:val="24"/>
                <w:szCs w:val="24"/>
              </w:rPr>
              <w:t>rekap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arsip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warkah</w:t>
            </w:r>
            <w:proofErr w:type="spellEnd"/>
          </w:p>
        </w:tc>
      </w:tr>
      <w:tr w:rsidR="00C03534" w14:paraId="0538DAC6" w14:textId="77777777" w:rsidTr="000D3DB3">
        <w:tc>
          <w:tcPr>
            <w:tcW w:w="2972" w:type="dxa"/>
          </w:tcPr>
          <w:p w14:paraId="2C87F32F" w14:textId="7C756B9D" w:rsidR="00C03534" w:rsidRDefault="00C03534" w:rsidP="000D3DB3">
            <w:p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Rizki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Aryanto</w:t>
            </w:r>
            <w:proofErr w:type="spellEnd"/>
          </w:p>
        </w:tc>
        <w:tc>
          <w:tcPr>
            <w:tcW w:w="4961" w:type="dxa"/>
          </w:tcPr>
          <w:p w14:paraId="76891D60" w14:textId="0F63008D" w:rsidR="00C03534" w:rsidRDefault="00C03534" w:rsidP="00CB5606">
            <w:pPr>
              <w:keepNext/>
              <w:spacing w:line="360" w:lineRule="auto"/>
              <w:jc w:val="both"/>
              <w:rPr>
                <w:rFonts w:ascii="Times New Roman" w:hAnsi="Times New Roman" w:cs="Times New Roman"/>
                <w:sz w:val="24"/>
                <w:szCs w:val="24"/>
              </w:rPr>
            </w:pPr>
            <w:proofErr w:type="spellStart"/>
            <w:r w:rsidRPr="00F45997">
              <w:rPr>
                <w:rFonts w:ascii="Times New Roman" w:hAnsi="Times New Roman" w:cs="Times New Roman"/>
                <w:sz w:val="24"/>
                <w:szCs w:val="24"/>
              </w:rPr>
              <w:t>Mencatat</w:t>
            </w:r>
            <w:proofErr w:type="spellEnd"/>
            <w:r w:rsidRPr="00F45997">
              <w:rPr>
                <w:rFonts w:ascii="Times New Roman" w:hAnsi="Times New Roman" w:cs="Times New Roman"/>
                <w:sz w:val="24"/>
                <w:szCs w:val="24"/>
              </w:rPr>
              <w:t xml:space="preserve"> </w:t>
            </w:r>
            <w:proofErr w:type="spellStart"/>
            <w:r w:rsidRPr="00F45997">
              <w:rPr>
                <w:rFonts w:ascii="Times New Roman" w:hAnsi="Times New Roman" w:cs="Times New Roman"/>
                <w:sz w:val="24"/>
                <w:szCs w:val="24"/>
              </w:rPr>
              <w:t>nomor</w:t>
            </w:r>
            <w:proofErr w:type="spellEnd"/>
            <w:r w:rsidRPr="00F45997">
              <w:rPr>
                <w:rFonts w:ascii="Times New Roman" w:hAnsi="Times New Roman" w:cs="Times New Roman"/>
                <w:sz w:val="24"/>
                <w:szCs w:val="24"/>
              </w:rPr>
              <w:t xml:space="preserve"> </w:t>
            </w:r>
            <w:proofErr w:type="spellStart"/>
            <w:r w:rsidRPr="00F45997">
              <w:rPr>
                <w:rFonts w:ascii="Times New Roman" w:hAnsi="Times New Roman" w:cs="Times New Roman"/>
                <w:sz w:val="24"/>
                <w:szCs w:val="24"/>
              </w:rPr>
              <w:t>berkas</w:t>
            </w:r>
            <w:proofErr w:type="spellEnd"/>
            <w:r w:rsidRPr="00F45997">
              <w:rPr>
                <w:rFonts w:ascii="Times New Roman" w:hAnsi="Times New Roman" w:cs="Times New Roman"/>
                <w:sz w:val="24"/>
                <w:szCs w:val="24"/>
              </w:rPr>
              <w:t xml:space="preserve"> </w:t>
            </w:r>
            <w:proofErr w:type="spellStart"/>
            <w:r w:rsidRPr="00F45997">
              <w:rPr>
                <w:rFonts w:ascii="Times New Roman" w:hAnsi="Times New Roman" w:cs="Times New Roman"/>
                <w:sz w:val="24"/>
                <w:szCs w:val="24"/>
              </w:rPr>
              <w:t>warkah</w:t>
            </w:r>
            <w:proofErr w:type="spellEnd"/>
            <w:r w:rsidRPr="00F45997">
              <w:rPr>
                <w:rFonts w:ascii="Times New Roman" w:hAnsi="Times New Roman" w:cs="Times New Roman"/>
                <w:sz w:val="24"/>
                <w:szCs w:val="24"/>
              </w:rPr>
              <w:t xml:space="preserve"> dan </w:t>
            </w:r>
            <w:proofErr w:type="spellStart"/>
            <w:r w:rsidRPr="00F45997">
              <w:rPr>
                <w:rFonts w:ascii="Times New Roman" w:hAnsi="Times New Roman" w:cs="Times New Roman"/>
                <w:sz w:val="24"/>
                <w:szCs w:val="24"/>
              </w:rPr>
              <w:t>buku</w:t>
            </w:r>
            <w:proofErr w:type="spellEnd"/>
            <w:r w:rsidRPr="00F45997">
              <w:rPr>
                <w:rFonts w:ascii="Times New Roman" w:hAnsi="Times New Roman" w:cs="Times New Roman"/>
                <w:sz w:val="24"/>
                <w:szCs w:val="24"/>
              </w:rPr>
              <w:t xml:space="preserve"> </w:t>
            </w:r>
            <w:proofErr w:type="spellStart"/>
            <w:r w:rsidRPr="00F45997">
              <w:rPr>
                <w:rFonts w:ascii="Times New Roman" w:hAnsi="Times New Roman" w:cs="Times New Roman"/>
                <w:sz w:val="24"/>
                <w:szCs w:val="24"/>
              </w:rPr>
              <w:t>tanah</w:t>
            </w:r>
            <w:proofErr w:type="spellEnd"/>
            <w:r w:rsidRPr="00F45997">
              <w:rPr>
                <w:rFonts w:ascii="Times New Roman" w:hAnsi="Times New Roman" w:cs="Times New Roman"/>
                <w:sz w:val="24"/>
                <w:szCs w:val="24"/>
              </w:rPr>
              <w:t xml:space="preserve"> (Hak </w:t>
            </w:r>
            <w:proofErr w:type="spellStart"/>
            <w:r w:rsidRPr="00F45997">
              <w:rPr>
                <w:rFonts w:ascii="Times New Roman" w:hAnsi="Times New Roman" w:cs="Times New Roman"/>
                <w:sz w:val="24"/>
                <w:szCs w:val="24"/>
              </w:rPr>
              <w:t>milik</w:t>
            </w:r>
            <w:proofErr w:type="spellEnd"/>
            <w:r w:rsidRPr="00F45997">
              <w:rPr>
                <w:rFonts w:ascii="Times New Roman" w:hAnsi="Times New Roman" w:cs="Times New Roman"/>
                <w:sz w:val="24"/>
                <w:szCs w:val="24"/>
              </w:rPr>
              <w:t xml:space="preserve">, Hak Guna </w:t>
            </w:r>
            <w:proofErr w:type="spellStart"/>
            <w:r w:rsidRPr="00F45997">
              <w:rPr>
                <w:rFonts w:ascii="Times New Roman" w:hAnsi="Times New Roman" w:cs="Times New Roman"/>
                <w:sz w:val="24"/>
                <w:szCs w:val="24"/>
              </w:rPr>
              <w:t>Bangunan</w:t>
            </w:r>
            <w:proofErr w:type="spellEnd"/>
            <w:r w:rsidRPr="00F45997">
              <w:rPr>
                <w:rFonts w:ascii="Times New Roman" w:hAnsi="Times New Roman" w:cs="Times New Roman"/>
                <w:sz w:val="24"/>
                <w:szCs w:val="24"/>
              </w:rPr>
              <w:t xml:space="preserve"> dan Hak Tanggungan) </w:t>
            </w:r>
            <w:proofErr w:type="spellStart"/>
            <w:r w:rsidRPr="00F45997">
              <w:rPr>
                <w:rFonts w:ascii="Times New Roman" w:hAnsi="Times New Roman" w:cs="Times New Roman"/>
                <w:sz w:val="24"/>
                <w:szCs w:val="24"/>
              </w:rPr>
              <w:t>serta</w:t>
            </w:r>
            <w:proofErr w:type="spellEnd"/>
            <w:r w:rsidRPr="00F45997">
              <w:rPr>
                <w:rFonts w:ascii="Times New Roman" w:hAnsi="Times New Roman" w:cs="Times New Roman"/>
                <w:sz w:val="24"/>
                <w:szCs w:val="24"/>
              </w:rPr>
              <w:t xml:space="preserve"> </w:t>
            </w:r>
            <w:proofErr w:type="spellStart"/>
            <w:r w:rsidRPr="00F45997">
              <w:rPr>
                <w:rFonts w:ascii="Times New Roman" w:hAnsi="Times New Roman" w:cs="Times New Roman"/>
                <w:sz w:val="24"/>
                <w:szCs w:val="24"/>
              </w:rPr>
              <w:t>menyusun</w:t>
            </w:r>
            <w:proofErr w:type="spellEnd"/>
            <w:r w:rsidRPr="00F45997">
              <w:rPr>
                <w:rFonts w:ascii="Times New Roman" w:hAnsi="Times New Roman" w:cs="Times New Roman"/>
                <w:sz w:val="24"/>
                <w:szCs w:val="24"/>
              </w:rPr>
              <w:t xml:space="preserve"> </w:t>
            </w:r>
            <w:proofErr w:type="spellStart"/>
            <w:r w:rsidRPr="00F45997">
              <w:rPr>
                <w:rFonts w:ascii="Times New Roman" w:hAnsi="Times New Roman" w:cs="Times New Roman"/>
                <w:sz w:val="24"/>
                <w:szCs w:val="24"/>
              </w:rPr>
              <w:t>warkah</w:t>
            </w:r>
            <w:proofErr w:type="spellEnd"/>
            <w:r w:rsidRPr="00F45997">
              <w:rPr>
                <w:rFonts w:ascii="Times New Roman" w:hAnsi="Times New Roman" w:cs="Times New Roman"/>
                <w:sz w:val="24"/>
                <w:szCs w:val="24"/>
              </w:rPr>
              <w:t xml:space="preserve">, </w:t>
            </w:r>
            <w:proofErr w:type="spellStart"/>
            <w:r w:rsidRPr="00F45997">
              <w:rPr>
                <w:rFonts w:ascii="Times New Roman" w:hAnsi="Times New Roman" w:cs="Times New Roman"/>
                <w:sz w:val="24"/>
                <w:szCs w:val="24"/>
              </w:rPr>
              <w:t>wakaf</w:t>
            </w:r>
            <w:proofErr w:type="spellEnd"/>
            <w:r w:rsidRPr="00F45997">
              <w:rPr>
                <w:rFonts w:ascii="Times New Roman" w:hAnsi="Times New Roman" w:cs="Times New Roman"/>
                <w:sz w:val="24"/>
                <w:szCs w:val="24"/>
              </w:rPr>
              <w:t xml:space="preserve"> dan </w:t>
            </w:r>
            <w:proofErr w:type="spellStart"/>
            <w:r w:rsidRPr="00F45997">
              <w:rPr>
                <w:rFonts w:ascii="Times New Roman" w:hAnsi="Times New Roman" w:cs="Times New Roman"/>
                <w:sz w:val="24"/>
                <w:szCs w:val="24"/>
              </w:rPr>
              <w:t>buku</w:t>
            </w:r>
            <w:proofErr w:type="spellEnd"/>
            <w:r w:rsidRPr="00F45997">
              <w:rPr>
                <w:rFonts w:ascii="Times New Roman" w:hAnsi="Times New Roman" w:cs="Times New Roman"/>
                <w:sz w:val="24"/>
                <w:szCs w:val="24"/>
              </w:rPr>
              <w:t xml:space="preserve"> </w:t>
            </w:r>
            <w:proofErr w:type="spellStart"/>
            <w:r w:rsidRPr="00F45997">
              <w:rPr>
                <w:rFonts w:ascii="Times New Roman" w:hAnsi="Times New Roman" w:cs="Times New Roman"/>
                <w:sz w:val="24"/>
                <w:szCs w:val="24"/>
              </w:rPr>
              <w:t>tanah</w:t>
            </w:r>
            <w:proofErr w:type="spellEnd"/>
            <w:r w:rsidRPr="00F45997">
              <w:rPr>
                <w:rFonts w:ascii="Times New Roman" w:hAnsi="Times New Roman" w:cs="Times New Roman"/>
                <w:sz w:val="24"/>
                <w:szCs w:val="24"/>
              </w:rPr>
              <w:t xml:space="preserve"> </w:t>
            </w:r>
            <w:proofErr w:type="spellStart"/>
            <w:r w:rsidRPr="00F45997">
              <w:rPr>
                <w:rFonts w:ascii="Times New Roman" w:hAnsi="Times New Roman" w:cs="Times New Roman"/>
                <w:sz w:val="24"/>
                <w:szCs w:val="24"/>
              </w:rPr>
              <w:t>kedalam</w:t>
            </w:r>
            <w:proofErr w:type="spellEnd"/>
            <w:r w:rsidRPr="00F45997">
              <w:rPr>
                <w:rFonts w:ascii="Times New Roman" w:hAnsi="Times New Roman" w:cs="Times New Roman"/>
                <w:sz w:val="24"/>
                <w:szCs w:val="24"/>
              </w:rPr>
              <w:t xml:space="preserve"> album</w:t>
            </w:r>
            <w:r>
              <w:rPr>
                <w:rFonts w:ascii="Times New Roman" w:hAnsi="Times New Roman" w:cs="Times New Roman"/>
                <w:sz w:val="24"/>
                <w:szCs w:val="24"/>
              </w:rPr>
              <w:t>.</w:t>
            </w:r>
          </w:p>
        </w:tc>
      </w:tr>
    </w:tbl>
    <w:p w14:paraId="2FC1B16C" w14:textId="7B6949EA" w:rsidR="00CB5606" w:rsidRDefault="00CB5606" w:rsidP="00CB5606">
      <w:pPr>
        <w:pStyle w:val="Caption"/>
        <w:jc w:val="center"/>
        <w:rPr>
          <w:rFonts w:ascii="Times New Roman" w:hAnsi="Times New Roman" w:cs="Times New Roman"/>
          <w:b w:val="0"/>
          <w:bCs w:val="0"/>
          <w:i/>
          <w:iCs/>
          <w:color w:val="auto"/>
          <w:sz w:val="24"/>
          <w:szCs w:val="24"/>
        </w:rPr>
      </w:pPr>
      <w:bookmarkStart w:id="18" w:name="_Toc214554001"/>
      <w:bookmarkStart w:id="19" w:name="_Toc214554255"/>
      <w:bookmarkStart w:id="20" w:name="_Toc214550303"/>
      <w:proofErr w:type="gramStart"/>
      <w:r w:rsidRPr="00CB5606">
        <w:rPr>
          <w:rFonts w:ascii="Times New Roman" w:hAnsi="Times New Roman" w:cs="Times New Roman"/>
          <w:b w:val="0"/>
          <w:bCs w:val="0"/>
          <w:i/>
          <w:iCs/>
          <w:color w:val="auto"/>
          <w:sz w:val="24"/>
          <w:szCs w:val="24"/>
        </w:rPr>
        <w:t>Tabel</w:t>
      </w:r>
      <w:proofErr w:type="gramEnd"/>
      <w:r w:rsidRPr="00CB5606">
        <w:rPr>
          <w:rFonts w:ascii="Times New Roman" w:hAnsi="Times New Roman" w:cs="Times New Roman"/>
          <w:b w:val="0"/>
          <w:bCs w:val="0"/>
          <w:i/>
          <w:iCs/>
          <w:color w:val="auto"/>
          <w:sz w:val="24"/>
          <w:szCs w:val="24"/>
        </w:rPr>
        <w:t xml:space="preserve"> 2. </w:t>
      </w:r>
      <w:r w:rsidRPr="00CB5606">
        <w:rPr>
          <w:rFonts w:ascii="Times New Roman" w:hAnsi="Times New Roman" w:cs="Times New Roman"/>
          <w:b w:val="0"/>
          <w:bCs w:val="0"/>
          <w:i/>
          <w:iCs/>
          <w:color w:val="auto"/>
          <w:sz w:val="24"/>
          <w:szCs w:val="24"/>
        </w:rPr>
        <w:fldChar w:fldCharType="begin"/>
      </w:r>
      <w:r w:rsidRPr="00CB5606">
        <w:rPr>
          <w:rFonts w:ascii="Times New Roman" w:hAnsi="Times New Roman" w:cs="Times New Roman"/>
          <w:b w:val="0"/>
          <w:bCs w:val="0"/>
          <w:i/>
          <w:iCs/>
          <w:color w:val="auto"/>
          <w:sz w:val="24"/>
          <w:szCs w:val="24"/>
        </w:rPr>
        <w:instrText xml:space="preserve"> SEQ Tabel_2. \* ARABIC </w:instrText>
      </w:r>
      <w:r w:rsidRPr="00CB5606">
        <w:rPr>
          <w:rFonts w:ascii="Times New Roman" w:hAnsi="Times New Roman" w:cs="Times New Roman"/>
          <w:b w:val="0"/>
          <w:bCs w:val="0"/>
          <w:i/>
          <w:iCs/>
          <w:color w:val="auto"/>
          <w:sz w:val="24"/>
          <w:szCs w:val="24"/>
        </w:rPr>
        <w:fldChar w:fldCharType="separate"/>
      </w:r>
      <w:r>
        <w:rPr>
          <w:rFonts w:ascii="Times New Roman" w:hAnsi="Times New Roman" w:cs="Times New Roman"/>
          <w:b w:val="0"/>
          <w:bCs w:val="0"/>
          <w:i/>
          <w:iCs/>
          <w:noProof/>
          <w:color w:val="auto"/>
          <w:sz w:val="24"/>
          <w:szCs w:val="24"/>
        </w:rPr>
        <w:t>1</w:t>
      </w:r>
      <w:r w:rsidRPr="00CB5606">
        <w:rPr>
          <w:rFonts w:ascii="Times New Roman" w:hAnsi="Times New Roman" w:cs="Times New Roman"/>
          <w:b w:val="0"/>
          <w:bCs w:val="0"/>
          <w:i/>
          <w:iCs/>
          <w:color w:val="auto"/>
          <w:sz w:val="24"/>
          <w:szCs w:val="24"/>
        </w:rPr>
        <w:fldChar w:fldCharType="end"/>
      </w:r>
      <w:r w:rsidRPr="00CB5606">
        <w:rPr>
          <w:rFonts w:ascii="Times New Roman" w:hAnsi="Times New Roman" w:cs="Times New Roman"/>
          <w:b w:val="0"/>
          <w:bCs w:val="0"/>
          <w:i/>
          <w:iCs/>
          <w:color w:val="auto"/>
          <w:sz w:val="24"/>
          <w:szCs w:val="24"/>
        </w:rPr>
        <w:t xml:space="preserve"> </w:t>
      </w:r>
      <w:proofErr w:type="spellStart"/>
      <w:r w:rsidRPr="00CB5606">
        <w:rPr>
          <w:rFonts w:ascii="Times New Roman" w:hAnsi="Times New Roman" w:cs="Times New Roman"/>
          <w:b w:val="0"/>
          <w:bCs w:val="0"/>
          <w:i/>
          <w:iCs/>
          <w:color w:val="auto"/>
          <w:sz w:val="24"/>
          <w:szCs w:val="24"/>
        </w:rPr>
        <w:t>Tugas</w:t>
      </w:r>
      <w:proofErr w:type="spellEnd"/>
      <w:r w:rsidRPr="00CB5606">
        <w:rPr>
          <w:rFonts w:ascii="Times New Roman" w:hAnsi="Times New Roman" w:cs="Times New Roman"/>
          <w:b w:val="0"/>
          <w:bCs w:val="0"/>
          <w:i/>
          <w:iCs/>
          <w:color w:val="auto"/>
          <w:sz w:val="24"/>
          <w:szCs w:val="24"/>
        </w:rPr>
        <w:t xml:space="preserve"> </w:t>
      </w:r>
      <w:proofErr w:type="spellStart"/>
      <w:r w:rsidRPr="00CB5606">
        <w:rPr>
          <w:rFonts w:ascii="Times New Roman" w:hAnsi="Times New Roman" w:cs="Times New Roman"/>
          <w:b w:val="0"/>
          <w:bCs w:val="0"/>
          <w:i/>
          <w:iCs/>
          <w:color w:val="auto"/>
          <w:sz w:val="24"/>
          <w:szCs w:val="24"/>
        </w:rPr>
        <w:t>Ruangan</w:t>
      </w:r>
      <w:proofErr w:type="spellEnd"/>
      <w:r w:rsidRPr="00CB5606">
        <w:rPr>
          <w:rFonts w:ascii="Times New Roman" w:hAnsi="Times New Roman" w:cs="Times New Roman"/>
          <w:b w:val="0"/>
          <w:bCs w:val="0"/>
          <w:i/>
          <w:iCs/>
          <w:color w:val="auto"/>
          <w:sz w:val="24"/>
          <w:szCs w:val="24"/>
        </w:rPr>
        <w:t xml:space="preserve"> </w:t>
      </w:r>
      <w:proofErr w:type="spellStart"/>
      <w:r w:rsidRPr="00CB5606">
        <w:rPr>
          <w:rFonts w:ascii="Times New Roman" w:hAnsi="Times New Roman" w:cs="Times New Roman"/>
          <w:b w:val="0"/>
          <w:bCs w:val="0"/>
          <w:i/>
          <w:iCs/>
          <w:color w:val="auto"/>
          <w:sz w:val="24"/>
          <w:szCs w:val="24"/>
        </w:rPr>
        <w:t>Perorangan</w:t>
      </w:r>
      <w:bookmarkEnd w:id="18"/>
      <w:bookmarkEnd w:id="19"/>
      <w:proofErr w:type="spellEnd"/>
    </w:p>
    <w:p w14:paraId="42259757" w14:textId="77777777" w:rsidR="00C05C1B" w:rsidRPr="00C05C1B" w:rsidRDefault="00C05C1B" w:rsidP="00C05C1B"/>
    <w:p w14:paraId="68114216" w14:textId="078A0AAA" w:rsidR="000279A3" w:rsidRPr="00D32350" w:rsidRDefault="00A74585" w:rsidP="005C5C75">
      <w:pPr>
        <w:pStyle w:val="Heading2"/>
      </w:pPr>
      <w:bookmarkStart w:id="21" w:name="_Toc214545476"/>
      <w:bookmarkEnd w:id="20"/>
      <w:r w:rsidRPr="00D32350">
        <w:lastRenderedPageBreak/>
        <w:t xml:space="preserve">2.5 </w:t>
      </w:r>
      <w:r w:rsidR="000279A3" w:rsidRPr="00D32350">
        <w:t>Tugas dan Fungsi Kantor Pertanahan Kabupaten Subang</w:t>
      </w:r>
      <w:bookmarkEnd w:id="21"/>
    </w:p>
    <w:p w14:paraId="00DBCB2F" w14:textId="4AC3EA3E" w:rsidR="00C05C1B" w:rsidRDefault="000279A3" w:rsidP="005C4AB5">
      <w:pPr>
        <w:pStyle w:val="ListParagraph"/>
        <w:spacing w:after="0" w:line="360" w:lineRule="auto"/>
        <w:ind w:left="425"/>
        <w:jc w:val="both"/>
        <w:rPr>
          <w:rFonts w:ascii="Times New Roman" w:hAnsi="Times New Roman" w:cs="Times New Roman"/>
          <w:sz w:val="24"/>
          <w:szCs w:val="24"/>
        </w:rPr>
      </w:pPr>
      <w:r w:rsidRPr="00F45997">
        <w:rPr>
          <w:rFonts w:ascii="Times New Roman" w:hAnsi="Times New Roman" w:cs="Times New Roman"/>
          <w:sz w:val="24"/>
          <w:szCs w:val="24"/>
        </w:rPr>
        <w:t xml:space="preserve">  </w:t>
      </w:r>
      <w:r w:rsidR="00DD5789" w:rsidRPr="00F45997">
        <w:rPr>
          <w:rFonts w:ascii="Times New Roman" w:hAnsi="Times New Roman" w:cs="Times New Roman"/>
          <w:sz w:val="24"/>
          <w:szCs w:val="24"/>
        </w:rPr>
        <w:t xml:space="preserve">   </w:t>
      </w:r>
      <w:r w:rsidRPr="00F45997">
        <w:rPr>
          <w:rFonts w:ascii="Times New Roman" w:hAnsi="Times New Roman" w:cs="Times New Roman"/>
          <w:sz w:val="24"/>
          <w:szCs w:val="24"/>
        </w:rPr>
        <w:t xml:space="preserve"> </w:t>
      </w:r>
      <w:proofErr w:type="spellStart"/>
      <w:r w:rsidRPr="00F45997">
        <w:rPr>
          <w:rFonts w:ascii="Times New Roman" w:hAnsi="Times New Roman" w:cs="Times New Roman"/>
          <w:sz w:val="24"/>
          <w:szCs w:val="24"/>
        </w:rPr>
        <w:t>Tugas</w:t>
      </w:r>
      <w:proofErr w:type="spellEnd"/>
      <w:r w:rsidRPr="00F45997">
        <w:rPr>
          <w:rFonts w:ascii="Times New Roman" w:hAnsi="Times New Roman" w:cs="Times New Roman"/>
          <w:sz w:val="24"/>
          <w:szCs w:val="24"/>
        </w:rPr>
        <w:t xml:space="preserve"> </w:t>
      </w:r>
      <w:proofErr w:type="spellStart"/>
      <w:r w:rsidRPr="00F45997">
        <w:rPr>
          <w:rFonts w:ascii="Times New Roman" w:hAnsi="Times New Roman" w:cs="Times New Roman"/>
          <w:sz w:val="24"/>
          <w:szCs w:val="24"/>
        </w:rPr>
        <w:t>utama</w:t>
      </w:r>
      <w:proofErr w:type="spellEnd"/>
      <w:r w:rsidRPr="00F45997">
        <w:rPr>
          <w:rFonts w:ascii="Times New Roman" w:hAnsi="Times New Roman" w:cs="Times New Roman"/>
          <w:sz w:val="24"/>
          <w:szCs w:val="24"/>
        </w:rPr>
        <w:t xml:space="preserve"> Kantor </w:t>
      </w:r>
      <w:proofErr w:type="spellStart"/>
      <w:r w:rsidRPr="00F45997">
        <w:rPr>
          <w:rFonts w:ascii="Times New Roman" w:hAnsi="Times New Roman" w:cs="Times New Roman"/>
          <w:sz w:val="24"/>
          <w:szCs w:val="24"/>
        </w:rPr>
        <w:t>Pertanahan</w:t>
      </w:r>
      <w:proofErr w:type="spellEnd"/>
      <w:r w:rsidRPr="00F45997">
        <w:rPr>
          <w:rFonts w:ascii="Times New Roman" w:hAnsi="Times New Roman" w:cs="Times New Roman"/>
          <w:sz w:val="24"/>
          <w:szCs w:val="24"/>
        </w:rPr>
        <w:t xml:space="preserve"> </w:t>
      </w:r>
      <w:proofErr w:type="spellStart"/>
      <w:r w:rsidRPr="00F45997">
        <w:rPr>
          <w:rFonts w:ascii="Times New Roman" w:hAnsi="Times New Roman" w:cs="Times New Roman"/>
          <w:sz w:val="24"/>
          <w:szCs w:val="24"/>
        </w:rPr>
        <w:t>Kabupaten</w:t>
      </w:r>
      <w:proofErr w:type="spellEnd"/>
      <w:r w:rsidRPr="00F45997">
        <w:rPr>
          <w:rFonts w:ascii="Times New Roman" w:hAnsi="Times New Roman" w:cs="Times New Roman"/>
          <w:sz w:val="24"/>
          <w:szCs w:val="24"/>
        </w:rPr>
        <w:t xml:space="preserve"> Subang </w:t>
      </w:r>
      <w:proofErr w:type="spellStart"/>
      <w:r w:rsidRPr="00F45997">
        <w:rPr>
          <w:rFonts w:ascii="Times New Roman" w:hAnsi="Times New Roman" w:cs="Times New Roman"/>
          <w:sz w:val="24"/>
          <w:szCs w:val="24"/>
        </w:rPr>
        <w:t>adalah</w:t>
      </w:r>
      <w:proofErr w:type="spellEnd"/>
      <w:r w:rsidRPr="00F45997">
        <w:rPr>
          <w:rFonts w:ascii="Times New Roman" w:hAnsi="Times New Roman" w:cs="Times New Roman"/>
          <w:sz w:val="24"/>
          <w:szCs w:val="24"/>
        </w:rPr>
        <w:t xml:space="preserve"> </w:t>
      </w:r>
      <w:proofErr w:type="spellStart"/>
      <w:r w:rsidRPr="00F45997">
        <w:rPr>
          <w:rFonts w:ascii="Times New Roman" w:hAnsi="Times New Roman" w:cs="Times New Roman"/>
          <w:sz w:val="24"/>
          <w:szCs w:val="24"/>
        </w:rPr>
        <w:t>melaksanakan</w:t>
      </w:r>
      <w:proofErr w:type="spellEnd"/>
      <w:r w:rsidRPr="00F45997">
        <w:rPr>
          <w:rFonts w:ascii="Times New Roman" w:hAnsi="Times New Roman" w:cs="Times New Roman"/>
          <w:sz w:val="24"/>
          <w:szCs w:val="24"/>
        </w:rPr>
        <w:t xml:space="preserve"> </w:t>
      </w:r>
      <w:proofErr w:type="spellStart"/>
      <w:r w:rsidRPr="00F45997">
        <w:rPr>
          <w:rFonts w:ascii="Times New Roman" w:hAnsi="Times New Roman" w:cs="Times New Roman"/>
          <w:sz w:val="24"/>
          <w:szCs w:val="24"/>
        </w:rPr>
        <w:t>sebagian</w:t>
      </w:r>
      <w:proofErr w:type="spellEnd"/>
      <w:r w:rsidRPr="00F45997">
        <w:rPr>
          <w:rFonts w:ascii="Times New Roman" w:hAnsi="Times New Roman" w:cs="Times New Roman"/>
          <w:sz w:val="24"/>
          <w:szCs w:val="24"/>
        </w:rPr>
        <w:t xml:space="preserve"> </w:t>
      </w:r>
      <w:proofErr w:type="spellStart"/>
      <w:r w:rsidRPr="00F45997">
        <w:rPr>
          <w:rFonts w:ascii="Times New Roman" w:hAnsi="Times New Roman" w:cs="Times New Roman"/>
          <w:sz w:val="24"/>
          <w:szCs w:val="24"/>
        </w:rPr>
        <w:t>tugas</w:t>
      </w:r>
      <w:proofErr w:type="spellEnd"/>
      <w:r w:rsidR="00C03534">
        <w:rPr>
          <w:rFonts w:ascii="Times New Roman" w:hAnsi="Times New Roman" w:cs="Times New Roman"/>
          <w:sz w:val="24"/>
          <w:szCs w:val="24"/>
        </w:rPr>
        <w:t xml:space="preserve"> </w:t>
      </w:r>
      <w:r w:rsidRPr="00F45997">
        <w:rPr>
          <w:rFonts w:ascii="Times New Roman" w:hAnsi="Times New Roman" w:cs="Times New Roman"/>
          <w:sz w:val="24"/>
          <w:szCs w:val="24"/>
        </w:rPr>
        <w:t xml:space="preserve">di </w:t>
      </w:r>
      <w:proofErr w:type="spellStart"/>
      <w:r w:rsidRPr="00F45997">
        <w:rPr>
          <w:rFonts w:ascii="Times New Roman" w:hAnsi="Times New Roman" w:cs="Times New Roman"/>
          <w:sz w:val="24"/>
          <w:szCs w:val="24"/>
        </w:rPr>
        <w:t>tingkat</w:t>
      </w:r>
      <w:proofErr w:type="spellEnd"/>
      <w:r w:rsidRPr="00F45997">
        <w:rPr>
          <w:rFonts w:ascii="Times New Roman" w:hAnsi="Times New Roman" w:cs="Times New Roman"/>
          <w:sz w:val="24"/>
          <w:szCs w:val="24"/>
        </w:rPr>
        <w:t xml:space="preserve"> </w:t>
      </w:r>
      <w:proofErr w:type="spellStart"/>
      <w:r w:rsidRPr="00F45997">
        <w:rPr>
          <w:rFonts w:ascii="Times New Roman" w:hAnsi="Times New Roman" w:cs="Times New Roman"/>
          <w:sz w:val="24"/>
          <w:szCs w:val="24"/>
        </w:rPr>
        <w:t>kabupaten</w:t>
      </w:r>
      <w:proofErr w:type="spellEnd"/>
      <w:r w:rsidRPr="00F45997">
        <w:rPr>
          <w:rFonts w:ascii="Times New Roman" w:hAnsi="Times New Roman" w:cs="Times New Roman"/>
          <w:sz w:val="24"/>
          <w:szCs w:val="24"/>
        </w:rPr>
        <w:t xml:space="preserve">, </w:t>
      </w:r>
      <w:proofErr w:type="spellStart"/>
      <w:r w:rsidRPr="00F45997">
        <w:rPr>
          <w:rFonts w:ascii="Times New Roman" w:hAnsi="Times New Roman" w:cs="Times New Roman"/>
          <w:sz w:val="24"/>
          <w:szCs w:val="24"/>
        </w:rPr>
        <w:t>seperti</w:t>
      </w:r>
      <w:proofErr w:type="spellEnd"/>
      <w:r w:rsidRPr="00F45997">
        <w:rPr>
          <w:rFonts w:ascii="Times New Roman" w:hAnsi="Times New Roman" w:cs="Times New Roman"/>
          <w:sz w:val="24"/>
          <w:szCs w:val="24"/>
        </w:rPr>
        <w:t xml:space="preserve"> </w:t>
      </w:r>
      <w:proofErr w:type="spellStart"/>
      <w:r w:rsidRPr="00F45997">
        <w:rPr>
          <w:rFonts w:ascii="Times New Roman" w:hAnsi="Times New Roman" w:cs="Times New Roman"/>
          <w:sz w:val="24"/>
          <w:szCs w:val="24"/>
        </w:rPr>
        <w:t>survei</w:t>
      </w:r>
      <w:proofErr w:type="spellEnd"/>
      <w:r w:rsidRPr="00F45997">
        <w:rPr>
          <w:rFonts w:ascii="Times New Roman" w:hAnsi="Times New Roman" w:cs="Times New Roman"/>
          <w:sz w:val="24"/>
          <w:szCs w:val="24"/>
        </w:rPr>
        <w:t xml:space="preserve"> dan </w:t>
      </w:r>
      <w:proofErr w:type="spellStart"/>
      <w:r w:rsidRPr="00F45997">
        <w:rPr>
          <w:rFonts w:ascii="Times New Roman" w:hAnsi="Times New Roman" w:cs="Times New Roman"/>
          <w:sz w:val="24"/>
          <w:szCs w:val="24"/>
        </w:rPr>
        <w:t>pemetaan</w:t>
      </w:r>
      <w:proofErr w:type="spellEnd"/>
      <w:r w:rsidRPr="00F45997">
        <w:rPr>
          <w:rFonts w:ascii="Times New Roman" w:hAnsi="Times New Roman" w:cs="Times New Roman"/>
          <w:sz w:val="24"/>
          <w:szCs w:val="24"/>
        </w:rPr>
        <w:t xml:space="preserve">, </w:t>
      </w:r>
      <w:proofErr w:type="spellStart"/>
      <w:r w:rsidRPr="00F45997">
        <w:rPr>
          <w:rFonts w:ascii="Times New Roman" w:hAnsi="Times New Roman" w:cs="Times New Roman"/>
          <w:sz w:val="24"/>
          <w:szCs w:val="24"/>
        </w:rPr>
        <w:t>penetapan</w:t>
      </w:r>
      <w:proofErr w:type="spellEnd"/>
      <w:r w:rsidRPr="00F45997">
        <w:rPr>
          <w:rFonts w:ascii="Times New Roman" w:hAnsi="Times New Roman" w:cs="Times New Roman"/>
          <w:sz w:val="24"/>
          <w:szCs w:val="24"/>
        </w:rPr>
        <w:t xml:space="preserve"> </w:t>
      </w:r>
      <w:proofErr w:type="spellStart"/>
      <w:r w:rsidRPr="00F45997">
        <w:rPr>
          <w:rFonts w:ascii="Times New Roman" w:hAnsi="Times New Roman" w:cs="Times New Roman"/>
          <w:sz w:val="24"/>
          <w:szCs w:val="24"/>
        </w:rPr>
        <w:t>hak</w:t>
      </w:r>
      <w:proofErr w:type="spellEnd"/>
      <w:r w:rsidRPr="00F45997">
        <w:rPr>
          <w:rFonts w:ascii="Times New Roman" w:hAnsi="Times New Roman" w:cs="Times New Roman"/>
          <w:sz w:val="24"/>
          <w:szCs w:val="24"/>
        </w:rPr>
        <w:t xml:space="preserve"> dan </w:t>
      </w:r>
      <w:proofErr w:type="spellStart"/>
      <w:r w:rsidRPr="00F45997">
        <w:rPr>
          <w:rFonts w:ascii="Times New Roman" w:hAnsi="Times New Roman" w:cs="Times New Roman"/>
          <w:sz w:val="24"/>
          <w:szCs w:val="24"/>
        </w:rPr>
        <w:t>pendaftaran</w:t>
      </w:r>
      <w:proofErr w:type="spellEnd"/>
      <w:r w:rsidRPr="00F45997">
        <w:rPr>
          <w:rFonts w:ascii="Times New Roman" w:hAnsi="Times New Roman" w:cs="Times New Roman"/>
          <w:sz w:val="24"/>
          <w:szCs w:val="24"/>
        </w:rPr>
        <w:t xml:space="preserve"> </w:t>
      </w:r>
      <w:proofErr w:type="spellStart"/>
      <w:r w:rsidRPr="00F45997">
        <w:rPr>
          <w:rFonts w:ascii="Times New Roman" w:hAnsi="Times New Roman" w:cs="Times New Roman"/>
          <w:sz w:val="24"/>
          <w:szCs w:val="24"/>
        </w:rPr>
        <w:t>tanah</w:t>
      </w:r>
      <w:proofErr w:type="spellEnd"/>
      <w:r w:rsidRPr="00F45997">
        <w:rPr>
          <w:rFonts w:ascii="Times New Roman" w:hAnsi="Times New Roman" w:cs="Times New Roman"/>
          <w:sz w:val="24"/>
          <w:szCs w:val="24"/>
        </w:rPr>
        <w:t xml:space="preserve">, </w:t>
      </w:r>
      <w:proofErr w:type="spellStart"/>
      <w:r w:rsidRPr="00F45997">
        <w:rPr>
          <w:rFonts w:ascii="Times New Roman" w:hAnsi="Times New Roman" w:cs="Times New Roman"/>
          <w:sz w:val="24"/>
          <w:szCs w:val="24"/>
        </w:rPr>
        <w:t>penataan</w:t>
      </w:r>
      <w:proofErr w:type="spellEnd"/>
      <w:r w:rsidRPr="00F45997">
        <w:rPr>
          <w:rFonts w:ascii="Times New Roman" w:hAnsi="Times New Roman" w:cs="Times New Roman"/>
          <w:sz w:val="24"/>
          <w:szCs w:val="24"/>
        </w:rPr>
        <w:t xml:space="preserve"> </w:t>
      </w:r>
      <w:proofErr w:type="spellStart"/>
      <w:r w:rsidRPr="00F45997">
        <w:rPr>
          <w:rFonts w:ascii="Times New Roman" w:hAnsi="Times New Roman" w:cs="Times New Roman"/>
          <w:sz w:val="24"/>
          <w:szCs w:val="24"/>
        </w:rPr>
        <w:t>pertanahan</w:t>
      </w:r>
      <w:proofErr w:type="spellEnd"/>
      <w:r w:rsidRPr="00F45997">
        <w:rPr>
          <w:rFonts w:ascii="Times New Roman" w:hAnsi="Times New Roman" w:cs="Times New Roman"/>
          <w:sz w:val="24"/>
          <w:szCs w:val="24"/>
        </w:rPr>
        <w:t xml:space="preserve">, </w:t>
      </w:r>
      <w:proofErr w:type="spellStart"/>
      <w:r w:rsidRPr="00F45997">
        <w:rPr>
          <w:rFonts w:ascii="Times New Roman" w:hAnsi="Times New Roman" w:cs="Times New Roman"/>
          <w:sz w:val="24"/>
          <w:szCs w:val="24"/>
        </w:rPr>
        <w:t>pengadaan</w:t>
      </w:r>
      <w:proofErr w:type="spellEnd"/>
      <w:r w:rsidRPr="00F45997">
        <w:rPr>
          <w:rFonts w:ascii="Times New Roman" w:hAnsi="Times New Roman" w:cs="Times New Roman"/>
          <w:sz w:val="24"/>
          <w:szCs w:val="24"/>
        </w:rPr>
        <w:t xml:space="preserve"> </w:t>
      </w:r>
      <w:proofErr w:type="spellStart"/>
      <w:r w:rsidRPr="00F45997">
        <w:rPr>
          <w:rFonts w:ascii="Times New Roman" w:hAnsi="Times New Roman" w:cs="Times New Roman"/>
          <w:sz w:val="24"/>
          <w:szCs w:val="24"/>
        </w:rPr>
        <w:t>tanah</w:t>
      </w:r>
      <w:proofErr w:type="spellEnd"/>
      <w:r w:rsidRPr="00F45997">
        <w:rPr>
          <w:rFonts w:ascii="Times New Roman" w:hAnsi="Times New Roman" w:cs="Times New Roman"/>
          <w:sz w:val="24"/>
          <w:szCs w:val="24"/>
        </w:rPr>
        <w:t xml:space="preserve">, </w:t>
      </w:r>
      <w:proofErr w:type="spellStart"/>
      <w:r w:rsidRPr="00F45997">
        <w:rPr>
          <w:rFonts w:ascii="Times New Roman" w:hAnsi="Times New Roman" w:cs="Times New Roman"/>
          <w:sz w:val="24"/>
          <w:szCs w:val="24"/>
        </w:rPr>
        <w:t>serta</w:t>
      </w:r>
      <w:proofErr w:type="spellEnd"/>
      <w:r w:rsidRPr="00F45997">
        <w:rPr>
          <w:rFonts w:ascii="Times New Roman" w:hAnsi="Times New Roman" w:cs="Times New Roman"/>
          <w:sz w:val="24"/>
          <w:szCs w:val="24"/>
        </w:rPr>
        <w:t xml:space="preserve"> </w:t>
      </w:r>
      <w:proofErr w:type="spellStart"/>
      <w:r w:rsidRPr="00F45997">
        <w:rPr>
          <w:rFonts w:ascii="Times New Roman" w:hAnsi="Times New Roman" w:cs="Times New Roman"/>
          <w:sz w:val="24"/>
          <w:szCs w:val="24"/>
        </w:rPr>
        <w:t>penanganan</w:t>
      </w:r>
      <w:proofErr w:type="spellEnd"/>
      <w:r w:rsidRPr="00F45997">
        <w:rPr>
          <w:rFonts w:ascii="Times New Roman" w:hAnsi="Times New Roman" w:cs="Times New Roman"/>
          <w:sz w:val="24"/>
          <w:szCs w:val="24"/>
        </w:rPr>
        <w:t xml:space="preserve"> </w:t>
      </w:r>
      <w:proofErr w:type="spellStart"/>
      <w:r w:rsidRPr="00F45997">
        <w:rPr>
          <w:rFonts w:ascii="Times New Roman" w:hAnsi="Times New Roman" w:cs="Times New Roman"/>
          <w:sz w:val="24"/>
          <w:szCs w:val="24"/>
        </w:rPr>
        <w:t>sengketa</w:t>
      </w:r>
      <w:proofErr w:type="spellEnd"/>
      <w:r w:rsidRPr="00F45997">
        <w:rPr>
          <w:rFonts w:ascii="Times New Roman" w:hAnsi="Times New Roman" w:cs="Times New Roman"/>
          <w:sz w:val="24"/>
          <w:szCs w:val="24"/>
        </w:rPr>
        <w:t xml:space="preserve"> dan </w:t>
      </w:r>
      <w:proofErr w:type="spellStart"/>
      <w:r w:rsidRPr="00F45997">
        <w:rPr>
          <w:rFonts w:ascii="Times New Roman" w:hAnsi="Times New Roman" w:cs="Times New Roman"/>
          <w:sz w:val="24"/>
          <w:szCs w:val="24"/>
        </w:rPr>
        <w:t>konflik</w:t>
      </w:r>
      <w:proofErr w:type="spellEnd"/>
      <w:r w:rsidRPr="00F45997">
        <w:rPr>
          <w:rFonts w:ascii="Times New Roman" w:hAnsi="Times New Roman" w:cs="Times New Roman"/>
          <w:sz w:val="24"/>
          <w:szCs w:val="24"/>
        </w:rPr>
        <w:t xml:space="preserve"> </w:t>
      </w:r>
      <w:proofErr w:type="spellStart"/>
      <w:r w:rsidRPr="00F45997">
        <w:rPr>
          <w:rFonts w:ascii="Times New Roman" w:hAnsi="Times New Roman" w:cs="Times New Roman"/>
          <w:sz w:val="24"/>
          <w:szCs w:val="24"/>
        </w:rPr>
        <w:t>pertanahan</w:t>
      </w:r>
      <w:proofErr w:type="spellEnd"/>
      <w:r w:rsidRPr="00F45997">
        <w:rPr>
          <w:rFonts w:ascii="Times New Roman" w:hAnsi="Times New Roman" w:cs="Times New Roman"/>
          <w:sz w:val="24"/>
          <w:szCs w:val="24"/>
        </w:rPr>
        <w:t>.</w:t>
      </w:r>
    </w:p>
    <w:p w14:paraId="1552C2C9" w14:textId="77777777" w:rsidR="00685DB8" w:rsidRPr="005C4AB5" w:rsidRDefault="00685DB8" w:rsidP="005C4AB5">
      <w:pPr>
        <w:pStyle w:val="ListParagraph"/>
        <w:spacing w:after="0" w:line="360" w:lineRule="auto"/>
        <w:ind w:left="425"/>
        <w:jc w:val="both"/>
        <w:rPr>
          <w:rFonts w:ascii="Times New Roman" w:hAnsi="Times New Roman" w:cs="Times New Roman"/>
          <w:sz w:val="24"/>
          <w:szCs w:val="24"/>
        </w:rPr>
      </w:pPr>
    </w:p>
    <w:p w14:paraId="0AA917BA" w14:textId="372BBF45" w:rsidR="007A1562" w:rsidRPr="002110DC" w:rsidRDefault="00A74585" w:rsidP="005C5C75">
      <w:pPr>
        <w:pStyle w:val="Heading2"/>
      </w:pPr>
      <w:bookmarkStart w:id="22" w:name="_Toc214545477"/>
      <w:r>
        <w:t xml:space="preserve">2.6 </w:t>
      </w:r>
      <w:r w:rsidR="007A1562" w:rsidRPr="002110DC">
        <w:t xml:space="preserve">Tugas dan </w:t>
      </w:r>
      <w:r w:rsidR="00C12B1C" w:rsidRPr="002110DC">
        <w:t xml:space="preserve">Fungsi Utama </w:t>
      </w:r>
      <w:bookmarkEnd w:id="22"/>
    </w:p>
    <w:p w14:paraId="05D9D8A3" w14:textId="0DEE2140" w:rsidR="00C12B1C" w:rsidRPr="00F45997" w:rsidRDefault="00C12B1C">
      <w:pPr>
        <w:pStyle w:val="ListParagraph"/>
        <w:numPr>
          <w:ilvl w:val="0"/>
          <w:numId w:val="12"/>
        </w:numPr>
        <w:spacing w:after="0" w:line="360" w:lineRule="auto"/>
        <w:ind w:left="709"/>
        <w:jc w:val="both"/>
        <w:rPr>
          <w:rFonts w:ascii="Times New Roman" w:hAnsi="Times New Roman" w:cs="Times New Roman"/>
          <w:sz w:val="24"/>
          <w:szCs w:val="24"/>
        </w:rPr>
      </w:pPr>
      <w:proofErr w:type="spellStart"/>
      <w:r w:rsidRPr="00F45997">
        <w:rPr>
          <w:rFonts w:ascii="Times New Roman" w:hAnsi="Times New Roman" w:cs="Times New Roman"/>
          <w:sz w:val="24"/>
          <w:szCs w:val="24"/>
        </w:rPr>
        <w:t>Perencanaan</w:t>
      </w:r>
      <w:proofErr w:type="spellEnd"/>
      <w:r w:rsidRPr="00F45997">
        <w:rPr>
          <w:rFonts w:ascii="Times New Roman" w:hAnsi="Times New Roman" w:cs="Times New Roman"/>
          <w:sz w:val="24"/>
          <w:szCs w:val="24"/>
        </w:rPr>
        <w:t xml:space="preserve"> dan </w:t>
      </w:r>
      <w:proofErr w:type="spellStart"/>
      <w:r w:rsidRPr="00F45997">
        <w:rPr>
          <w:rFonts w:ascii="Times New Roman" w:hAnsi="Times New Roman" w:cs="Times New Roman"/>
          <w:sz w:val="24"/>
          <w:szCs w:val="24"/>
        </w:rPr>
        <w:t>Adminitrasi</w:t>
      </w:r>
      <w:proofErr w:type="spellEnd"/>
      <w:r w:rsidRPr="00F45997">
        <w:rPr>
          <w:rFonts w:ascii="Times New Roman" w:hAnsi="Times New Roman" w:cs="Times New Roman"/>
          <w:sz w:val="24"/>
          <w:szCs w:val="24"/>
        </w:rPr>
        <w:t xml:space="preserve">: Menyusun </w:t>
      </w:r>
      <w:proofErr w:type="spellStart"/>
      <w:r w:rsidRPr="00F45997">
        <w:rPr>
          <w:rFonts w:ascii="Times New Roman" w:hAnsi="Times New Roman" w:cs="Times New Roman"/>
          <w:sz w:val="24"/>
          <w:szCs w:val="24"/>
        </w:rPr>
        <w:t>rencana</w:t>
      </w:r>
      <w:proofErr w:type="spellEnd"/>
      <w:r w:rsidRPr="00F45997">
        <w:rPr>
          <w:rFonts w:ascii="Times New Roman" w:hAnsi="Times New Roman" w:cs="Times New Roman"/>
          <w:sz w:val="24"/>
          <w:szCs w:val="24"/>
        </w:rPr>
        <w:t xml:space="preserve">, program, </w:t>
      </w:r>
      <w:proofErr w:type="spellStart"/>
      <w:r w:rsidRPr="00F45997">
        <w:rPr>
          <w:rFonts w:ascii="Times New Roman" w:hAnsi="Times New Roman" w:cs="Times New Roman"/>
          <w:sz w:val="24"/>
          <w:szCs w:val="24"/>
        </w:rPr>
        <w:t>anggaran</w:t>
      </w:r>
      <w:proofErr w:type="spellEnd"/>
      <w:r w:rsidRPr="00F45997">
        <w:rPr>
          <w:rFonts w:ascii="Times New Roman" w:hAnsi="Times New Roman" w:cs="Times New Roman"/>
          <w:sz w:val="24"/>
          <w:szCs w:val="24"/>
        </w:rPr>
        <w:t xml:space="preserve">, dan </w:t>
      </w:r>
      <w:proofErr w:type="spellStart"/>
      <w:r w:rsidRPr="00F45997">
        <w:rPr>
          <w:rFonts w:ascii="Times New Roman" w:hAnsi="Times New Roman" w:cs="Times New Roman"/>
          <w:sz w:val="24"/>
          <w:szCs w:val="24"/>
        </w:rPr>
        <w:t>pelaporan</w:t>
      </w:r>
      <w:proofErr w:type="spellEnd"/>
      <w:r w:rsidRPr="00F45997">
        <w:rPr>
          <w:rFonts w:ascii="Times New Roman" w:hAnsi="Times New Roman" w:cs="Times New Roman"/>
          <w:sz w:val="24"/>
          <w:szCs w:val="24"/>
        </w:rPr>
        <w:t>.</w:t>
      </w:r>
    </w:p>
    <w:p w14:paraId="2747B2B2" w14:textId="47CF15FB" w:rsidR="00C12B1C" w:rsidRPr="00F45997" w:rsidRDefault="00C12B1C">
      <w:pPr>
        <w:pStyle w:val="ListParagraph"/>
        <w:numPr>
          <w:ilvl w:val="0"/>
          <w:numId w:val="12"/>
        </w:numPr>
        <w:spacing w:after="0" w:line="360" w:lineRule="auto"/>
        <w:ind w:left="709"/>
        <w:jc w:val="both"/>
        <w:rPr>
          <w:rFonts w:ascii="Times New Roman" w:hAnsi="Times New Roman" w:cs="Times New Roman"/>
          <w:sz w:val="24"/>
          <w:szCs w:val="24"/>
        </w:rPr>
      </w:pPr>
      <w:proofErr w:type="spellStart"/>
      <w:r w:rsidRPr="00F45997">
        <w:rPr>
          <w:rFonts w:ascii="Times New Roman" w:hAnsi="Times New Roman" w:cs="Times New Roman"/>
          <w:sz w:val="24"/>
          <w:szCs w:val="24"/>
        </w:rPr>
        <w:t>Survei</w:t>
      </w:r>
      <w:proofErr w:type="spellEnd"/>
      <w:r w:rsidRPr="00F45997">
        <w:rPr>
          <w:rFonts w:ascii="Times New Roman" w:hAnsi="Times New Roman" w:cs="Times New Roman"/>
          <w:sz w:val="24"/>
          <w:szCs w:val="24"/>
        </w:rPr>
        <w:t xml:space="preserve"> dan </w:t>
      </w:r>
      <w:proofErr w:type="spellStart"/>
      <w:r w:rsidRPr="00F45997">
        <w:rPr>
          <w:rFonts w:ascii="Times New Roman" w:hAnsi="Times New Roman" w:cs="Times New Roman"/>
          <w:sz w:val="24"/>
          <w:szCs w:val="24"/>
        </w:rPr>
        <w:t>Pemetaan</w:t>
      </w:r>
      <w:proofErr w:type="spellEnd"/>
      <w:r w:rsidRPr="00F45997">
        <w:rPr>
          <w:rFonts w:ascii="Times New Roman" w:hAnsi="Times New Roman" w:cs="Times New Roman"/>
          <w:sz w:val="24"/>
          <w:szCs w:val="24"/>
        </w:rPr>
        <w:t xml:space="preserve">: </w:t>
      </w:r>
      <w:proofErr w:type="spellStart"/>
      <w:r w:rsidRPr="00F45997">
        <w:rPr>
          <w:rFonts w:ascii="Times New Roman" w:hAnsi="Times New Roman" w:cs="Times New Roman"/>
          <w:sz w:val="24"/>
          <w:szCs w:val="24"/>
        </w:rPr>
        <w:t>Melakukan</w:t>
      </w:r>
      <w:proofErr w:type="spellEnd"/>
      <w:r w:rsidRPr="00F45997">
        <w:rPr>
          <w:rFonts w:ascii="Times New Roman" w:hAnsi="Times New Roman" w:cs="Times New Roman"/>
          <w:sz w:val="24"/>
          <w:szCs w:val="24"/>
        </w:rPr>
        <w:t xml:space="preserve"> </w:t>
      </w:r>
      <w:proofErr w:type="spellStart"/>
      <w:r w:rsidRPr="00F45997">
        <w:rPr>
          <w:rFonts w:ascii="Times New Roman" w:hAnsi="Times New Roman" w:cs="Times New Roman"/>
          <w:sz w:val="24"/>
          <w:szCs w:val="24"/>
        </w:rPr>
        <w:t>survei</w:t>
      </w:r>
      <w:proofErr w:type="spellEnd"/>
      <w:r w:rsidRPr="00F45997">
        <w:rPr>
          <w:rFonts w:ascii="Times New Roman" w:hAnsi="Times New Roman" w:cs="Times New Roman"/>
          <w:sz w:val="24"/>
          <w:szCs w:val="24"/>
        </w:rPr>
        <w:t xml:space="preserve">, </w:t>
      </w:r>
      <w:proofErr w:type="spellStart"/>
      <w:r w:rsidRPr="00F45997">
        <w:rPr>
          <w:rFonts w:ascii="Times New Roman" w:hAnsi="Times New Roman" w:cs="Times New Roman"/>
          <w:sz w:val="24"/>
          <w:szCs w:val="24"/>
        </w:rPr>
        <w:t>pengukuran</w:t>
      </w:r>
      <w:proofErr w:type="spellEnd"/>
      <w:r w:rsidRPr="00F45997">
        <w:rPr>
          <w:rFonts w:ascii="Times New Roman" w:hAnsi="Times New Roman" w:cs="Times New Roman"/>
          <w:sz w:val="24"/>
          <w:szCs w:val="24"/>
        </w:rPr>
        <w:t xml:space="preserve">, dan </w:t>
      </w:r>
      <w:proofErr w:type="spellStart"/>
      <w:r w:rsidRPr="00F45997">
        <w:rPr>
          <w:rFonts w:ascii="Times New Roman" w:hAnsi="Times New Roman" w:cs="Times New Roman"/>
          <w:sz w:val="24"/>
          <w:szCs w:val="24"/>
        </w:rPr>
        <w:t>pemetaan</w:t>
      </w:r>
      <w:proofErr w:type="spellEnd"/>
      <w:r w:rsidRPr="00F45997">
        <w:rPr>
          <w:rFonts w:ascii="Times New Roman" w:hAnsi="Times New Roman" w:cs="Times New Roman"/>
          <w:sz w:val="24"/>
          <w:szCs w:val="24"/>
        </w:rPr>
        <w:t xml:space="preserve"> </w:t>
      </w:r>
      <w:proofErr w:type="spellStart"/>
      <w:r w:rsidRPr="00F45997">
        <w:rPr>
          <w:rFonts w:ascii="Times New Roman" w:hAnsi="Times New Roman" w:cs="Times New Roman"/>
          <w:sz w:val="24"/>
          <w:szCs w:val="24"/>
        </w:rPr>
        <w:t>bidang</w:t>
      </w:r>
      <w:proofErr w:type="spellEnd"/>
      <w:r w:rsidRPr="00F45997">
        <w:rPr>
          <w:rFonts w:ascii="Times New Roman" w:hAnsi="Times New Roman" w:cs="Times New Roman"/>
          <w:sz w:val="24"/>
          <w:szCs w:val="24"/>
        </w:rPr>
        <w:t xml:space="preserve"> </w:t>
      </w:r>
      <w:proofErr w:type="spellStart"/>
      <w:r w:rsidRPr="00F45997">
        <w:rPr>
          <w:rFonts w:ascii="Times New Roman" w:hAnsi="Times New Roman" w:cs="Times New Roman"/>
          <w:sz w:val="24"/>
          <w:szCs w:val="24"/>
        </w:rPr>
        <w:t>tanah</w:t>
      </w:r>
      <w:proofErr w:type="spellEnd"/>
      <w:r w:rsidRPr="00F45997">
        <w:rPr>
          <w:rFonts w:ascii="Times New Roman" w:hAnsi="Times New Roman" w:cs="Times New Roman"/>
          <w:sz w:val="24"/>
          <w:szCs w:val="24"/>
        </w:rPr>
        <w:t xml:space="preserve"> </w:t>
      </w:r>
      <w:proofErr w:type="spellStart"/>
      <w:r w:rsidRPr="00F45997">
        <w:rPr>
          <w:rFonts w:ascii="Times New Roman" w:hAnsi="Times New Roman" w:cs="Times New Roman"/>
          <w:sz w:val="24"/>
          <w:szCs w:val="24"/>
        </w:rPr>
        <w:t>serta</w:t>
      </w:r>
      <w:proofErr w:type="spellEnd"/>
      <w:r w:rsidRPr="00F45997">
        <w:rPr>
          <w:rFonts w:ascii="Times New Roman" w:hAnsi="Times New Roman" w:cs="Times New Roman"/>
          <w:sz w:val="24"/>
          <w:szCs w:val="24"/>
        </w:rPr>
        <w:t xml:space="preserve"> </w:t>
      </w:r>
      <w:proofErr w:type="spellStart"/>
      <w:r w:rsidRPr="00F45997">
        <w:rPr>
          <w:rFonts w:ascii="Times New Roman" w:hAnsi="Times New Roman" w:cs="Times New Roman"/>
          <w:sz w:val="24"/>
          <w:szCs w:val="24"/>
        </w:rPr>
        <w:t>pemeliharaan</w:t>
      </w:r>
      <w:proofErr w:type="spellEnd"/>
      <w:r w:rsidRPr="00F45997">
        <w:rPr>
          <w:rFonts w:ascii="Times New Roman" w:hAnsi="Times New Roman" w:cs="Times New Roman"/>
          <w:sz w:val="24"/>
          <w:szCs w:val="24"/>
        </w:rPr>
        <w:t xml:space="preserve"> data </w:t>
      </w:r>
      <w:proofErr w:type="spellStart"/>
      <w:r w:rsidRPr="00F45997">
        <w:rPr>
          <w:rFonts w:ascii="Times New Roman" w:hAnsi="Times New Roman" w:cs="Times New Roman"/>
          <w:sz w:val="24"/>
          <w:szCs w:val="24"/>
        </w:rPr>
        <w:t>pemetaan</w:t>
      </w:r>
      <w:proofErr w:type="spellEnd"/>
      <w:r w:rsidRPr="00F45997">
        <w:rPr>
          <w:rFonts w:ascii="Times New Roman" w:hAnsi="Times New Roman" w:cs="Times New Roman"/>
          <w:sz w:val="24"/>
          <w:szCs w:val="24"/>
        </w:rPr>
        <w:t>.</w:t>
      </w:r>
    </w:p>
    <w:p w14:paraId="217E862D" w14:textId="4467348D" w:rsidR="00C12B1C" w:rsidRPr="00F45997" w:rsidRDefault="00C12B1C">
      <w:pPr>
        <w:pStyle w:val="ListParagraph"/>
        <w:numPr>
          <w:ilvl w:val="0"/>
          <w:numId w:val="12"/>
        </w:numPr>
        <w:spacing w:after="0" w:line="360" w:lineRule="auto"/>
        <w:ind w:left="709"/>
        <w:jc w:val="both"/>
        <w:rPr>
          <w:rFonts w:ascii="Times New Roman" w:hAnsi="Times New Roman" w:cs="Times New Roman"/>
          <w:sz w:val="24"/>
          <w:szCs w:val="24"/>
        </w:rPr>
      </w:pPr>
      <w:proofErr w:type="spellStart"/>
      <w:r w:rsidRPr="00F45997">
        <w:rPr>
          <w:rFonts w:ascii="Times New Roman" w:hAnsi="Times New Roman" w:cs="Times New Roman"/>
          <w:sz w:val="24"/>
          <w:szCs w:val="24"/>
        </w:rPr>
        <w:t>Penetapan</w:t>
      </w:r>
      <w:proofErr w:type="spellEnd"/>
      <w:r w:rsidRPr="00F45997">
        <w:rPr>
          <w:rFonts w:ascii="Times New Roman" w:hAnsi="Times New Roman" w:cs="Times New Roman"/>
          <w:sz w:val="24"/>
          <w:szCs w:val="24"/>
        </w:rPr>
        <w:t xml:space="preserve"> dan </w:t>
      </w:r>
      <w:proofErr w:type="spellStart"/>
      <w:r w:rsidRPr="00F45997">
        <w:rPr>
          <w:rFonts w:ascii="Times New Roman" w:hAnsi="Times New Roman" w:cs="Times New Roman"/>
          <w:sz w:val="24"/>
          <w:szCs w:val="24"/>
        </w:rPr>
        <w:t>Pendaftaran</w:t>
      </w:r>
      <w:proofErr w:type="spellEnd"/>
      <w:r w:rsidRPr="00F45997">
        <w:rPr>
          <w:rFonts w:ascii="Times New Roman" w:hAnsi="Times New Roman" w:cs="Times New Roman"/>
          <w:sz w:val="24"/>
          <w:szCs w:val="24"/>
        </w:rPr>
        <w:t xml:space="preserve">: </w:t>
      </w:r>
      <w:proofErr w:type="spellStart"/>
      <w:r w:rsidRPr="00F45997">
        <w:rPr>
          <w:rFonts w:ascii="Times New Roman" w:hAnsi="Times New Roman" w:cs="Times New Roman"/>
          <w:sz w:val="24"/>
          <w:szCs w:val="24"/>
        </w:rPr>
        <w:t>Melaksanakan</w:t>
      </w:r>
      <w:proofErr w:type="spellEnd"/>
      <w:r w:rsidRPr="00F45997">
        <w:rPr>
          <w:rFonts w:ascii="Times New Roman" w:hAnsi="Times New Roman" w:cs="Times New Roman"/>
          <w:sz w:val="24"/>
          <w:szCs w:val="24"/>
        </w:rPr>
        <w:t xml:space="preserve"> </w:t>
      </w:r>
      <w:proofErr w:type="spellStart"/>
      <w:r w:rsidRPr="00F45997">
        <w:rPr>
          <w:rFonts w:ascii="Times New Roman" w:hAnsi="Times New Roman" w:cs="Times New Roman"/>
          <w:sz w:val="24"/>
          <w:szCs w:val="24"/>
        </w:rPr>
        <w:t>penetapan</w:t>
      </w:r>
      <w:proofErr w:type="spellEnd"/>
      <w:r w:rsidRPr="00F45997">
        <w:rPr>
          <w:rFonts w:ascii="Times New Roman" w:hAnsi="Times New Roman" w:cs="Times New Roman"/>
          <w:sz w:val="24"/>
          <w:szCs w:val="24"/>
        </w:rPr>
        <w:t xml:space="preserve"> </w:t>
      </w:r>
      <w:proofErr w:type="spellStart"/>
      <w:r w:rsidRPr="00F45997">
        <w:rPr>
          <w:rFonts w:ascii="Times New Roman" w:hAnsi="Times New Roman" w:cs="Times New Roman"/>
          <w:sz w:val="24"/>
          <w:szCs w:val="24"/>
        </w:rPr>
        <w:t>hak</w:t>
      </w:r>
      <w:proofErr w:type="spellEnd"/>
      <w:r w:rsidRPr="00F45997">
        <w:rPr>
          <w:rFonts w:ascii="Times New Roman" w:hAnsi="Times New Roman" w:cs="Times New Roman"/>
          <w:sz w:val="24"/>
          <w:szCs w:val="24"/>
        </w:rPr>
        <w:t xml:space="preserve"> </w:t>
      </w:r>
      <w:proofErr w:type="spellStart"/>
      <w:r w:rsidRPr="00F45997">
        <w:rPr>
          <w:rFonts w:ascii="Times New Roman" w:hAnsi="Times New Roman" w:cs="Times New Roman"/>
          <w:sz w:val="24"/>
          <w:szCs w:val="24"/>
        </w:rPr>
        <w:t>atas</w:t>
      </w:r>
      <w:proofErr w:type="spellEnd"/>
      <w:r w:rsidRPr="00F45997">
        <w:rPr>
          <w:rFonts w:ascii="Times New Roman" w:hAnsi="Times New Roman" w:cs="Times New Roman"/>
          <w:sz w:val="24"/>
          <w:szCs w:val="24"/>
        </w:rPr>
        <w:t xml:space="preserve"> </w:t>
      </w:r>
      <w:proofErr w:type="spellStart"/>
      <w:r w:rsidRPr="00F45997">
        <w:rPr>
          <w:rFonts w:ascii="Times New Roman" w:hAnsi="Times New Roman" w:cs="Times New Roman"/>
          <w:sz w:val="24"/>
          <w:szCs w:val="24"/>
        </w:rPr>
        <w:t>tanah</w:t>
      </w:r>
      <w:proofErr w:type="spellEnd"/>
      <w:r w:rsidRPr="00F45997">
        <w:rPr>
          <w:rFonts w:ascii="Times New Roman" w:hAnsi="Times New Roman" w:cs="Times New Roman"/>
          <w:sz w:val="24"/>
          <w:szCs w:val="24"/>
        </w:rPr>
        <w:t xml:space="preserve"> dan </w:t>
      </w:r>
      <w:proofErr w:type="spellStart"/>
      <w:r w:rsidRPr="00F45997">
        <w:rPr>
          <w:rFonts w:ascii="Times New Roman" w:hAnsi="Times New Roman" w:cs="Times New Roman"/>
          <w:sz w:val="24"/>
          <w:szCs w:val="24"/>
        </w:rPr>
        <w:t>pendaftaran</w:t>
      </w:r>
      <w:proofErr w:type="spellEnd"/>
      <w:r w:rsidRPr="00F45997">
        <w:rPr>
          <w:rFonts w:ascii="Times New Roman" w:hAnsi="Times New Roman" w:cs="Times New Roman"/>
          <w:sz w:val="24"/>
          <w:szCs w:val="24"/>
        </w:rPr>
        <w:t xml:space="preserve"> </w:t>
      </w:r>
      <w:proofErr w:type="spellStart"/>
      <w:r w:rsidRPr="00F45997">
        <w:rPr>
          <w:rFonts w:ascii="Times New Roman" w:hAnsi="Times New Roman" w:cs="Times New Roman"/>
          <w:sz w:val="24"/>
          <w:szCs w:val="24"/>
        </w:rPr>
        <w:t>tanah</w:t>
      </w:r>
      <w:proofErr w:type="spellEnd"/>
      <w:r w:rsidRPr="00F45997">
        <w:rPr>
          <w:rFonts w:ascii="Times New Roman" w:hAnsi="Times New Roman" w:cs="Times New Roman"/>
          <w:sz w:val="24"/>
          <w:szCs w:val="24"/>
        </w:rPr>
        <w:t>.</w:t>
      </w:r>
    </w:p>
    <w:p w14:paraId="336E81FD" w14:textId="47077D36" w:rsidR="00C12B1C" w:rsidRPr="00F45997" w:rsidRDefault="00C12B1C">
      <w:pPr>
        <w:pStyle w:val="ListParagraph"/>
        <w:numPr>
          <w:ilvl w:val="0"/>
          <w:numId w:val="12"/>
        </w:numPr>
        <w:spacing w:after="0" w:line="360" w:lineRule="auto"/>
        <w:ind w:left="709"/>
        <w:jc w:val="both"/>
        <w:rPr>
          <w:rFonts w:ascii="Times New Roman" w:hAnsi="Times New Roman" w:cs="Times New Roman"/>
          <w:sz w:val="24"/>
          <w:szCs w:val="24"/>
        </w:rPr>
      </w:pPr>
      <w:proofErr w:type="spellStart"/>
      <w:r w:rsidRPr="00F45997">
        <w:rPr>
          <w:rFonts w:ascii="Times New Roman" w:hAnsi="Times New Roman" w:cs="Times New Roman"/>
          <w:sz w:val="24"/>
          <w:szCs w:val="24"/>
        </w:rPr>
        <w:t>Pengadaan</w:t>
      </w:r>
      <w:proofErr w:type="spellEnd"/>
      <w:r w:rsidRPr="00F45997">
        <w:rPr>
          <w:rFonts w:ascii="Times New Roman" w:hAnsi="Times New Roman" w:cs="Times New Roman"/>
          <w:sz w:val="24"/>
          <w:szCs w:val="24"/>
        </w:rPr>
        <w:t xml:space="preserve"> dan </w:t>
      </w:r>
      <w:proofErr w:type="spellStart"/>
      <w:r w:rsidRPr="00F45997">
        <w:rPr>
          <w:rFonts w:ascii="Times New Roman" w:hAnsi="Times New Roman" w:cs="Times New Roman"/>
          <w:sz w:val="24"/>
          <w:szCs w:val="24"/>
        </w:rPr>
        <w:t>Pengembangan</w:t>
      </w:r>
      <w:proofErr w:type="spellEnd"/>
      <w:r w:rsidRPr="00F45997">
        <w:rPr>
          <w:rFonts w:ascii="Times New Roman" w:hAnsi="Times New Roman" w:cs="Times New Roman"/>
          <w:sz w:val="24"/>
          <w:szCs w:val="24"/>
        </w:rPr>
        <w:t xml:space="preserve">: </w:t>
      </w:r>
      <w:proofErr w:type="spellStart"/>
      <w:r w:rsidRPr="00F45997">
        <w:rPr>
          <w:rFonts w:ascii="Times New Roman" w:hAnsi="Times New Roman" w:cs="Times New Roman"/>
          <w:sz w:val="24"/>
          <w:szCs w:val="24"/>
        </w:rPr>
        <w:t>Melaksanakan</w:t>
      </w:r>
      <w:proofErr w:type="spellEnd"/>
      <w:r w:rsidRPr="00F45997">
        <w:rPr>
          <w:rFonts w:ascii="Times New Roman" w:hAnsi="Times New Roman" w:cs="Times New Roman"/>
          <w:sz w:val="24"/>
          <w:szCs w:val="24"/>
        </w:rPr>
        <w:t xml:space="preserve"> </w:t>
      </w:r>
      <w:proofErr w:type="spellStart"/>
      <w:r w:rsidRPr="00F45997">
        <w:rPr>
          <w:rFonts w:ascii="Times New Roman" w:hAnsi="Times New Roman" w:cs="Times New Roman"/>
          <w:sz w:val="24"/>
          <w:szCs w:val="24"/>
        </w:rPr>
        <w:t>pengadaan</w:t>
      </w:r>
      <w:proofErr w:type="spellEnd"/>
      <w:r w:rsidRPr="00F45997">
        <w:rPr>
          <w:rFonts w:ascii="Times New Roman" w:hAnsi="Times New Roman" w:cs="Times New Roman"/>
          <w:sz w:val="24"/>
          <w:szCs w:val="24"/>
        </w:rPr>
        <w:t xml:space="preserve"> </w:t>
      </w:r>
      <w:proofErr w:type="spellStart"/>
      <w:r w:rsidRPr="00F45997">
        <w:rPr>
          <w:rFonts w:ascii="Times New Roman" w:hAnsi="Times New Roman" w:cs="Times New Roman"/>
          <w:sz w:val="24"/>
          <w:szCs w:val="24"/>
        </w:rPr>
        <w:t>tanah</w:t>
      </w:r>
      <w:proofErr w:type="spellEnd"/>
      <w:r w:rsidRPr="00F45997">
        <w:rPr>
          <w:rFonts w:ascii="Times New Roman" w:hAnsi="Times New Roman" w:cs="Times New Roman"/>
          <w:sz w:val="24"/>
          <w:szCs w:val="24"/>
        </w:rPr>
        <w:t xml:space="preserve"> </w:t>
      </w:r>
      <w:proofErr w:type="spellStart"/>
      <w:r w:rsidRPr="00F45997">
        <w:rPr>
          <w:rFonts w:ascii="Times New Roman" w:hAnsi="Times New Roman" w:cs="Times New Roman"/>
          <w:sz w:val="24"/>
          <w:szCs w:val="24"/>
        </w:rPr>
        <w:t>untuk</w:t>
      </w:r>
      <w:proofErr w:type="spellEnd"/>
      <w:r w:rsidRPr="00F45997">
        <w:rPr>
          <w:rFonts w:ascii="Times New Roman" w:hAnsi="Times New Roman" w:cs="Times New Roman"/>
          <w:sz w:val="24"/>
          <w:szCs w:val="24"/>
        </w:rPr>
        <w:t xml:space="preserve"> </w:t>
      </w:r>
      <w:proofErr w:type="spellStart"/>
      <w:r w:rsidRPr="00F45997">
        <w:rPr>
          <w:rFonts w:ascii="Times New Roman" w:hAnsi="Times New Roman" w:cs="Times New Roman"/>
          <w:sz w:val="24"/>
          <w:szCs w:val="24"/>
        </w:rPr>
        <w:t>pembangunan</w:t>
      </w:r>
      <w:proofErr w:type="spellEnd"/>
      <w:r w:rsidRPr="00F45997">
        <w:rPr>
          <w:rFonts w:ascii="Times New Roman" w:hAnsi="Times New Roman" w:cs="Times New Roman"/>
          <w:sz w:val="24"/>
          <w:szCs w:val="24"/>
        </w:rPr>
        <w:t xml:space="preserve"> dan </w:t>
      </w:r>
      <w:proofErr w:type="spellStart"/>
      <w:r w:rsidRPr="00F45997">
        <w:rPr>
          <w:rFonts w:ascii="Times New Roman" w:hAnsi="Times New Roman" w:cs="Times New Roman"/>
          <w:sz w:val="24"/>
          <w:szCs w:val="24"/>
        </w:rPr>
        <w:t>pengembangan</w:t>
      </w:r>
      <w:proofErr w:type="spellEnd"/>
      <w:r w:rsidRPr="00F45997">
        <w:rPr>
          <w:rFonts w:ascii="Times New Roman" w:hAnsi="Times New Roman" w:cs="Times New Roman"/>
          <w:sz w:val="24"/>
          <w:szCs w:val="24"/>
        </w:rPr>
        <w:t xml:space="preserve"> </w:t>
      </w:r>
      <w:proofErr w:type="spellStart"/>
      <w:r w:rsidRPr="00F45997">
        <w:rPr>
          <w:rFonts w:ascii="Times New Roman" w:hAnsi="Times New Roman" w:cs="Times New Roman"/>
          <w:sz w:val="24"/>
          <w:szCs w:val="24"/>
        </w:rPr>
        <w:t>pertanahan</w:t>
      </w:r>
      <w:proofErr w:type="spellEnd"/>
      <w:r w:rsidRPr="00F45997">
        <w:rPr>
          <w:rFonts w:ascii="Times New Roman" w:hAnsi="Times New Roman" w:cs="Times New Roman"/>
          <w:sz w:val="24"/>
          <w:szCs w:val="24"/>
        </w:rPr>
        <w:t>.</w:t>
      </w:r>
    </w:p>
    <w:p w14:paraId="1F47CE0C" w14:textId="2B1146A5" w:rsidR="00C12B1C" w:rsidRPr="00F45997" w:rsidRDefault="00C12B1C">
      <w:pPr>
        <w:pStyle w:val="ListParagraph"/>
        <w:numPr>
          <w:ilvl w:val="0"/>
          <w:numId w:val="12"/>
        </w:numPr>
        <w:spacing w:after="0" w:line="360" w:lineRule="auto"/>
        <w:ind w:left="709"/>
        <w:jc w:val="both"/>
        <w:rPr>
          <w:rFonts w:ascii="Times New Roman" w:hAnsi="Times New Roman" w:cs="Times New Roman"/>
          <w:sz w:val="24"/>
          <w:szCs w:val="24"/>
        </w:rPr>
      </w:pPr>
      <w:proofErr w:type="spellStart"/>
      <w:r w:rsidRPr="00F45997">
        <w:rPr>
          <w:rFonts w:ascii="Times New Roman" w:hAnsi="Times New Roman" w:cs="Times New Roman"/>
          <w:sz w:val="24"/>
          <w:szCs w:val="24"/>
        </w:rPr>
        <w:t>Pengendalian</w:t>
      </w:r>
      <w:proofErr w:type="spellEnd"/>
      <w:r w:rsidRPr="00F45997">
        <w:rPr>
          <w:rFonts w:ascii="Times New Roman" w:hAnsi="Times New Roman" w:cs="Times New Roman"/>
          <w:sz w:val="24"/>
          <w:szCs w:val="24"/>
        </w:rPr>
        <w:t xml:space="preserve"> dan </w:t>
      </w:r>
      <w:proofErr w:type="spellStart"/>
      <w:r w:rsidRPr="00F45997">
        <w:rPr>
          <w:rFonts w:ascii="Times New Roman" w:hAnsi="Times New Roman" w:cs="Times New Roman"/>
          <w:sz w:val="24"/>
          <w:szCs w:val="24"/>
        </w:rPr>
        <w:t>Penyelesaian</w:t>
      </w:r>
      <w:proofErr w:type="spellEnd"/>
      <w:r w:rsidRPr="00F45997">
        <w:rPr>
          <w:rFonts w:ascii="Times New Roman" w:hAnsi="Times New Roman" w:cs="Times New Roman"/>
          <w:sz w:val="24"/>
          <w:szCs w:val="24"/>
        </w:rPr>
        <w:t xml:space="preserve"> </w:t>
      </w:r>
      <w:proofErr w:type="spellStart"/>
      <w:r w:rsidRPr="00F45997">
        <w:rPr>
          <w:rFonts w:ascii="Times New Roman" w:hAnsi="Times New Roman" w:cs="Times New Roman"/>
          <w:sz w:val="24"/>
          <w:szCs w:val="24"/>
        </w:rPr>
        <w:t>Sengketa</w:t>
      </w:r>
      <w:proofErr w:type="spellEnd"/>
      <w:r w:rsidRPr="00F45997">
        <w:rPr>
          <w:rFonts w:ascii="Times New Roman" w:hAnsi="Times New Roman" w:cs="Times New Roman"/>
          <w:sz w:val="24"/>
          <w:szCs w:val="24"/>
        </w:rPr>
        <w:t xml:space="preserve">: </w:t>
      </w:r>
      <w:proofErr w:type="spellStart"/>
      <w:r w:rsidRPr="00F45997">
        <w:rPr>
          <w:rFonts w:ascii="Times New Roman" w:hAnsi="Times New Roman" w:cs="Times New Roman"/>
          <w:sz w:val="24"/>
          <w:szCs w:val="24"/>
        </w:rPr>
        <w:t>Mengendalikan</w:t>
      </w:r>
      <w:proofErr w:type="spellEnd"/>
      <w:r w:rsidRPr="00F45997">
        <w:rPr>
          <w:rFonts w:ascii="Times New Roman" w:hAnsi="Times New Roman" w:cs="Times New Roman"/>
          <w:sz w:val="24"/>
          <w:szCs w:val="24"/>
        </w:rPr>
        <w:t xml:space="preserve">, </w:t>
      </w:r>
      <w:proofErr w:type="spellStart"/>
      <w:r w:rsidRPr="00F45997">
        <w:rPr>
          <w:rFonts w:ascii="Times New Roman" w:hAnsi="Times New Roman" w:cs="Times New Roman"/>
          <w:sz w:val="24"/>
          <w:szCs w:val="24"/>
        </w:rPr>
        <w:t>menangani</w:t>
      </w:r>
      <w:proofErr w:type="spellEnd"/>
      <w:r w:rsidRPr="00F45997">
        <w:rPr>
          <w:rFonts w:ascii="Times New Roman" w:hAnsi="Times New Roman" w:cs="Times New Roman"/>
          <w:sz w:val="24"/>
          <w:szCs w:val="24"/>
        </w:rPr>
        <w:t xml:space="preserve"> </w:t>
      </w:r>
      <w:proofErr w:type="spellStart"/>
      <w:r w:rsidRPr="00F45997">
        <w:rPr>
          <w:rFonts w:ascii="Times New Roman" w:hAnsi="Times New Roman" w:cs="Times New Roman"/>
          <w:sz w:val="24"/>
          <w:szCs w:val="24"/>
        </w:rPr>
        <w:t>sengketa</w:t>
      </w:r>
      <w:proofErr w:type="spellEnd"/>
      <w:r w:rsidRPr="00F45997">
        <w:rPr>
          <w:rFonts w:ascii="Times New Roman" w:hAnsi="Times New Roman" w:cs="Times New Roman"/>
          <w:sz w:val="24"/>
          <w:szCs w:val="24"/>
        </w:rPr>
        <w:t xml:space="preserve">, </w:t>
      </w:r>
      <w:proofErr w:type="spellStart"/>
      <w:r w:rsidRPr="00F45997">
        <w:rPr>
          <w:rFonts w:ascii="Times New Roman" w:hAnsi="Times New Roman" w:cs="Times New Roman"/>
          <w:sz w:val="24"/>
          <w:szCs w:val="24"/>
        </w:rPr>
        <w:t>konflik</w:t>
      </w:r>
      <w:proofErr w:type="spellEnd"/>
      <w:r w:rsidRPr="00F45997">
        <w:rPr>
          <w:rFonts w:ascii="Times New Roman" w:hAnsi="Times New Roman" w:cs="Times New Roman"/>
          <w:sz w:val="24"/>
          <w:szCs w:val="24"/>
        </w:rPr>
        <w:t xml:space="preserve">, dan </w:t>
      </w:r>
      <w:proofErr w:type="spellStart"/>
      <w:r w:rsidRPr="00F45997">
        <w:rPr>
          <w:rFonts w:ascii="Times New Roman" w:hAnsi="Times New Roman" w:cs="Times New Roman"/>
          <w:sz w:val="24"/>
          <w:szCs w:val="24"/>
        </w:rPr>
        <w:t>perkara</w:t>
      </w:r>
      <w:proofErr w:type="spellEnd"/>
      <w:r w:rsidRPr="00F45997">
        <w:rPr>
          <w:rFonts w:ascii="Times New Roman" w:hAnsi="Times New Roman" w:cs="Times New Roman"/>
          <w:sz w:val="24"/>
          <w:szCs w:val="24"/>
        </w:rPr>
        <w:t xml:space="preserve"> </w:t>
      </w:r>
      <w:proofErr w:type="spellStart"/>
      <w:r w:rsidRPr="00F45997">
        <w:rPr>
          <w:rFonts w:ascii="Times New Roman" w:hAnsi="Times New Roman" w:cs="Times New Roman"/>
          <w:sz w:val="24"/>
          <w:szCs w:val="24"/>
        </w:rPr>
        <w:t>pertanahan</w:t>
      </w:r>
      <w:proofErr w:type="spellEnd"/>
      <w:r w:rsidRPr="00F45997">
        <w:rPr>
          <w:rFonts w:ascii="Times New Roman" w:hAnsi="Times New Roman" w:cs="Times New Roman"/>
          <w:sz w:val="24"/>
          <w:szCs w:val="24"/>
        </w:rPr>
        <w:t>.</w:t>
      </w:r>
    </w:p>
    <w:p w14:paraId="52C516A9" w14:textId="5158A7CF" w:rsidR="00C12B1C" w:rsidRPr="00F45997" w:rsidRDefault="00C12B1C">
      <w:pPr>
        <w:pStyle w:val="ListParagraph"/>
        <w:numPr>
          <w:ilvl w:val="0"/>
          <w:numId w:val="12"/>
        </w:numPr>
        <w:spacing w:after="0" w:line="360" w:lineRule="auto"/>
        <w:ind w:left="709"/>
        <w:jc w:val="both"/>
        <w:rPr>
          <w:rFonts w:ascii="Times New Roman" w:hAnsi="Times New Roman" w:cs="Times New Roman"/>
          <w:sz w:val="24"/>
          <w:szCs w:val="24"/>
        </w:rPr>
      </w:pPr>
      <w:proofErr w:type="spellStart"/>
      <w:r w:rsidRPr="00F45997">
        <w:rPr>
          <w:rFonts w:ascii="Times New Roman" w:hAnsi="Times New Roman" w:cs="Times New Roman"/>
          <w:sz w:val="24"/>
          <w:szCs w:val="24"/>
        </w:rPr>
        <w:t>Modernisasi</w:t>
      </w:r>
      <w:proofErr w:type="spellEnd"/>
      <w:r w:rsidRPr="00F45997">
        <w:rPr>
          <w:rFonts w:ascii="Times New Roman" w:hAnsi="Times New Roman" w:cs="Times New Roman"/>
          <w:sz w:val="24"/>
          <w:szCs w:val="24"/>
        </w:rPr>
        <w:t xml:space="preserve"> </w:t>
      </w:r>
      <w:proofErr w:type="spellStart"/>
      <w:r w:rsidRPr="00F45997">
        <w:rPr>
          <w:rFonts w:ascii="Times New Roman" w:hAnsi="Times New Roman" w:cs="Times New Roman"/>
          <w:sz w:val="24"/>
          <w:szCs w:val="24"/>
        </w:rPr>
        <w:t>Pelayanan</w:t>
      </w:r>
      <w:proofErr w:type="spellEnd"/>
      <w:r w:rsidRPr="00F45997">
        <w:rPr>
          <w:rFonts w:ascii="Times New Roman" w:hAnsi="Times New Roman" w:cs="Times New Roman"/>
          <w:sz w:val="24"/>
          <w:szCs w:val="24"/>
        </w:rPr>
        <w:t xml:space="preserve">: </w:t>
      </w:r>
      <w:proofErr w:type="spellStart"/>
      <w:r w:rsidRPr="00F45997">
        <w:rPr>
          <w:rFonts w:ascii="Times New Roman" w:hAnsi="Times New Roman" w:cs="Times New Roman"/>
          <w:sz w:val="24"/>
          <w:szCs w:val="24"/>
        </w:rPr>
        <w:t>Melaksanakan</w:t>
      </w:r>
      <w:proofErr w:type="spellEnd"/>
      <w:r w:rsidRPr="00F45997">
        <w:rPr>
          <w:rFonts w:ascii="Times New Roman" w:hAnsi="Times New Roman" w:cs="Times New Roman"/>
          <w:sz w:val="24"/>
          <w:szCs w:val="24"/>
        </w:rPr>
        <w:t xml:space="preserve"> </w:t>
      </w:r>
      <w:proofErr w:type="spellStart"/>
      <w:r w:rsidRPr="00F45997">
        <w:rPr>
          <w:rFonts w:ascii="Times New Roman" w:hAnsi="Times New Roman" w:cs="Times New Roman"/>
          <w:sz w:val="24"/>
          <w:szCs w:val="24"/>
        </w:rPr>
        <w:t>modernisasi</w:t>
      </w:r>
      <w:proofErr w:type="spellEnd"/>
      <w:r w:rsidRPr="00F45997">
        <w:rPr>
          <w:rFonts w:ascii="Times New Roman" w:hAnsi="Times New Roman" w:cs="Times New Roman"/>
          <w:sz w:val="24"/>
          <w:szCs w:val="24"/>
        </w:rPr>
        <w:t xml:space="preserve"> </w:t>
      </w:r>
      <w:proofErr w:type="spellStart"/>
      <w:r w:rsidRPr="00F45997">
        <w:rPr>
          <w:rFonts w:ascii="Times New Roman" w:hAnsi="Times New Roman" w:cs="Times New Roman"/>
          <w:sz w:val="24"/>
          <w:szCs w:val="24"/>
        </w:rPr>
        <w:t>pelayanan</w:t>
      </w:r>
      <w:proofErr w:type="spellEnd"/>
      <w:r w:rsidRPr="00F45997">
        <w:rPr>
          <w:rFonts w:ascii="Times New Roman" w:hAnsi="Times New Roman" w:cs="Times New Roman"/>
          <w:sz w:val="24"/>
          <w:szCs w:val="24"/>
        </w:rPr>
        <w:t xml:space="preserve"> </w:t>
      </w:r>
      <w:proofErr w:type="spellStart"/>
      <w:r w:rsidRPr="00F45997">
        <w:rPr>
          <w:rFonts w:ascii="Times New Roman" w:hAnsi="Times New Roman" w:cs="Times New Roman"/>
          <w:sz w:val="24"/>
          <w:szCs w:val="24"/>
        </w:rPr>
        <w:t>pertanahan</w:t>
      </w:r>
      <w:proofErr w:type="spellEnd"/>
      <w:r w:rsidRPr="00F45997">
        <w:rPr>
          <w:rFonts w:ascii="Times New Roman" w:hAnsi="Times New Roman" w:cs="Times New Roman"/>
          <w:sz w:val="24"/>
          <w:szCs w:val="24"/>
        </w:rPr>
        <w:t xml:space="preserve"> </w:t>
      </w:r>
      <w:proofErr w:type="spellStart"/>
      <w:r w:rsidRPr="00F45997">
        <w:rPr>
          <w:rFonts w:ascii="Times New Roman" w:hAnsi="Times New Roman" w:cs="Times New Roman"/>
          <w:sz w:val="24"/>
          <w:szCs w:val="24"/>
        </w:rPr>
        <w:t>berbasis</w:t>
      </w:r>
      <w:proofErr w:type="spellEnd"/>
      <w:r w:rsidRPr="00F45997">
        <w:rPr>
          <w:rFonts w:ascii="Times New Roman" w:hAnsi="Times New Roman" w:cs="Times New Roman"/>
          <w:sz w:val="24"/>
          <w:szCs w:val="24"/>
        </w:rPr>
        <w:t xml:space="preserve"> </w:t>
      </w:r>
      <w:proofErr w:type="spellStart"/>
      <w:r w:rsidRPr="00F45997">
        <w:rPr>
          <w:rFonts w:ascii="Times New Roman" w:hAnsi="Times New Roman" w:cs="Times New Roman"/>
          <w:sz w:val="24"/>
          <w:szCs w:val="24"/>
        </w:rPr>
        <w:t>elektronik</w:t>
      </w:r>
      <w:proofErr w:type="spellEnd"/>
      <w:r w:rsidRPr="00F45997">
        <w:rPr>
          <w:rFonts w:ascii="Times New Roman" w:hAnsi="Times New Roman" w:cs="Times New Roman"/>
          <w:sz w:val="24"/>
          <w:szCs w:val="24"/>
        </w:rPr>
        <w:t>.</w:t>
      </w:r>
    </w:p>
    <w:p w14:paraId="68716E21" w14:textId="6044CC7F" w:rsidR="00C12B1C" w:rsidRPr="00F45997" w:rsidRDefault="00C12B1C">
      <w:pPr>
        <w:pStyle w:val="ListParagraph"/>
        <w:numPr>
          <w:ilvl w:val="0"/>
          <w:numId w:val="12"/>
        </w:numPr>
        <w:spacing w:after="0" w:line="360" w:lineRule="auto"/>
        <w:ind w:left="709"/>
        <w:jc w:val="both"/>
        <w:rPr>
          <w:rFonts w:ascii="Times New Roman" w:hAnsi="Times New Roman" w:cs="Times New Roman"/>
          <w:sz w:val="24"/>
          <w:szCs w:val="24"/>
        </w:rPr>
      </w:pPr>
      <w:r w:rsidRPr="00F45997">
        <w:rPr>
          <w:rFonts w:ascii="Times New Roman" w:hAnsi="Times New Roman" w:cs="Times New Roman"/>
          <w:sz w:val="24"/>
          <w:szCs w:val="24"/>
        </w:rPr>
        <w:t xml:space="preserve">Reformasi </w:t>
      </w:r>
      <w:proofErr w:type="spellStart"/>
      <w:r w:rsidRPr="00F45997">
        <w:rPr>
          <w:rFonts w:ascii="Times New Roman" w:hAnsi="Times New Roman" w:cs="Times New Roman"/>
          <w:sz w:val="24"/>
          <w:szCs w:val="24"/>
        </w:rPr>
        <w:t>Birokrasi</w:t>
      </w:r>
      <w:proofErr w:type="spellEnd"/>
      <w:r w:rsidRPr="00F45997">
        <w:rPr>
          <w:rFonts w:ascii="Times New Roman" w:hAnsi="Times New Roman" w:cs="Times New Roman"/>
          <w:sz w:val="24"/>
          <w:szCs w:val="24"/>
        </w:rPr>
        <w:t xml:space="preserve">: </w:t>
      </w:r>
      <w:proofErr w:type="spellStart"/>
      <w:r w:rsidRPr="00F45997">
        <w:rPr>
          <w:rFonts w:ascii="Times New Roman" w:hAnsi="Times New Roman" w:cs="Times New Roman"/>
          <w:sz w:val="24"/>
          <w:szCs w:val="24"/>
        </w:rPr>
        <w:t>Melaksanakan</w:t>
      </w:r>
      <w:proofErr w:type="spellEnd"/>
      <w:r w:rsidRPr="00F45997">
        <w:rPr>
          <w:rFonts w:ascii="Times New Roman" w:hAnsi="Times New Roman" w:cs="Times New Roman"/>
          <w:sz w:val="24"/>
          <w:szCs w:val="24"/>
        </w:rPr>
        <w:t xml:space="preserve"> reformasi </w:t>
      </w:r>
      <w:proofErr w:type="spellStart"/>
      <w:r w:rsidRPr="00F45997">
        <w:rPr>
          <w:rFonts w:ascii="Times New Roman" w:hAnsi="Times New Roman" w:cs="Times New Roman"/>
          <w:sz w:val="24"/>
          <w:szCs w:val="24"/>
        </w:rPr>
        <w:t>birokrasi</w:t>
      </w:r>
      <w:proofErr w:type="spellEnd"/>
      <w:r w:rsidRPr="00F45997">
        <w:rPr>
          <w:rFonts w:ascii="Times New Roman" w:hAnsi="Times New Roman" w:cs="Times New Roman"/>
          <w:sz w:val="24"/>
          <w:szCs w:val="24"/>
        </w:rPr>
        <w:t xml:space="preserve"> dan </w:t>
      </w:r>
      <w:proofErr w:type="spellStart"/>
      <w:r w:rsidRPr="00F45997">
        <w:rPr>
          <w:rFonts w:ascii="Times New Roman" w:hAnsi="Times New Roman" w:cs="Times New Roman"/>
          <w:sz w:val="24"/>
          <w:szCs w:val="24"/>
        </w:rPr>
        <w:t>menangani</w:t>
      </w:r>
      <w:proofErr w:type="spellEnd"/>
      <w:r w:rsidRPr="00F45997">
        <w:rPr>
          <w:rFonts w:ascii="Times New Roman" w:hAnsi="Times New Roman" w:cs="Times New Roman"/>
          <w:sz w:val="24"/>
          <w:szCs w:val="24"/>
        </w:rPr>
        <w:t xml:space="preserve"> </w:t>
      </w:r>
      <w:proofErr w:type="spellStart"/>
      <w:r w:rsidRPr="00F45997">
        <w:rPr>
          <w:rFonts w:ascii="Times New Roman" w:hAnsi="Times New Roman" w:cs="Times New Roman"/>
          <w:sz w:val="24"/>
          <w:szCs w:val="24"/>
        </w:rPr>
        <w:t>pengaduan</w:t>
      </w:r>
      <w:proofErr w:type="spellEnd"/>
      <w:r w:rsidRPr="00F45997">
        <w:rPr>
          <w:rFonts w:ascii="Times New Roman" w:hAnsi="Times New Roman" w:cs="Times New Roman"/>
          <w:sz w:val="24"/>
          <w:szCs w:val="24"/>
        </w:rPr>
        <w:t xml:space="preserve"> </w:t>
      </w:r>
      <w:proofErr w:type="spellStart"/>
      <w:r w:rsidRPr="00F45997">
        <w:rPr>
          <w:rFonts w:ascii="Times New Roman" w:hAnsi="Times New Roman" w:cs="Times New Roman"/>
          <w:sz w:val="24"/>
          <w:szCs w:val="24"/>
        </w:rPr>
        <w:t>masyarakat</w:t>
      </w:r>
      <w:proofErr w:type="spellEnd"/>
      <w:r w:rsidRPr="00F45997">
        <w:rPr>
          <w:rFonts w:ascii="Times New Roman" w:hAnsi="Times New Roman" w:cs="Times New Roman"/>
          <w:sz w:val="24"/>
          <w:szCs w:val="24"/>
        </w:rPr>
        <w:t>.</w:t>
      </w:r>
    </w:p>
    <w:p w14:paraId="298699CF" w14:textId="5E52E813" w:rsidR="000226DA" w:rsidRDefault="00C12B1C" w:rsidP="005C4AB5">
      <w:pPr>
        <w:pStyle w:val="ListParagraph"/>
        <w:numPr>
          <w:ilvl w:val="0"/>
          <w:numId w:val="12"/>
        </w:numPr>
        <w:spacing w:after="0" w:line="360" w:lineRule="auto"/>
        <w:ind w:left="709"/>
        <w:jc w:val="both"/>
        <w:rPr>
          <w:rFonts w:ascii="Times New Roman" w:hAnsi="Times New Roman" w:cs="Times New Roman"/>
          <w:sz w:val="24"/>
          <w:szCs w:val="24"/>
        </w:rPr>
      </w:pPr>
      <w:proofErr w:type="spellStart"/>
      <w:r w:rsidRPr="00F45997">
        <w:rPr>
          <w:rFonts w:ascii="Times New Roman" w:hAnsi="Times New Roman" w:cs="Times New Roman"/>
          <w:sz w:val="24"/>
          <w:szCs w:val="24"/>
        </w:rPr>
        <w:t>Dukungan</w:t>
      </w:r>
      <w:proofErr w:type="spellEnd"/>
      <w:r w:rsidRPr="00F45997">
        <w:rPr>
          <w:rFonts w:ascii="Times New Roman" w:hAnsi="Times New Roman" w:cs="Times New Roman"/>
          <w:sz w:val="24"/>
          <w:szCs w:val="24"/>
        </w:rPr>
        <w:t xml:space="preserve"> </w:t>
      </w:r>
      <w:proofErr w:type="spellStart"/>
      <w:r w:rsidRPr="00F45997">
        <w:rPr>
          <w:rFonts w:ascii="Times New Roman" w:hAnsi="Times New Roman" w:cs="Times New Roman"/>
          <w:sz w:val="24"/>
          <w:szCs w:val="24"/>
        </w:rPr>
        <w:t>Administrasi</w:t>
      </w:r>
      <w:proofErr w:type="spellEnd"/>
      <w:r w:rsidRPr="00F45997">
        <w:rPr>
          <w:rFonts w:ascii="Times New Roman" w:hAnsi="Times New Roman" w:cs="Times New Roman"/>
          <w:sz w:val="24"/>
          <w:szCs w:val="24"/>
        </w:rPr>
        <w:t xml:space="preserve">: </w:t>
      </w:r>
      <w:proofErr w:type="spellStart"/>
      <w:r w:rsidRPr="00F45997">
        <w:rPr>
          <w:rFonts w:ascii="Times New Roman" w:hAnsi="Times New Roman" w:cs="Times New Roman"/>
          <w:sz w:val="24"/>
          <w:szCs w:val="24"/>
        </w:rPr>
        <w:t>Memberikan</w:t>
      </w:r>
      <w:proofErr w:type="spellEnd"/>
      <w:r w:rsidRPr="00F45997">
        <w:rPr>
          <w:rFonts w:ascii="Times New Roman" w:hAnsi="Times New Roman" w:cs="Times New Roman"/>
          <w:sz w:val="24"/>
          <w:szCs w:val="24"/>
        </w:rPr>
        <w:t xml:space="preserve"> </w:t>
      </w:r>
      <w:proofErr w:type="spellStart"/>
      <w:r w:rsidRPr="00F45997">
        <w:rPr>
          <w:rFonts w:ascii="Times New Roman" w:hAnsi="Times New Roman" w:cs="Times New Roman"/>
          <w:sz w:val="24"/>
          <w:szCs w:val="24"/>
        </w:rPr>
        <w:t>dukungan</w:t>
      </w:r>
      <w:proofErr w:type="spellEnd"/>
      <w:r w:rsidRPr="00F45997">
        <w:rPr>
          <w:rFonts w:ascii="Times New Roman" w:hAnsi="Times New Roman" w:cs="Times New Roman"/>
          <w:sz w:val="24"/>
          <w:szCs w:val="24"/>
        </w:rPr>
        <w:t xml:space="preserve"> </w:t>
      </w:r>
      <w:proofErr w:type="spellStart"/>
      <w:r w:rsidRPr="00F45997">
        <w:rPr>
          <w:rFonts w:ascii="Times New Roman" w:hAnsi="Times New Roman" w:cs="Times New Roman"/>
          <w:sz w:val="24"/>
          <w:szCs w:val="24"/>
        </w:rPr>
        <w:t>administrasi</w:t>
      </w:r>
      <w:proofErr w:type="spellEnd"/>
      <w:r w:rsidRPr="00F45997">
        <w:rPr>
          <w:rFonts w:ascii="Times New Roman" w:hAnsi="Times New Roman" w:cs="Times New Roman"/>
          <w:sz w:val="24"/>
          <w:szCs w:val="24"/>
        </w:rPr>
        <w:t xml:space="preserve"> </w:t>
      </w:r>
      <w:proofErr w:type="spellStart"/>
      <w:r w:rsidRPr="00F45997">
        <w:rPr>
          <w:rFonts w:ascii="Times New Roman" w:hAnsi="Times New Roman" w:cs="Times New Roman"/>
          <w:sz w:val="24"/>
          <w:szCs w:val="24"/>
        </w:rPr>
        <w:t>kepada</w:t>
      </w:r>
      <w:proofErr w:type="spellEnd"/>
      <w:r w:rsidRPr="00F45997">
        <w:rPr>
          <w:rFonts w:ascii="Times New Roman" w:hAnsi="Times New Roman" w:cs="Times New Roman"/>
          <w:sz w:val="24"/>
          <w:szCs w:val="24"/>
        </w:rPr>
        <w:t xml:space="preserve"> </w:t>
      </w:r>
      <w:proofErr w:type="spellStart"/>
      <w:r w:rsidRPr="00F45997">
        <w:rPr>
          <w:rFonts w:ascii="Times New Roman" w:hAnsi="Times New Roman" w:cs="Times New Roman"/>
          <w:sz w:val="24"/>
          <w:szCs w:val="24"/>
        </w:rPr>
        <w:t>seluruh</w:t>
      </w:r>
      <w:proofErr w:type="spellEnd"/>
      <w:r w:rsidRPr="00F45997">
        <w:rPr>
          <w:rFonts w:ascii="Times New Roman" w:hAnsi="Times New Roman" w:cs="Times New Roman"/>
          <w:sz w:val="24"/>
          <w:szCs w:val="24"/>
        </w:rPr>
        <w:t xml:space="preserve"> unit </w:t>
      </w:r>
      <w:proofErr w:type="spellStart"/>
      <w:r w:rsidRPr="00F45997">
        <w:rPr>
          <w:rFonts w:ascii="Times New Roman" w:hAnsi="Times New Roman" w:cs="Times New Roman"/>
          <w:sz w:val="24"/>
          <w:szCs w:val="24"/>
        </w:rPr>
        <w:t>organisasi</w:t>
      </w:r>
      <w:proofErr w:type="spellEnd"/>
      <w:r w:rsidRPr="00F45997">
        <w:rPr>
          <w:rFonts w:ascii="Times New Roman" w:hAnsi="Times New Roman" w:cs="Times New Roman"/>
          <w:sz w:val="24"/>
          <w:szCs w:val="24"/>
        </w:rPr>
        <w:t xml:space="preserve"> di Kantor </w:t>
      </w:r>
      <w:proofErr w:type="spellStart"/>
      <w:r w:rsidRPr="00F45997">
        <w:rPr>
          <w:rFonts w:ascii="Times New Roman" w:hAnsi="Times New Roman" w:cs="Times New Roman"/>
          <w:sz w:val="24"/>
          <w:szCs w:val="24"/>
        </w:rPr>
        <w:t>Pertanahan</w:t>
      </w:r>
      <w:proofErr w:type="spellEnd"/>
      <w:r w:rsidRPr="00F45997">
        <w:rPr>
          <w:rFonts w:ascii="Times New Roman" w:hAnsi="Times New Roman" w:cs="Times New Roman"/>
          <w:sz w:val="24"/>
          <w:szCs w:val="24"/>
        </w:rPr>
        <w:t>.</w:t>
      </w:r>
    </w:p>
    <w:p w14:paraId="6ACC2D45" w14:textId="77777777" w:rsidR="00685DB8" w:rsidRPr="005C4AB5" w:rsidRDefault="00685DB8" w:rsidP="00685DB8">
      <w:pPr>
        <w:pStyle w:val="ListParagraph"/>
        <w:spacing w:after="0" w:line="360" w:lineRule="auto"/>
        <w:ind w:left="709"/>
        <w:jc w:val="both"/>
        <w:rPr>
          <w:rFonts w:ascii="Times New Roman" w:hAnsi="Times New Roman" w:cs="Times New Roman"/>
          <w:sz w:val="24"/>
          <w:szCs w:val="24"/>
        </w:rPr>
      </w:pPr>
    </w:p>
    <w:p w14:paraId="6744A978" w14:textId="2B881323" w:rsidR="004F7890" w:rsidRDefault="00A74585" w:rsidP="005C5C75">
      <w:pPr>
        <w:pStyle w:val="Heading2"/>
      </w:pPr>
      <w:bookmarkStart w:id="23" w:name="_Toc214545478"/>
      <w:r>
        <w:t>2.7</w:t>
      </w:r>
      <w:r w:rsidR="004F7890">
        <w:t xml:space="preserve"> </w:t>
      </w:r>
      <w:r w:rsidR="00E94DCC">
        <w:t xml:space="preserve"> </w:t>
      </w:r>
      <w:r w:rsidRPr="00A74585">
        <w:t>ER</w:t>
      </w:r>
      <w:bookmarkEnd w:id="23"/>
      <w:r w:rsidR="005C4AB5">
        <w:t>D</w:t>
      </w:r>
    </w:p>
    <w:p w14:paraId="21F68DB2" w14:textId="27AD89DC" w:rsidR="005C4AB5" w:rsidRPr="00D32350" w:rsidRDefault="004F7890" w:rsidP="00685DB8">
      <w:pPr>
        <w:spacing w:after="0" w:line="360" w:lineRule="auto"/>
        <w:ind w:left="426" w:firstLine="425"/>
        <w:jc w:val="both"/>
        <w:rPr>
          <w:rFonts w:ascii="Times New Roman" w:hAnsi="Times New Roman" w:cs="Times New Roman"/>
          <w:sz w:val="24"/>
          <w:szCs w:val="24"/>
          <w:lang w:val="en-ID"/>
        </w:rPr>
      </w:pPr>
      <w:r>
        <w:rPr>
          <w:rFonts w:ascii="Times New Roman" w:hAnsi="Times New Roman" w:cs="Times New Roman"/>
          <w:sz w:val="24"/>
          <w:szCs w:val="24"/>
          <w:lang w:val="en-ID"/>
        </w:rPr>
        <w:t>E</w:t>
      </w:r>
      <w:r w:rsidRPr="004F7890">
        <w:rPr>
          <w:rFonts w:ascii="Times New Roman" w:hAnsi="Times New Roman" w:cs="Times New Roman"/>
          <w:sz w:val="24"/>
          <w:szCs w:val="24"/>
          <w:lang w:val="en-ID"/>
        </w:rPr>
        <w:t>RD (</w:t>
      </w:r>
      <w:r w:rsidRPr="004F7890">
        <w:rPr>
          <w:rFonts w:ascii="Times New Roman" w:hAnsi="Times New Roman" w:cs="Times New Roman"/>
          <w:i/>
          <w:iCs/>
          <w:sz w:val="24"/>
          <w:szCs w:val="24"/>
          <w:lang w:val="en-ID"/>
        </w:rPr>
        <w:t>Entity Relationship Diagram</w:t>
      </w:r>
      <w:r w:rsidRPr="004F7890">
        <w:rPr>
          <w:rFonts w:ascii="Times New Roman" w:hAnsi="Times New Roman" w:cs="Times New Roman"/>
          <w:sz w:val="24"/>
          <w:szCs w:val="24"/>
          <w:lang w:val="en-ID"/>
        </w:rPr>
        <w:t xml:space="preserve">) </w:t>
      </w:r>
      <w:proofErr w:type="spellStart"/>
      <w:r w:rsidRPr="004F7890">
        <w:rPr>
          <w:rFonts w:ascii="Times New Roman" w:hAnsi="Times New Roman" w:cs="Times New Roman"/>
          <w:sz w:val="24"/>
          <w:szCs w:val="24"/>
          <w:lang w:val="en-ID"/>
        </w:rPr>
        <w:t>atau</w:t>
      </w:r>
      <w:proofErr w:type="spellEnd"/>
      <w:r w:rsidRPr="004F7890">
        <w:rPr>
          <w:rFonts w:ascii="Times New Roman" w:hAnsi="Times New Roman" w:cs="Times New Roman"/>
          <w:sz w:val="24"/>
          <w:szCs w:val="24"/>
          <w:lang w:val="en-ID"/>
        </w:rPr>
        <w:t xml:space="preserve"> diagram </w:t>
      </w:r>
      <w:proofErr w:type="spellStart"/>
      <w:r w:rsidRPr="004F7890">
        <w:rPr>
          <w:rFonts w:ascii="Times New Roman" w:hAnsi="Times New Roman" w:cs="Times New Roman"/>
          <w:sz w:val="24"/>
          <w:szCs w:val="24"/>
          <w:lang w:val="en-ID"/>
        </w:rPr>
        <w:t>hubungan</w:t>
      </w:r>
      <w:proofErr w:type="spellEnd"/>
      <w:r w:rsidRPr="004F7890">
        <w:rPr>
          <w:rFonts w:ascii="Times New Roman" w:hAnsi="Times New Roman" w:cs="Times New Roman"/>
          <w:sz w:val="24"/>
          <w:szCs w:val="24"/>
          <w:lang w:val="en-ID"/>
        </w:rPr>
        <w:t xml:space="preserve"> </w:t>
      </w:r>
      <w:proofErr w:type="spellStart"/>
      <w:r w:rsidRPr="004F7890">
        <w:rPr>
          <w:rFonts w:ascii="Times New Roman" w:hAnsi="Times New Roman" w:cs="Times New Roman"/>
          <w:sz w:val="24"/>
          <w:szCs w:val="24"/>
          <w:lang w:val="en-ID"/>
        </w:rPr>
        <w:t>antar</w:t>
      </w:r>
      <w:proofErr w:type="spellEnd"/>
      <w:r w:rsidRPr="004F7890">
        <w:rPr>
          <w:rFonts w:ascii="Times New Roman" w:hAnsi="Times New Roman" w:cs="Times New Roman"/>
          <w:sz w:val="24"/>
          <w:szCs w:val="24"/>
          <w:lang w:val="en-ID"/>
        </w:rPr>
        <w:t xml:space="preserve"> </w:t>
      </w:r>
      <w:proofErr w:type="spellStart"/>
      <w:r w:rsidRPr="004F7890">
        <w:rPr>
          <w:rFonts w:ascii="Times New Roman" w:hAnsi="Times New Roman" w:cs="Times New Roman"/>
          <w:sz w:val="24"/>
          <w:szCs w:val="24"/>
          <w:lang w:val="en-ID"/>
        </w:rPr>
        <w:t>entitas</w:t>
      </w:r>
      <w:proofErr w:type="spellEnd"/>
      <w:r w:rsidRPr="004F7890">
        <w:rPr>
          <w:rFonts w:ascii="Times New Roman" w:hAnsi="Times New Roman" w:cs="Times New Roman"/>
          <w:sz w:val="24"/>
          <w:szCs w:val="24"/>
          <w:lang w:val="en-ID"/>
        </w:rPr>
        <w:t xml:space="preserve"> </w:t>
      </w:r>
      <w:proofErr w:type="spellStart"/>
      <w:r w:rsidRPr="004F7890">
        <w:rPr>
          <w:rFonts w:ascii="Times New Roman" w:hAnsi="Times New Roman" w:cs="Times New Roman"/>
          <w:sz w:val="24"/>
          <w:szCs w:val="24"/>
          <w:lang w:val="en-ID"/>
        </w:rPr>
        <w:t>adalah</w:t>
      </w:r>
      <w:proofErr w:type="spellEnd"/>
      <w:r w:rsidRPr="004F7890">
        <w:rPr>
          <w:rFonts w:ascii="Times New Roman" w:hAnsi="Times New Roman" w:cs="Times New Roman"/>
          <w:sz w:val="24"/>
          <w:szCs w:val="24"/>
          <w:lang w:val="en-ID"/>
        </w:rPr>
        <w:t xml:space="preserve"> diagram yang </w:t>
      </w:r>
      <w:proofErr w:type="spellStart"/>
      <w:r w:rsidRPr="004F7890">
        <w:rPr>
          <w:rFonts w:ascii="Times New Roman" w:hAnsi="Times New Roman" w:cs="Times New Roman"/>
          <w:sz w:val="24"/>
          <w:szCs w:val="24"/>
          <w:lang w:val="en-ID"/>
        </w:rPr>
        <w:t>digunakan</w:t>
      </w:r>
      <w:proofErr w:type="spellEnd"/>
      <w:r w:rsidRPr="004F7890">
        <w:rPr>
          <w:rFonts w:ascii="Times New Roman" w:hAnsi="Times New Roman" w:cs="Times New Roman"/>
          <w:sz w:val="24"/>
          <w:szCs w:val="24"/>
          <w:lang w:val="en-ID"/>
        </w:rPr>
        <w:t xml:space="preserve"> </w:t>
      </w:r>
      <w:proofErr w:type="spellStart"/>
      <w:r w:rsidRPr="004F7890">
        <w:rPr>
          <w:rFonts w:ascii="Times New Roman" w:hAnsi="Times New Roman" w:cs="Times New Roman"/>
          <w:sz w:val="24"/>
          <w:szCs w:val="24"/>
          <w:lang w:val="en-ID"/>
        </w:rPr>
        <w:t>untuk</w:t>
      </w:r>
      <w:proofErr w:type="spellEnd"/>
      <w:r w:rsidRPr="004F7890">
        <w:rPr>
          <w:rFonts w:ascii="Times New Roman" w:hAnsi="Times New Roman" w:cs="Times New Roman"/>
          <w:sz w:val="24"/>
          <w:szCs w:val="24"/>
          <w:lang w:val="en-ID"/>
        </w:rPr>
        <w:t xml:space="preserve"> </w:t>
      </w:r>
      <w:proofErr w:type="spellStart"/>
      <w:r w:rsidRPr="004F7890">
        <w:rPr>
          <w:rFonts w:ascii="Times New Roman" w:hAnsi="Times New Roman" w:cs="Times New Roman"/>
          <w:sz w:val="24"/>
          <w:szCs w:val="24"/>
          <w:lang w:val="en-ID"/>
        </w:rPr>
        <w:t>perancangan</w:t>
      </w:r>
      <w:proofErr w:type="spellEnd"/>
      <w:r w:rsidRPr="004F7890">
        <w:rPr>
          <w:rFonts w:ascii="Times New Roman" w:hAnsi="Times New Roman" w:cs="Times New Roman"/>
          <w:sz w:val="24"/>
          <w:szCs w:val="24"/>
          <w:lang w:val="en-ID"/>
        </w:rPr>
        <w:t xml:space="preserve"> </w:t>
      </w:r>
      <w:proofErr w:type="spellStart"/>
      <w:r w:rsidRPr="004F7890">
        <w:rPr>
          <w:rFonts w:ascii="Times New Roman" w:hAnsi="Times New Roman" w:cs="Times New Roman"/>
          <w:sz w:val="24"/>
          <w:szCs w:val="24"/>
          <w:lang w:val="en-ID"/>
        </w:rPr>
        <w:t>suatu</w:t>
      </w:r>
      <w:proofErr w:type="spellEnd"/>
      <w:r w:rsidRPr="004F7890">
        <w:rPr>
          <w:rFonts w:ascii="Times New Roman" w:hAnsi="Times New Roman" w:cs="Times New Roman"/>
          <w:sz w:val="24"/>
          <w:szCs w:val="24"/>
          <w:lang w:val="en-ID"/>
        </w:rPr>
        <w:t xml:space="preserve"> database dan </w:t>
      </w:r>
      <w:proofErr w:type="spellStart"/>
      <w:r w:rsidRPr="004F7890">
        <w:rPr>
          <w:rFonts w:ascii="Times New Roman" w:hAnsi="Times New Roman" w:cs="Times New Roman"/>
          <w:sz w:val="24"/>
          <w:szCs w:val="24"/>
          <w:lang w:val="en-ID"/>
        </w:rPr>
        <w:t>menunjukan</w:t>
      </w:r>
      <w:proofErr w:type="spellEnd"/>
      <w:r w:rsidRPr="004F7890">
        <w:rPr>
          <w:rFonts w:ascii="Times New Roman" w:hAnsi="Times New Roman" w:cs="Times New Roman"/>
          <w:sz w:val="24"/>
          <w:szCs w:val="24"/>
          <w:lang w:val="en-ID"/>
        </w:rPr>
        <w:t xml:space="preserve"> </w:t>
      </w:r>
      <w:proofErr w:type="spellStart"/>
      <w:r w:rsidRPr="004F7890">
        <w:rPr>
          <w:rFonts w:ascii="Times New Roman" w:hAnsi="Times New Roman" w:cs="Times New Roman"/>
          <w:sz w:val="24"/>
          <w:szCs w:val="24"/>
          <w:lang w:val="en-ID"/>
        </w:rPr>
        <w:t>relasi</w:t>
      </w:r>
      <w:proofErr w:type="spellEnd"/>
      <w:r w:rsidRPr="004F7890">
        <w:rPr>
          <w:rFonts w:ascii="Times New Roman" w:hAnsi="Times New Roman" w:cs="Times New Roman"/>
          <w:sz w:val="24"/>
          <w:szCs w:val="24"/>
          <w:lang w:val="en-ID"/>
        </w:rPr>
        <w:t xml:space="preserve"> </w:t>
      </w:r>
      <w:proofErr w:type="spellStart"/>
      <w:r w:rsidRPr="004F7890">
        <w:rPr>
          <w:rFonts w:ascii="Times New Roman" w:hAnsi="Times New Roman" w:cs="Times New Roman"/>
          <w:sz w:val="24"/>
          <w:szCs w:val="24"/>
          <w:lang w:val="en-ID"/>
        </w:rPr>
        <w:t>antar</w:t>
      </w:r>
      <w:proofErr w:type="spellEnd"/>
      <w:r w:rsidRPr="004F7890">
        <w:rPr>
          <w:rFonts w:ascii="Times New Roman" w:hAnsi="Times New Roman" w:cs="Times New Roman"/>
          <w:sz w:val="24"/>
          <w:szCs w:val="24"/>
          <w:lang w:val="en-ID"/>
        </w:rPr>
        <w:t xml:space="preserve"> </w:t>
      </w:r>
      <w:proofErr w:type="spellStart"/>
      <w:r w:rsidRPr="004F7890">
        <w:rPr>
          <w:rFonts w:ascii="Times New Roman" w:hAnsi="Times New Roman" w:cs="Times New Roman"/>
          <w:sz w:val="24"/>
          <w:szCs w:val="24"/>
          <w:lang w:val="en-ID"/>
        </w:rPr>
        <w:t>objek</w:t>
      </w:r>
      <w:proofErr w:type="spellEnd"/>
      <w:r w:rsidRPr="004F7890">
        <w:rPr>
          <w:rFonts w:ascii="Times New Roman" w:hAnsi="Times New Roman" w:cs="Times New Roman"/>
          <w:sz w:val="24"/>
          <w:szCs w:val="24"/>
          <w:lang w:val="en-ID"/>
        </w:rPr>
        <w:t xml:space="preserve"> </w:t>
      </w:r>
      <w:proofErr w:type="spellStart"/>
      <w:r w:rsidRPr="004F7890">
        <w:rPr>
          <w:rFonts w:ascii="Times New Roman" w:hAnsi="Times New Roman" w:cs="Times New Roman"/>
          <w:sz w:val="24"/>
          <w:szCs w:val="24"/>
          <w:lang w:val="en-ID"/>
        </w:rPr>
        <w:t>atau</w:t>
      </w:r>
      <w:proofErr w:type="spellEnd"/>
      <w:r w:rsidRPr="004F7890">
        <w:rPr>
          <w:rFonts w:ascii="Times New Roman" w:hAnsi="Times New Roman" w:cs="Times New Roman"/>
          <w:sz w:val="24"/>
          <w:szCs w:val="24"/>
          <w:lang w:val="en-ID"/>
        </w:rPr>
        <w:t xml:space="preserve"> </w:t>
      </w:r>
      <w:proofErr w:type="spellStart"/>
      <w:r w:rsidRPr="004F7890">
        <w:rPr>
          <w:rFonts w:ascii="Times New Roman" w:hAnsi="Times New Roman" w:cs="Times New Roman"/>
          <w:sz w:val="24"/>
          <w:szCs w:val="24"/>
          <w:lang w:val="en-ID"/>
        </w:rPr>
        <w:t>entitas</w:t>
      </w:r>
      <w:proofErr w:type="spellEnd"/>
      <w:r w:rsidRPr="004F7890">
        <w:rPr>
          <w:rFonts w:ascii="Times New Roman" w:hAnsi="Times New Roman" w:cs="Times New Roman"/>
          <w:sz w:val="24"/>
          <w:szCs w:val="24"/>
          <w:lang w:val="en-ID"/>
        </w:rPr>
        <w:t xml:space="preserve"> </w:t>
      </w:r>
      <w:proofErr w:type="spellStart"/>
      <w:r w:rsidRPr="004F7890">
        <w:rPr>
          <w:rFonts w:ascii="Times New Roman" w:hAnsi="Times New Roman" w:cs="Times New Roman"/>
          <w:sz w:val="24"/>
          <w:szCs w:val="24"/>
          <w:lang w:val="en-ID"/>
        </w:rPr>
        <w:t>beserta</w:t>
      </w:r>
      <w:proofErr w:type="spellEnd"/>
      <w:r w:rsidRPr="004F7890">
        <w:rPr>
          <w:rFonts w:ascii="Times New Roman" w:hAnsi="Times New Roman" w:cs="Times New Roman"/>
          <w:sz w:val="24"/>
          <w:szCs w:val="24"/>
          <w:lang w:val="en-ID"/>
        </w:rPr>
        <w:t xml:space="preserve"> </w:t>
      </w:r>
      <w:proofErr w:type="spellStart"/>
      <w:r w:rsidRPr="004F7890">
        <w:rPr>
          <w:rFonts w:ascii="Times New Roman" w:hAnsi="Times New Roman" w:cs="Times New Roman"/>
          <w:sz w:val="24"/>
          <w:szCs w:val="24"/>
          <w:lang w:val="en-ID"/>
        </w:rPr>
        <w:t>atribut-atributnya</w:t>
      </w:r>
      <w:proofErr w:type="spellEnd"/>
      <w:r w:rsidRPr="004F7890">
        <w:rPr>
          <w:rFonts w:ascii="Times New Roman" w:hAnsi="Times New Roman" w:cs="Times New Roman"/>
          <w:sz w:val="24"/>
          <w:szCs w:val="24"/>
          <w:lang w:val="en-ID"/>
        </w:rPr>
        <w:t xml:space="preserve"> </w:t>
      </w:r>
      <w:proofErr w:type="spellStart"/>
      <w:r w:rsidRPr="004F7890">
        <w:rPr>
          <w:rFonts w:ascii="Times New Roman" w:hAnsi="Times New Roman" w:cs="Times New Roman"/>
          <w:sz w:val="24"/>
          <w:szCs w:val="24"/>
          <w:lang w:val="en-ID"/>
        </w:rPr>
        <w:t>secara</w:t>
      </w:r>
      <w:proofErr w:type="spellEnd"/>
      <w:r w:rsidRPr="004F7890">
        <w:rPr>
          <w:rFonts w:ascii="Times New Roman" w:hAnsi="Times New Roman" w:cs="Times New Roman"/>
          <w:sz w:val="24"/>
          <w:szCs w:val="24"/>
          <w:lang w:val="en-ID"/>
        </w:rPr>
        <w:t xml:space="preserve"> detail. </w:t>
      </w:r>
      <w:proofErr w:type="spellStart"/>
      <w:r w:rsidRPr="004F7890">
        <w:rPr>
          <w:rFonts w:ascii="Times New Roman" w:hAnsi="Times New Roman" w:cs="Times New Roman"/>
          <w:sz w:val="24"/>
          <w:szCs w:val="24"/>
          <w:lang w:val="en-ID"/>
        </w:rPr>
        <w:t>Keberadaan</w:t>
      </w:r>
      <w:proofErr w:type="spellEnd"/>
      <w:r w:rsidRPr="004F7890">
        <w:rPr>
          <w:rFonts w:ascii="Times New Roman" w:hAnsi="Times New Roman" w:cs="Times New Roman"/>
          <w:sz w:val="24"/>
          <w:szCs w:val="24"/>
          <w:lang w:val="en-ID"/>
        </w:rPr>
        <w:t xml:space="preserve"> </w:t>
      </w:r>
      <w:proofErr w:type="spellStart"/>
      <w:r w:rsidRPr="004F7890">
        <w:rPr>
          <w:rFonts w:ascii="Times New Roman" w:hAnsi="Times New Roman" w:cs="Times New Roman"/>
          <w:sz w:val="24"/>
          <w:szCs w:val="24"/>
          <w:lang w:val="en-ID"/>
        </w:rPr>
        <w:t>sistem</w:t>
      </w:r>
      <w:proofErr w:type="spellEnd"/>
      <w:r w:rsidRPr="004F7890">
        <w:rPr>
          <w:rFonts w:ascii="Times New Roman" w:hAnsi="Times New Roman" w:cs="Times New Roman"/>
          <w:sz w:val="24"/>
          <w:szCs w:val="24"/>
          <w:lang w:val="en-ID"/>
        </w:rPr>
        <w:t xml:space="preserve"> Entity Relationship Diagram sangat </w:t>
      </w:r>
      <w:proofErr w:type="spellStart"/>
      <w:r w:rsidRPr="004F7890">
        <w:rPr>
          <w:rFonts w:ascii="Times New Roman" w:hAnsi="Times New Roman" w:cs="Times New Roman"/>
          <w:sz w:val="24"/>
          <w:szCs w:val="24"/>
          <w:lang w:val="en-ID"/>
        </w:rPr>
        <w:t>penting</w:t>
      </w:r>
      <w:proofErr w:type="spellEnd"/>
      <w:r w:rsidRPr="004F7890">
        <w:rPr>
          <w:rFonts w:ascii="Times New Roman" w:hAnsi="Times New Roman" w:cs="Times New Roman"/>
          <w:sz w:val="24"/>
          <w:szCs w:val="24"/>
          <w:lang w:val="en-ID"/>
        </w:rPr>
        <w:t xml:space="preserve"> </w:t>
      </w:r>
      <w:proofErr w:type="spellStart"/>
      <w:r w:rsidRPr="004F7890">
        <w:rPr>
          <w:rFonts w:ascii="Times New Roman" w:hAnsi="Times New Roman" w:cs="Times New Roman"/>
          <w:sz w:val="24"/>
          <w:szCs w:val="24"/>
          <w:lang w:val="en-ID"/>
        </w:rPr>
        <w:t>dalam</w:t>
      </w:r>
      <w:proofErr w:type="spellEnd"/>
      <w:r w:rsidRPr="004F7890">
        <w:rPr>
          <w:rFonts w:ascii="Times New Roman" w:hAnsi="Times New Roman" w:cs="Times New Roman"/>
          <w:sz w:val="24"/>
          <w:szCs w:val="24"/>
          <w:lang w:val="en-ID"/>
        </w:rPr>
        <w:t xml:space="preserve"> </w:t>
      </w:r>
      <w:proofErr w:type="spellStart"/>
      <w:r w:rsidRPr="004F7890">
        <w:rPr>
          <w:rFonts w:ascii="Times New Roman" w:hAnsi="Times New Roman" w:cs="Times New Roman"/>
          <w:sz w:val="24"/>
          <w:szCs w:val="24"/>
          <w:lang w:val="en-ID"/>
        </w:rPr>
        <w:lastRenderedPageBreak/>
        <w:t>mengelola</w:t>
      </w:r>
      <w:proofErr w:type="spellEnd"/>
      <w:r w:rsidRPr="004F7890">
        <w:rPr>
          <w:rFonts w:ascii="Times New Roman" w:hAnsi="Times New Roman" w:cs="Times New Roman"/>
          <w:sz w:val="24"/>
          <w:szCs w:val="24"/>
          <w:lang w:val="en-ID"/>
        </w:rPr>
        <w:t xml:space="preserve"> data. </w:t>
      </w:r>
      <w:proofErr w:type="spellStart"/>
      <w:r w:rsidRPr="004F7890">
        <w:rPr>
          <w:rFonts w:ascii="Times New Roman" w:hAnsi="Times New Roman" w:cs="Times New Roman"/>
          <w:sz w:val="24"/>
          <w:szCs w:val="24"/>
          <w:lang w:val="en-ID"/>
        </w:rPr>
        <w:t>Bentuknya</w:t>
      </w:r>
      <w:proofErr w:type="spellEnd"/>
      <w:r w:rsidRPr="004F7890">
        <w:rPr>
          <w:rFonts w:ascii="Times New Roman" w:hAnsi="Times New Roman" w:cs="Times New Roman"/>
          <w:sz w:val="24"/>
          <w:szCs w:val="24"/>
          <w:lang w:val="en-ID"/>
        </w:rPr>
        <w:t xml:space="preserve"> </w:t>
      </w:r>
      <w:proofErr w:type="spellStart"/>
      <w:r w:rsidRPr="004F7890">
        <w:rPr>
          <w:rFonts w:ascii="Times New Roman" w:hAnsi="Times New Roman" w:cs="Times New Roman"/>
          <w:sz w:val="24"/>
          <w:szCs w:val="24"/>
          <w:lang w:val="en-ID"/>
        </w:rPr>
        <w:t>seperti</w:t>
      </w:r>
      <w:proofErr w:type="spellEnd"/>
      <w:r w:rsidRPr="004F7890">
        <w:rPr>
          <w:rFonts w:ascii="Times New Roman" w:hAnsi="Times New Roman" w:cs="Times New Roman"/>
          <w:sz w:val="24"/>
          <w:szCs w:val="24"/>
          <w:lang w:val="en-ID"/>
        </w:rPr>
        <w:t xml:space="preserve"> diagram yang </w:t>
      </w:r>
      <w:proofErr w:type="spellStart"/>
      <w:r w:rsidRPr="004F7890">
        <w:rPr>
          <w:rFonts w:ascii="Times New Roman" w:hAnsi="Times New Roman" w:cs="Times New Roman"/>
          <w:sz w:val="24"/>
          <w:szCs w:val="24"/>
          <w:lang w:val="en-ID"/>
        </w:rPr>
        <w:t>menjelaskan</w:t>
      </w:r>
      <w:proofErr w:type="spellEnd"/>
      <w:r w:rsidRPr="004F7890">
        <w:rPr>
          <w:rFonts w:ascii="Times New Roman" w:hAnsi="Times New Roman" w:cs="Times New Roman"/>
          <w:sz w:val="24"/>
          <w:szCs w:val="24"/>
          <w:lang w:val="en-ID"/>
        </w:rPr>
        <w:t xml:space="preserve"> </w:t>
      </w:r>
      <w:proofErr w:type="spellStart"/>
      <w:r w:rsidRPr="004F7890">
        <w:rPr>
          <w:rFonts w:ascii="Times New Roman" w:hAnsi="Times New Roman" w:cs="Times New Roman"/>
          <w:sz w:val="24"/>
          <w:szCs w:val="24"/>
          <w:lang w:val="en-ID"/>
        </w:rPr>
        <w:t>hubungan</w:t>
      </w:r>
      <w:proofErr w:type="spellEnd"/>
      <w:r w:rsidRPr="004F7890">
        <w:rPr>
          <w:rFonts w:ascii="Times New Roman" w:hAnsi="Times New Roman" w:cs="Times New Roman"/>
          <w:sz w:val="24"/>
          <w:szCs w:val="24"/>
          <w:lang w:val="en-ID"/>
        </w:rPr>
        <w:t xml:space="preserve"> </w:t>
      </w:r>
      <w:proofErr w:type="spellStart"/>
      <w:r w:rsidRPr="004F7890">
        <w:rPr>
          <w:rFonts w:ascii="Times New Roman" w:hAnsi="Times New Roman" w:cs="Times New Roman"/>
          <w:sz w:val="24"/>
          <w:szCs w:val="24"/>
          <w:lang w:val="en-ID"/>
        </w:rPr>
        <w:t>antar</w:t>
      </w:r>
      <w:proofErr w:type="spellEnd"/>
      <w:r w:rsidRPr="004F7890">
        <w:rPr>
          <w:rFonts w:ascii="Times New Roman" w:hAnsi="Times New Roman" w:cs="Times New Roman"/>
          <w:sz w:val="24"/>
          <w:szCs w:val="24"/>
          <w:lang w:val="en-ID"/>
        </w:rPr>
        <w:t xml:space="preserve"> </w:t>
      </w:r>
      <w:proofErr w:type="spellStart"/>
      <w:r w:rsidRPr="004F7890">
        <w:rPr>
          <w:rFonts w:ascii="Times New Roman" w:hAnsi="Times New Roman" w:cs="Times New Roman"/>
          <w:sz w:val="24"/>
          <w:szCs w:val="24"/>
          <w:lang w:val="en-ID"/>
        </w:rPr>
        <w:t>objek</w:t>
      </w:r>
      <w:proofErr w:type="spellEnd"/>
      <w:r w:rsidRPr="004F7890">
        <w:rPr>
          <w:rFonts w:ascii="Times New Roman" w:hAnsi="Times New Roman" w:cs="Times New Roman"/>
          <w:sz w:val="24"/>
          <w:szCs w:val="24"/>
          <w:lang w:val="en-ID"/>
        </w:rPr>
        <w:t xml:space="preserve"> data. </w:t>
      </w:r>
      <w:proofErr w:type="spellStart"/>
      <w:r w:rsidRPr="004F7890">
        <w:rPr>
          <w:rFonts w:ascii="Times New Roman" w:hAnsi="Times New Roman" w:cs="Times New Roman"/>
          <w:sz w:val="24"/>
          <w:szCs w:val="24"/>
          <w:lang w:val="en-ID"/>
        </w:rPr>
        <w:t>Komponen</w:t>
      </w:r>
      <w:proofErr w:type="spellEnd"/>
      <w:r w:rsidRPr="004F7890">
        <w:rPr>
          <w:rFonts w:ascii="Times New Roman" w:hAnsi="Times New Roman" w:cs="Times New Roman"/>
          <w:sz w:val="24"/>
          <w:szCs w:val="24"/>
          <w:lang w:val="en-ID"/>
        </w:rPr>
        <w:t xml:space="preserve"> </w:t>
      </w:r>
      <w:proofErr w:type="spellStart"/>
      <w:r w:rsidRPr="004F7890">
        <w:rPr>
          <w:rFonts w:ascii="Times New Roman" w:hAnsi="Times New Roman" w:cs="Times New Roman"/>
          <w:sz w:val="24"/>
          <w:szCs w:val="24"/>
          <w:lang w:val="en-ID"/>
        </w:rPr>
        <w:t>umum</w:t>
      </w:r>
      <w:proofErr w:type="spellEnd"/>
      <w:r w:rsidRPr="004F7890">
        <w:rPr>
          <w:rFonts w:ascii="Times New Roman" w:hAnsi="Times New Roman" w:cs="Times New Roman"/>
          <w:sz w:val="24"/>
          <w:szCs w:val="24"/>
          <w:lang w:val="en-ID"/>
        </w:rPr>
        <w:t xml:space="preserve"> </w:t>
      </w:r>
      <w:proofErr w:type="spellStart"/>
      <w:r w:rsidRPr="004F7890">
        <w:rPr>
          <w:rFonts w:ascii="Times New Roman" w:hAnsi="Times New Roman" w:cs="Times New Roman"/>
          <w:sz w:val="24"/>
          <w:szCs w:val="24"/>
          <w:lang w:val="en-ID"/>
        </w:rPr>
        <w:t>penyusun</w:t>
      </w:r>
      <w:proofErr w:type="spellEnd"/>
      <w:r w:rsidRPr="004F7890">
        <w:rPr>
          <w:rFonts w:ascii="Times New Roman" w:hAnsi="Times New Roman" w:cs="Times New Roman"/>
          <w:sz w:val="24"/>
          <w:szCs w:val="24"/>
          <w:lang w:val="en-ID"/>
        </w:rPr>
        <w:t xml:space="preserve"> ERD: </w:t>
      </w:r>
    </w:p>
    <w:p w14:paraId="04C33CCB" w14:textId="77777777" w:rsidR="004F7890" w:rsidRPr="004F7890" w:rsidRDefault="004F7890" w:rsidP="004F7890">
      <w:pPr>
        <w:spacing w:after="0" w:line="360" w:lineRule="auto"/>
        <w:ind w:left="426"/>
        <w:jc w:val="both"/>
        <w:rPr>
          <w:rFonts w:ascii="Times New Roman" w:hAnsi="Times New Roman" w:cs="Times New Roman"/>
          <w:sz w:val="24"/>
          <w:szCs w:val="24"/>
          <w:lang w:val="en-ID"/>
        </w:rPr>
      </w:pPr>
      <w:r w:rsidRPr="004F7890">
        <w:rPr>
          <w:rFonts w:ascii="Times New Roman" w:hAnsi="Times New Roman" w:cs="Times New Roman"/>
          <w:sz w:val="24"/>
          <w:szCs w:val="24"/>
          <w:lang w:val="en-ID"/>
        </w:rPr>
        <w:t xml:space="preserve">1. </w:t>
      </w:r>
      <w:proofErr w:type="spellStart"/>
      <w:r w:rsidRPr="004F7890">
        <w:rPr>
          <w:rFonts w:ascii="Times New Roman" w:hAnsi="Times New Roman" w:cs="Times New Roman"/>
          <w:sz w:val="24"/>
          <w:szCs w:val="24"/>
          <w:lang w:val="en-ID"/>
        </w:rPr>
        <w:t>Entitas</w:t>
      </w:r>
      <w:proofErr w:type="spellEnd"/>
      <w:r w:rsidRPr="004F7890">
        <w:rPr>
          <w:rFonts w:ascii="Times New Roman" w:hAnsi="Times New Roman" w:cs="Times New Roman"/>
          <w:sz w:val="24"/>
          <w:szCs w:val="24"/>
          <w:lang w:val="en-ID"/>
        </w:rPr>
        <w:t xml:space="preserve"> (Entity) </w:t>
      </w:r>
    </w:p>
    <w:p w14:paraId="50FFF87C" w14:textId="77777777" w:rsidR="004F7890" w:rsidRPr="004F7890" w:rsidRDefault="004F7890" w:rsidP="004F7890">
      <w:pPr>
        <w:spacing w:after="0" w:line="360" w:lineRule="auto"/>
        <w:ind w:left="426"/>
        <w:jc w:val="both"/>
        <w:rPr>
          <w:rFonts w:ascii="Times New Roman" w:hAnsi="Times New Roman" w:cs="Times New Roman"/>
          <w:sz w:val="24"/>
          <w:szCs w:val="24"/>
          <w:lang w:val="en-ID"/>
        </w:rPr>
      </w:pPr>
      <w:r w:rsidRPr="004F7890">
        <w:rPr>
          <w:rFonts w:ascii="Times New Roman" w:hAnsi="Times New Roman" w:cs="Times New Roman"/>
          <w:sz w:val="24"/>
          <w:szCs w:val="24"/>
          <w:lang w:val="en-ID"/>
        </w:rPr>
        <w:t xml:space="preserve">2. </w:t>
      </w:r>
      <w:proofErr w:type="spellStart"/>
      <w:r w:rsidRPr="004F7890">
        <w:rPr>
          <w:rFonts w:ascii="Times New Roman" w:hAnsi="Times New Roman" w:cs="Times New Roman"/>
          <w:sz w:val="24"/>
          <w:szCs w:val="24"/>
          <w:lang w:val="en-ID"/>
        </w:rPr>
        <w:t>Atribut</w:t>
      </w:r>
      <w:proofErr w:type="spellEnd"/>
      <w:r w:rsidRPr="004F7890">
        <w:rPr>
          <w:rFonts w:ascii="Times New Roman" w:hAnsi="Times New Roman" w:cs="Times New Roman"/>
          <w:sz w:val="24"/>
          <w:szCs w:val="24"/>
          <w:lang w:val="en-ID"/>
        </w:rPr>
        <w:t xml:space="preserve"> (Field) </w:t>
      </w:r>
    </w:p>
    <w:p w14:paraId="41F6477B" w14:textId="7EA8BA64" w:rsidR="00C05C1B" w:rsidRDefault="004F7890" w:rsidP="005C4AB5">
      <w:pPr>
        <w:spacing w:after="0" w:line="360" w:lineRule="auto"/>
        <w:ind w:left="425"/>
        <w:jc w:val="both"/>
        <w:rPr>
          <w:rFonts w:ascii="Times New Roman" w:hAnsi="Times New Roman" w:cs="Times New Roman"/>
          <w:sz w:val="24"/>
          <w:szCs w:val="24"/>
          <w:lang w:val="en-ID"/>
        </w:rPr>
      </w:pPr>
      <w:r w:rsidRPr="004F7890">
        <w:rPr>
          <w:rFonts w:ascii="Times New Roman" w:hAnsi="Times New Roman" w:cs="Times New Roman"/>
          <w:sz w:val="24"/>
          <w:szCs w:val="24"/>
          <w:lang w:val="en-ID"/>
        </w:rPr>
        <w:t xml:space="preserve">3. </w:t>
      </w:r>
      <w:proofErr w:type="spellStart"/>
      <w:r w:rsidRPr="004F7890">
        <w:rPr>
          <w:rFonts w:ascii="Times New Roman" w:hAnsi="Times New Roman" w:cs="Times New Roman"/>
          <w:sz w:val="24"/>
          <w:szCs w:val="24"/>
          <w:lang w:val="en-ID"/>
        </w:rPr>
        <w:t>Relasi</w:t>
      </w:r>
      <w:proofErr w:type="spellEnd"/>
      <w:r w:rsidRPr="004F7890">
        <w:rPr>
          <w:rFonts w:ascii="Times New Roman" w:hAnsi="Times New Roman" w:cs="Times New Roman"/>
          <w:sz w:val="24"/>
          <w:szCs w:val="24"/>
          <w:lang w:val="en-ID"/>
        </w:rPr>
        <w:t xml:space="preserve"> (Relation</w:t>
      </w:r>
    </w:p>
    <w:p w14:paraId="42F896FF" w14:textId="77777777" w:rsidR="00685DB8" w:rsidRPr="004F7890" w:rsidRDefault="00685DB8" w:rsidP="005C4AB5">
      <w:pPr>
        <w:spacing w:after="0" w:line="360" w:lineRule="auto"/>
        <w:ind w:left="425"/>
        <w:jc w:val="both"/>
        <w:rPr>
          <w:rFonts w:ascii="Times New Roman" w:hAnsi="Times New Roman" w:cs="Times New Roman"/>
          <w:sz w:val="24"/>
          <w:szCs w:val="24"/>
          <w:lang w:val="en-ID"/>
        </w:rPr>
      </w:pPr>
    </w:p>
    <w:p w14:paraId="60FCF7BC" w14:textId="4A7031C4" w:rsidR="004F7890" w:rsidRPr="004F7890" w:rsidRDefault="004F7890" w:rsidP="005C5C75">
      <w:pPr>
        <w:pStyle w:val="Heading2"/>
      </w:pPr>
      <w:bookmarkStart w:id="24" w:name="_Toc214545479"/>
      <w:r w:rsidRPr="005B0DE4">
        <w:t>2.8 U</w:t>
      </w:r>
      <w:r w:rsidRPr="004F7890">
        <w:t>ML</w:t>
      </w:r>
      <w:bookmarkEnd w:id="24"/>
      <w:r w:rsidRPr="004F7890">
        <w:t xml:space="preserve"> </w:t>
      </w:r>
    </w:p>
    <w:p w14:paraId="2EA67C7C" w14:textId="2A039ABF" w:rsidR="00C05C1B" w:rsidRDefault="004F7890" w:rsidP="005C4AB5">
      <w:pPr>
        <w:spacing w:after="0" w:line="360" w:lineRule="auto"/>
        <w:ind w:left="425" w:firstLine="295"/>
        <w:jc w:val="both"/>
        <w:rPr>
          <w:rFonts w:ascii="Times New Roman" w:hAnsi="Times New Roman" w:cs="Times New Roman"/>
          <w:i/>
          <w:iCs/>
          <w:sz w:val="24"/>
          <w:szCs w:val="24"/>
          <w:lang w:val="en-ID"/>
        </w:rPr>
      </w:pPr>
      <w:r w:rsidRPr="004F7890">
        <w:rPr>
          <w:rFonts w:ascii="Times New Roman" w:hAnsi="Times New Roman" w:cs="Times New Roman"/>
          <w:sz w:val="24"/>
          <w:szCs w:val="24"/>
          <w:lang w:val="en-ID"/>
        </w:rPr>
        <w:t>UML (</w:t>
      </w:r>
      <w:r w:rsidRPr="004F7890">
        <w:rPr>
          <w:rFonts w:ascii="Times New Roman" w:hAnsi="Times New Roman" w:cs="Times New Roman"/>
          <w:i/>
          <w:iCs/>
          <w:sz w:val="24"/>
          <w:szCs w:val="24"/>
          <w:lang w:val="en-ID"/>
        </w:rPr>
        <w:t>Unified Modelling Language</w:t>
      </w:r>
      <w:r w:rsidRPr="004F7890">
        <w:rPr>
          <w:rFonts w:ascii="Times New Roman" w:hAnsi="Times New Roman" w:cs="Times New Roman"/>
          <w:sz w:val="24"/>
          <w:szCs w:val="24"/>
          <w:lang w:val="en-ID"/>
        </w:rPr>
        <w:t xml:space="preserve">) </w:t>
      </w:r>
      <w:proofErr w:type="spellStart"/>
      <w:r w:rsidRPr="004F7890">
        <w:rPr>
          <w:rFonts w:ascii="Times New Roman" w:hAnsi="Times New Roman" w:cs="Times New Roman"/>
          <w:sz w:val="24"/>
          <w:szCs w:val="24"/>
          <w:lang w:val="en-ID"/>
        </w:rPr>
        <w:t>adalah</w:t>
      </w:r>
      <w:proofErr w:type="spellEnd"/>
      <w:r w:rsidRPr="004F7890">
        <w:rPr>
          <w:rFonts w:ascii="Times New Roman" w:hAnsi="Times New Roman" w:cs="Times New Roman"/>
          <w:sz w:val="24"/>
          <w:szCs w:val="24"/>
          <w:lang w:val="en-ID"/>
        </w:rPr>
        <w:t xml:space="preserve"> </w:t>
      </w:r>
      <w:proofErr w:type="spellStart"/>
      <w:r w:rsidRPr="004F7890">
        <w:rPr>
          <w:rFonts w:ascii="Times New Roman" w:hAnsi="Times New Roman" w:cs="Times New Roman"/>
          <w:sz w:val="24"/>
          <w:szCs w:val="24"/>
          <w:lang w:val="en-ID"/>
        </w:rPr>
        <w:t>suatu</w:t>
      </w:r>
      <w:proofErr w:type="spellEnd"/>
      <w:r w:rsidRPr="004F7890">
        <w:rPr>
          <w:rFonts w:ascii="Times New Roman" w:hAnsi="Times New Roman" w:cs="Times New Roman"/>
          <w:sz w:val="24"/>
          <w:szCs w:val="24"/>
          <w:lang w:val="en-ID"/>
        </w:rPr>
        <w:t xml:space="preserve"> </w:t>
      </w:r>
      <w:proofErr w:type="spellStart"/>
      <w:r w:rsidRPr="004F7890">
        <w:rPr>
          <w:rFonts w:ascii="Times New Roman" w:hAnsi="Times New Roman" w:cs="Times New Roman"/>
          <w:sz w:val="24"/>
          <w:szCs w:val="24"/>
          <w:lang w:val="en-ID"/>
        </w:rPr>
        <w:t>metode</w:t>
      </w:r>
      <w:proofErr w:type="spellEnd"/>
      <w:r w:rsidRPr="004F7890">
        <w:rPr>
          <w:rFonts w:ascii="Times New Roman" w:hAnsi="Times New Roman" w:cs="Times New Roman"/>
          <w:sz w:val="24"/>
          <w:szCs w:val="24"/>
          <w:lang w:val="en-ID"/>
        </w:rPr>
        <w:t xml:space="preserve"> </w:t>
      </w:r>
      <w:proofErr w:type="spellStart"/>
      <w:r w:rsidRPr="004F7890">
        <w:rPr>
          <w:rFonts w:ascii="Times New Roman" w:hAnsi="Times New Roman" w:cs="Times New Roman"/>
          <w:sz w:val="24"/>
          <w:szCs w:val="24"/>
          <w:lang w:val="en-ID"/>
        </w:rPr>
        <w:t>dalam</w:t>
      </w:r>
      <w:proofErr w:type="spellEnd"/>
      <w:r w:rsidRPr="004F7890">
        <w:rPr>
          <w:rFonts w:ascii="Times New Roman" w:hAnsi="Times New Roman" w:cs="Times New Roman"/>
          <w:sz w:val="24"/>
          <w:szCs w:val="24"/>
          <w:lang w:val="en-ID"/>
        </w:rPr>
        <w:t xml:space="preserve"> </w:t>
      </w:r>
      <w:proofErr w:type="spellStart"/>
      <w:r w:rsidRPr="004F7890">
        <w:rPr>
          <w:rFonts w:ascii="Times New Roman" w:hAnsi="Times New Roman" w:cs="Times New Roman"/>
          <w:sz w:val="24"/>
          <w:szCs w:val="24"/>
          <w:lang w:val="en-ID"/>
        </w:rPr>
        <w:t>pemodelan</w:t>
      </w:r>
      <w:proofErr w:type="spellEnd"/>
      <w:r w:rsidRPr="004F7890">
        <w:rPr>
          <w:rFonts w:ascii="Times New Roman" w:hAnsi="Times New Roman" w:cs="Times New Roman"/>
          <w:sz w:val="24"/>
          <w:szCs w:val="24"/>
          <w:lang w:val="en-ID"/>
        </w:rPr>
        <w:t xml:space="preserve"> </w:t>
      </w:r>
      <w:proofErr w:type="spellStart"/>
      <w:r w:rsidRPr="004F7890">
        <w:rPr>
          <w:rFonts w:ascii="Times New Roman" w:hAnsi="Times New Roman" w:cs="Times New Roman"/>
          <w:sz w:val="24"/>
          <w:szCs w:val="24"/>
          <w:lang w:val="en-ID"/>
        </w:rPr>
        <w:t>secara</w:t>
      </w:r>
      <w:proofErr w:type="spellEnd"/>
      <w:r w:rsidRPr="004F7890">
        <w:rPr>
          <w:rFonts w:ascii="Times New Roman" w:hAnsi="Times New Roman" w:cs="Times New Roman"/>
          <w:sz w:val="24"/>
          <w:szCs w:val="24"/>
          <w:lang w:val="en-ID"/>
        </w:rPr>
        <w:t xml:space="preserve"> visual yang </w:t>
      </w:r>
      <w:proofErr w:type="spellStart"/>
      <w:r w:rsidRPr="004F7890">
        <w:rPr>
          <w:rFonts w:ascii="Times New Roman" w:hAnsi="Times New Roman" w:cs="Times New Roman"/>
          <w:sz w:val="24"/>
          <w:szCs w:val="24"/>
          <w:lang w:val="en-ID"/>
        </w:rPr>
        <w:t>digunakan</w:t>
      </w:r>
      <w:proofErr w:type="spellEnd"/>
      <w:r w:rsidRPr="004F7890">
        <w:rPr>
          <w:rFonts w:ascii="Times New Roman" w:hAnsi="Times New Roman" w:cs="Times New Roman"/>
          <w:sz w:val="24"/>
          <w:szCs w:val="24"/>
          <w:lang w:val="en-ID"/>
        </w:rPr>
        <w:t xml:space="preserve"> </w:t>
      </w:r>
      <w:proofErr w:type="spellStart"/>
      <w:r w:rsidRPr="004F7890">
        <w:rPr>
          <w:rFonts w:ascii="Times New Roman" w:hAnsi="Times New Roman" w:cs="Times New Roman"/>
          <w:sz w:val="24"/>
          <w:szCs w:val="24"/>
          <w:lang w:val="en-ID"/>
        </w:rPr>
        <w:t>sebagai</w:t>
      </w:r>
      <w:proofErr w:type="spellEnd"/>
      <w:r w:rsidRPr="004F7890">
        <w:rPr>
          <w:rFonts w:ascii="Times New Roman" w:hAnsi="Times New Roman" w:cs="Times New Roman"/>
          <w:sz w:val="24"/>
          <w:szCs w:val="24"/>
          <w:lang w:val="en-ID"/>
        </w:rPr>
        <w:t xml:space="preserve"> </w:t>
      </w:r>
      <w:proofErr w:type="spellStart"/>
      <w:r w:rsidRPr="004F7890">
        <w:rPr>
          <w:rFonts w:ascii="Times New Roman" w:hAnsi="Times New Roman" w:cs="Times New Roman"/>
          <w:sz w:val="24"/>
          <w:szCs w:val="24"/>
          <w:lang w:val="en-ID"/>
        </w:rPr>
        <w:t>sarana</w:t>
      </w:r>
      <w:proofErr w:type="spellEnd"/>
      <w:r w:rsidRPr="004F7890">
        <w:rPr>
          <w:rFonts w:ascii="Times New Roman" w:hAnsi="Times New Roman" w:cs="Times New Roman"/>
          <w:sz w:val="24"/>
          <w:szCs w:val="24"/>
          <w:lang w:val="en-ID"/>
        </w:rPr>
        <w:t xml:space="preserve"> </w:t>
      </w:r>
      <w:proofErr w:type="spellStart"/>
      <w:r w:rsidRPr="004F7890">
        <w:rPr>
          <w:rFonts w:ascii="Times New Roman" w:hAnsi="Times New Roman" w:cs="Times New Roman"/>
          <w:sz w:val="24"/>
          <w:szCs w:val="24"/>
          <w:lang w:val="en-ID"/>
        </w:rPr>
        <w:t>perancangan</w:t>
      </w:r>
      <w:proofErr w:type="spellEnd"/>
      <w:r w:rsidRPr="004F7890">
        <w:rPr>
          <w:rFonts w:ascii="Times New Roman" w:hAnsi="Times New Roman" w:cs="Times New Roman"/>
          <w:sz w:val="24"/>
          <w:szCs w:val="24"/>
          <w:lang w:val="en-ID"/>
        </w:rPr>
        <w:t xml:space="preserve"> </w:t>
      </w:r>
      <w:proofErr w:type="spellStart"/>
      <w:r w:rsidRPr="004F7890">
        <w:rPr>
          <w:rFonts w:ascii="Times New Roman" w:hAnsi="Times New Roman" w:cs="Times New Roman"/>
          <w:sz w:val="24"/>
          <w:szCs w:val="24"/>
          <w:lang w:val="en-ID"/>
        </w:rPr>
        <w:t>sistem</w:t>
      </w:r>
      <w:proofErr w:type="spellEnd"/>
      <w:r w:rsidRPr="004F7890">
        <w:rPr>
          <w:rFonts w:ascii="Times New Roman" w:hAnsi="Times New Roman" w:cs="Times New Roman"/>
          <w:sz w:val="24"/>
          <w:szCs w:val="24"/>
          <w:lang w:val="en-ID"/>
        </w:rPr>
        <w:t xml:space="preserve"> </w:t>
      </w:r>
      <w:proofErr w:type="spellStart"/>
      <w:r w:rsidRPr="004F7890">
        <w:rPr>
          <w:rFonts w:ascii="Times New Roman" w:hAnsi="Times New Roman" w:cs="Times New Roman"/>
          <w:sz w:val="24"/>
          <w:szCs w:val="24"/>
          <w:lang w:val="en-ID"/>
        </w:rPr>
        <w:t>berorientasi</w:t>
      </w:r>
      <w:proofErr w:type="spellEnd"/>
      <w:r w:rsidRPr="004F7890">
        <w:rPr>
          <w:rFonts w:ascii="Times New Roman" w:hAnsi="Times New Roman" w:cs="Times New Roman"/>
          <w:sz w:val="24"/>
          <w:szCs w:val="24"/>
          <w:lang w:val="en-ID"/>
        </w:rPr>
        <w:t xml:space="preserve"> </w:t>
      </w:r>
      <w:proofErr w:type="spellStart"/>
      <w:r w:rsidRPr="004F7890">
        <w:rPr>
          <w:rFonts w:ascii="Times New Roman" w:hAnsi="Times New Roman" w:cs="Times New Roman"/>
          <w:sz w:val="24"/>
          <w:szCs w:val="24"/>
          <w:lang w:val="en-ID"/>
        </w:rPr>
        <w:t>objek</w:t>
      </w:r>
      <w:proofErr w:type="spellEnd"/>
      <w:r w:rsidRPr="004F7890">
        <w:rPr>
          <w:rFonts w:ascii="Times New Roman" w:hAnsi="Times New Roman" w:cs="Times New Roman"/>
          <w:sz w:val="24"/>
          <w:szCs w:val="24"/>
          <w:lang w:val="en-ID"/>
        </w:rPr>
        <w:t xml:space="preserve">. Awal </w:t>
      </w:r>
      <w:proofErr w:type="spellStart"/>
      <w:r w:rsidRPr="004F7890">
        <w:rPr>
          <w:rFonts w:ascii="Times New Roman" w:hAnsi="Times New Roman" w:cs="Times New Roman"/>
          <w:sz w:val="24"/>
          <w:szCs w:val="24"/>
          <w:lang w:val="en-ID"/>
        </w:rPr>
        <w:t>mulanya</w:t>
      </w:r>
      <w:proofErr w:type="spellEnd"/>
      <w:r w:rsidRPr="004F7890">
        <w:rPr>
          <w:rFonts w:ascii="Times New Roman" w:hAnsi="Times New Roman" w:cs="Times New Roman"/>
          <w:sz w:val="24"/>
          <w:szCs w:val="24"/>
          <w:lang w:val="en-ID"/>
        </w:rPr>
        <w:t xml:space="preserve">, UML </w:t>
      </w:r>
      <w:proofErr w:type="spellStart"/>
      <w:r w:rsidRPr="004F7890">
        <w:rPr>
          <w:rFonts w:ascii="Times New Roman" w:hAnsi="Times New Roman" w:cs="Times New Roman"/>
          <w:sz w:val="24"/>
          <w:szCs w:val="24"/>
          <w:lang w:val="en-ID"/>
        </w:rPr>
        <w:t>diciptakan</w:t>
      </w:r>
      <w:proofErr w:type="spellEnd"/>
      <w:r w:rsidRPr="004F7890">
        <w:rPr>
          <w:rFonts w:ascii="Times New Roman" w:hAnsi="Times New Roman" w:cs="Times New Roman"/>
          <w:sz w:val="24"/>
          <w:szCs w:val="24"/>
          <w:lang w:val="en-ID"/>
        </w:rPr>
        <w:t xml:space="preserve"> oleh Object Management Group </w:t>
      </w:r>
      <w:proofErr w:type="spellStart"/>
      <w:r w:rsidRPr="004F7890">
        <w:rPr>
          <w:rFonts w:ascii="Times New Roman" w:hAnsi="Times New Roman" w:cs="Times New Roman"/>
          <w:sz w:val="24"/>
          <w:szCs w:val="24"/>
          <w:lang w:val="en-ID"/>
        </w:rPr>
        <w:t>dengan</w:t>
      </w:r>
      <w:proofErr w:type="spellEnd"/>
      <w:r w:rsidRPr="004F7890">
        <w:rPr>
          <w:rFonts w:ascii="Times New Roman" w:hAnsi="Times New Roman" w:cs="Times New Roman"/>
          <w:sz w:val="24"/>
          <w:szCs w:val="24"/>
          <w:lang w:val="en-ID"/>
        </w:rPr>
        <w:t xml:space="preserve"> </w:t>
      </w:r>
      <w:proofErr w:type="spellStart"/>
      <w:r w:rsidRPr="004F7890">
        <w:rPr>
          <w:rFonts w:ascii="Times New Roman" w:hAnsi="Times New Roman" w:cs="Times New Roman"/>
          <w:sz w:val="24"/>
          <w:szCs w:val="24"/>
          <w:lang w:val="en-ID"/>
        </w:rPr>
        <w:t>versi</w:t>
      </w:r>
      <w:proofErr w:type="spellEnd"/>
      <w:r w:rsidRPr="004F7890">
        <w:rPr>
          <w:rFonts w:ascii="Times New Roman" w:hAnsi="Times New Roman" w:cs="Times New Roman"/>
          <w:sz w:val="24"/>
          <w:szCs w:val="24"/>
          <w:lang w:val="en-ID"/>
        </w:rPr>
        <w:t xml:space="preserve"> </w:t>
      </w:r>
      <w:proofErr w:type="spellStart"/>
      <w:r w:rsidRPr="004F7890">
        <w:rPr>
          <w:rFonts w:ascii="Times New Roman" w:hAnsi="Times New Roman" w:cs="Times New Roman"/>
          <w:sz w:val="24"/>
          <w:szCs w:val="24"/>
          <w:lang w:val="en-ID"/>
        </w:rPr>
        <w:t>awal</w:t>
      </w:r>
      <w:proofErr w:type="spellEnd"/>
      <w:r w:rsidRPr="004F7890">
        <w:rPr>
          <w:rFonts w:ascii="Times New Roman" w:hAnsi="Times New Roman" w:cs="Times New Roman"/>
          <w:sz w:val="24"/>
          <w:szCs w:val="24"/>
          <w:lang w:val="en-ID"/>
        </w:rPr>
        <w:t xml:space="preserve"> 1.0 pada </w:t>
      </w:r>
      <w:proofErr w:type="spellStart"/>
      <w:r w:rsidRPr="004F7890">
        <w:rPr>
          <w:rFonts w:ascii="Times New Roman" w:hAnsi="Times New Roman" w:cs="Times New Roman"/>
          <w:sz w:val="24"/>
          <w:szCs w:val="24"/>
          <w:lang w:val="en-ID"/>
        </w:rPr>
        <w:t>bulan</w:t>
      </w:r>
      <w:proofErr w:type="spellEnd"/>
      <w:r w:rsidRPr="004F7890">
        <w:rPr>
          <w:rFonts w:ascii="Times New Roman" w:hAnsi="Times New Roman" w:cs="Times New Roman"/>
          <w:sz w:val="24"/>
          <w:szCs w:val="24"/>
          <w:lang w:val="en-ID"/>
        </w:rPr>
        <w:t xml:space="preserve"> Januari 1997. UML juga </w:t>
      </w:r>
      <w:proofErr w:type="spellStart"/>
      <w:r w:rsidRPr="004F7890">
        <w:rPr>
          <w:rFonts w:ascii="Times New Roman" w:hAnsi="Times New Roman" w:cs="Times New Roman"/>
          <w:sz w:val="24"/>
          <w:szCs w:val="24"/>
          <w:lang w:val="en-ID"/>
        </w:rPr>
        <w:t>dapat</w:t>
      </w:r>
      <w:proofErr w:type="spellEnd"/>
      <w:r w:rsidRPr="004F7890">
        <w:rPr>
          <w:rFonts w:ascii="Times New Roman" w:hAnsi="Times New Roman" w:cs="Times New Roman"/>
          <w:sz w:val="24"/>
          <w:szCs w:val="24"/>
          <w:lang w:val="en-ID"/>
        </w:rPr>
        <w:t xml:space="preserve"> </w:t>
      </w:r>
      <w:proofErr w:type="spellStart"/>
      <w:r w:rsidRPr="004F7890">
        <w:rPr>
          <w:rFonts w:ascii="Times New Roman" w:hAnsi="Times New Roman" w:cs="Times New Roman"/>
          <w:sz w:val="24"/>
          <w:szCs w:val="24"/>
          <w:lang w:val="en-ID"/>
        </w:rPr>
        <w:t>didefinisikan</w:t>
      </w:r>
      <w:proofErr w:type="spellEnd"/>
      <w:r w:rsidRPr="004F7890">
        <w:rPr>
          <w:rFonts w:ascii="Times New Roman" w:hAnsi="Times New Roman" w:cs="Times New Roman"/>
          <w:sz w:val="24"/>
          <w:szCs w:val="24"/>
          <w:lang w:val="en-ID"/>
        </w:rPr>
        <w:t xml:space="preserve"> </w:t>
      </w:r>
      <w:proofErr w:type="spellStart"/>
      <w:r w:rsidRPr="004F7890">
        <w:rPr>
          <w:rFonts w:ascii="Times New Roman" w:hAnsi="Times New Roman" w:cs="Times New Roman"/>
          <w:sz w:val="24"/>
          <w:szCs w:val="24"/>
          <w:lang w:val="en-ID"/>
        </w:rPr>
        <w:t>sebagai</w:t>
      </w:r>
      <w:proofErr w:type="spellEnd"/>
      <w:r w:rsidRPr="004F7890">
        <w:rPr>
          <w:rFonts w:ascii="Times New Roman" w:hAnsi="Times New Roman" w:cs="Times New Roman"/>
          <w:sz w:val="24"/>
          <w:szCs w:val="24"/>
          <w:lang w:val="en-ID"/>
        </w:rPr>
        <w:t xml:space="preserve"> </w:t>
      </w:r>
      <w:proofErr w:type="spellStart"/>
      <w:r w:rsidRPr="004F7890">
        <w:rPr>
          <w:rFonts w:ascii="Times New Roman" w:hAnsi="Times New Roman" w:cs="Times New Roman"/>
          <w:sz w:val="24"/>
          <w:szCs w:val="24"/>
          <w:lang w:val="en-ID"/>
        </w:rPr>
        <w:t>suatu</w:t>
      </w:r>
      <w:proofErr w:type="spellEnd"/>
      <w:r w:rsidRPr="004F7890">
        <w:rPr>
          <w:rFonts w:ascii="Times New Roman" w:hAnsi="Times New Roman" w:cs="Times New Roman"/>
          <w:sz w:val="24"/>
          <w:szCs w:val="24"/>
          <w:lang w:val="en-ID"/>
        </w:rPr>
        <w:t xml:space="preserve"> </w:t>
      </w:r>
      <w:proofErr w:type="spellStart"/>
      <w:r w:rsidRPr="004F7890">
        <w:rPr>
          <w:rFonts w:ascii="Times New Roman" w:hAnsi="Times New Roman" w:cs="Times New Roman"/>
          <w:sz w:val="24"/>
          <w:szCs w:val="24"/>
          <w:lang w:val="en-ID"/>
        </w:rPr>
        <w:t>bahasa</w:t>
      </w:r>
      <w:proofErr w:type="spellEnd"/>
      <w:r w:rsidRPr="004F7890">
        <w:rPr>
          <w:rFonts w:ascii="Times New Roman" w:hAnsi="Times New Roman" w:cs="Times New Roman"/>
          <w:sz w:val="24"/>
          <w:szCs w:val="24"/>
          <w:lang w:val="en-ID"/>
        </w:rPr>
        <w:t xml:space="preserve"> </w:t>
      </w:r>
      <w:proofErr w:type="spellStart"/>
      <w:r w:rsidRPr="004F7890">
        <w:rPr>
          <w:rFonts w:ascii="Times New Roman" w:hAnsi="Times New Roman" w:cs="Times New Roman"/>
          <w:sz w:val="24"/>
          <w:szCs w:val="24"/>
          <w:lang w:val="en-ID"/>
        </w:rPr>
        <w:t>standar</w:t>
      </w:r>
      <w:proofErr w:type="spellEnd"/>
      <w:r w:rsidRPr="004F7890">
        <w:rPr>
          <w:rFonts w:ascii="Times New Roman" w:hAnsi="Times New Roman" w:cs="Times New Roman"/>
          <w:sz w:val="24"/>
          <w:szCs w:val="24"/>
          <w:lang w:val="en-ID"/>
        </w:rPr>
        <w:t xml:space="preserve"> </w:t>
      </w:r>
      <w:proofErr w:type="spellStart"/>
      <w:r w:rsidRPr="004F7890">
        <w:rPr>
          <w:rFonts w:ascii="Times New Roman" w:hAnsi="Times New Roman" w:cs="Times New Roman"/>
          <w:sz w:val="24"/>
          <w:szCs w:val="24"/>
          <w:lang w:val="en-ID"/>
        </w:rPr>
        <w:t>visualisasi</w:t>
      </w:r>
      <w:proofErr w:type="spellEnd"/>
      <w:r w:rsidRPr="004F7890">
        <w:rPr>
          <w:rFonts w:ascii="Times New Roman" w:hAnsi="Times New Roman" w:cs="Times New Roman"/>
          <w:sz w:val="24"/>
          <w:szCs w:val="24"/>
          <w:lang w:val="en-ID"/>
        </w:rPr>
        <w:t xml:space="preserve">, </w:t>
      </w:r>
      <w:proofErr w:type="spellStart"/>
      <w:r w:rsidRPr="004F7890">
        <w:rPr>
          <w:rFonts w:ascii="Times New Roman" w:hAnsi="Times New Roman" w:cs="Times New Roman"/>
          <w:sz w:val="24"/>
          <w:szCs w:val="24"/>
          <w:lang w:val="en-ID"/>
        </w:rPr>
        <w:t>perancangan</w:t>
      </w:r>
      <w:proofErr w:type="spellEnd"/>
      <w:r w:rsidRPr="004F7890">
        <w:rPr>
          <w:rFonts w:ascii="Times New Roman" w:hAnsi="Times New Roman" w:cs="Times New Roman"/>
          <w:sz w:val="24"/>
          <w:szCs w:val="24"/>
          <w:lang w:val="en-ID"/>
        </w:rPr>
        <w:t xml:space="preserve">, dan </w:t>
      </w:r>
      <w:proofErr w:type="spellStart"/>
      <w:r w:rsidRPr="004F7890">
        <w:rPr>
          <w:rFonts w:ascii="Times New Roman" w:hAnsi="Times New Roman" w:cs="Times New Roman"/>
          <w:sz w:val="24"/>
          <w:szCs w:val="24"/>
          <w:lang w:val="en-ID"/>
        </w:rPr>
        <w:t>pendokumentasian</w:t>
      </w:r>
      <w:proofErr w:type="spellEnd"/>
      <w:r w:rsidRPr="004F7890">
        <w:rPr>
          <w:rFonts w:ascii="Times New Roman" w:hAnsi="Times New Roman" w:cs="Times New Roman"/>
          <w:sz w:val="24"/>
          <w:szCs w:val="24"/>
          <w:lang w:val="en-ID"/>
        </w:rPr>
        <w:t xml:space="preserve"> </w:t>
      </w:r>
      <w:proofErr w:type="spellStart"/>
      <w:r w:rsidRPr="004F7890">
        <w:rPr>
          <w:rFonts w:ascii="Times New Roman" w:hAnsi="Times New Roman" w:cs="Times New Roman"/>
          <w:sz w:val="24"/>
          <w:szCs w:val="24"/>
          <w:lang w:val="en-ID"/>
        </w:rPr>
        <w:t>sistem</w:t>
      </w:r>
      <w:proofErr w:type="spellEnd"/>
      <w:r w:rsidRPr="004F7890">
        <w:rPr>
          <w:rFonts w:ascii="Times New Roman" w:hAnsi="Times New Roman" w:cs="Times New Roman"/>
          <w:sz w:val="24"/>
          <w:szCs w:val="24"/>
          <w:lang w:val="en-ID"/>
        </w:rPr>
        <w:t xml:space="preserve">, </w:t>
      </w:r>
      <w:proofErr w:type="spellStart"/>
      <w:r w:rsidRPr="004F7890">
        <w:rPr>
          <w:rFonts w:ascii="Times New Roman" w:hAnsi="Times New Roman" w:cs="Times New Roman"/>
          <w:sz w:val="24"/>
          <w:szCs w:val="24"/>
          <w:lang w:val="en-ID"/>
        </w:rPr>
        <w:t>atau</w:t>
      </w:r>
      <w:proofErr w:type="spellEnd"/>
      <w:r w:rsidRPr="004F7890">
        <w:rPr>
          <w:rFonts w:ascii="Times New Roman" w:hAnsi="Times New Roman" w:cs="Times New Roman"/>
          <w:sz w:val="24"/>
          <w:szCs w:val="24"/>
          <w:lang w:val="en-ID"/>
        </w:rPr>
        <w:t xml:space="preserve"> </w:t>
      </w:r>
      <w:proofErr w:type="spellStart"/>
      <w:r w:rsidRPr="004F7890">
        <w:rPr>
          <w:rFonts w:ascii="Times New Roman" w:hAnsi="Times New Roman" w:cs="Times New Roman"/>
          <w:sz w:val="24"/>
          <w:szCs w:val="24"/>
          <w:lang w:val="en-ID"/>
        </w:rPr>
        <w:t>dikenal</w:t>
      </w:r>
      <w:proofErr w:type="spellEnd"/>
      <w:r w:rsidRPr="004F7890">
        <w:rPr>
          <w:rFonts w:ascii="Times New Roman" w:hAnsi="Times New Roman" w:cs="Times New Roman"/>
          <w:sz w:val="24"/>
          <w:szCs w:val="24"/>
          <w:lang w:val="en-ID"/>
        </w:rPr>
        <w:t xml:space="preserve"> juga </w:t>
      </w:r>
      <w:proofErr w:type="spellStart"/>
      <w:r w:rsidRPr="004F7890">
        <w:rPr>
          <w:rFonts w:ascii="Times New Roman" w:hAnsi="Times New Roman" w:cs="Times New Roman"/>
          <w:sz w:val="24"/>
          <w:szCs w:val="24"/>
          <w:lang w:val="en-ID"/>
        </w:rPr>
        <w:t>sebagai</w:t>
      </w:r>
      <w:proofErr w:type="spellEnd"/>
      <w:r w:rsidRPr="004F7890">
        <w:rPr>
          <w:rFonts w:ascii="Times New Roman" w:hAnsi="Times New Roman" w:cs="Times New Roman"/>
          <w:sz w:val="24"/>
          <w:szCs w:val="24"/>
          <w:lang w:val="en-ID"/>
        </w:rPr>
        <w:t xml:space="preserve"> </w:t>
      </w:r>
      <w:proofErr w:type="spellStart"/>
      <w:r w:rsidRPr="004F7890">
        <w:rPr>
          <w:rFonts w:ascii="Times New Roman" w:hAnsi="Times New Roman" w:cs="Times New Roman"/>
          <w:sz w:val="24"/>
          <w:szCs w:val="24"/>
          <w:lang w:val="en-ID"/>
        </w:rPr>
        <w:t>bahasa</w:t>
      </w:r>
      <w:proofErr w:type="spellEnd"/>
      <w:r w:rsidRPr="004F7890">
        <w:rPr>
          <w:rFonts w:ascii="Times New Roman" w:hAnsi="Times New Roman" w:cs="Times New Roman"/>
          <w:sz w:val="24"/>
          <w:szCs w:val="24"/>
          <w:lang w:val="en-ID"/>
        </w:rPr>
        <w:t xml:space="preserve"> </w:t>
      </w:r>
      <w:proofErr w:type="spellStart"/>
      <w:r w:rsidRPr="004F7890">
        <w:rPr>
          <w:rFonts w:ascii="Times New Roman" w:hAnsi="Times New Roman" w:cs="Times New Roman"/>
          <w:sz w:val="24"/>
          <w:szCs w:val="24"/>
          <w:lang w:val="en-ID"/>
        </w:rPr>
        <w:t>standar</w:t>
      </w:r>
      <w:proofErr w:type="spellEnd"/>
      <w:r w:rsidRPr="004F7890">
        <w:rPr>
          <w:rFonts w:ascii="Times New Roman" w:hAnsi="Times New Roman" w:cs="Times New Roman"/>
          <w:sz w:val="24"/>
          <w:szCs w:val="24"/>
          <w:lang w:val="en-ID"/>
        </w:rPr>
        <w:t xml:space="preserve"> </w:t>
      </w:r>
      <w:proofErr w:type="spellStart"/>
      <w:r w:rsidRPr="004F7890">
        <w:rPr>
          <w:rFonts w:ascii="Times New Roman" w:hAnsi="Times New Roman" w:cs="Times New Roman"/>
          <w:sz w:val="24"/>
          <w:szCs w:val="24"/>
          <w:lang w:val="en-ID"/>
        </w:rPr>
        <w:t>penulisan</w:t>
      </w:r>
      <w:proofErr w:type="spellEnd"/>
      <w:r w:rsidRPr="004F7890">
        <w:rPr>
          <w:rFonts w:ascii="Times New Roman" w:hAnsi="Times New Roman" w:cs="Times New Roman"/>
          <w:sz w:val="24"/>
          <w:szCs w:val="24"/>
          <w:lang w:val="en-ID"/>
        </w:rPr>
        <w:t xml:space="preserve"> </w:t>
      </w:r>
      <w:r w:rsidRPr="004F7890">
        <w:rPr>
          <w:rFonts w:ascii="Times New Roman" w:hAnsi="Times New Roman" w:cs="Times New Roman"/>
          <w:i/>
          <w:iCs/>
          <w:sz w:val="24"/>
          <w:szCs w:val="24"/>
          <w:lang w:val="en-ID"/>
        </w:rPr>
        <w:t xml:space="preserve">blueprint </w:t>
      </w:r>
      <w:proofErr w:type="spellStart"/>
      <w:r w:rsidRPr="004F7890">
        <w:rPr>
          <w:rFonts w:ascii="Times New Roman" w:hAnsi="Times New Roman" w:cs="Times New Roman"/>
          <w:sz w:val="24"/>
          <w:szCs w:val="24"/>
          <w:lang w:val="en-ID"/>
        </w:rPr>
        <w:t>sebuah</w:t>
      </w:r>
      <w:proofErr w:type="spellEnd"/>
      <w:r w:rsidRPr="004F7890">
        <w:rPr>
          <w:rFonts w:ascii="Times New Roman" w:hAnsi="Times New Roman" w:cs="Times New Roman"/>
          <w:sz w:val="24"/>
          <w:szCs w:val="24"/>
          <w:lang w:val="en-ID"/>
        </w:rPr>
        <w:t xml:space="preserve"> </w:t>
      </w:r>
      <w:r w:rsidRPr="004F7890">
        <w:rPr>
          <w:rFonts w:ascii="Times New Roman" w:hAnsi="Times New Roman" w:cs="Times New Roman"/>
          <w:i/>
          <w:iCs/>
          <w:sz w:val="24"/>
          <w:szCs w:val="24"/>
          <w:lang w:val="en-ID"/>
        </w:rPr>
        <w:t xml:space="preserve">software. </w:t>
      </w:r>
    </w:p>
    <w:p w14:paraId="17146EB4" w14:textId="77777777" w:rsidR="00685DB8" w:rsidRPr="004F7890" w:rsidRDefault="00685DB8" w:rsidP="005C4AB5">
      <w:pPr>
        <w:spacing w:after="0" w:line="360" w:lineRule="auto"/>
        <w:ind w:left="425" w:firstLine="295"/>
        <w:jc w:val="both"/>
        <w:rPr>
          <w:rFonts w:ascii="Times New Roman" w:hAnsi="Times New Roman" w:cs="Times New Roman"/>
          <w:i/>
          <w:iCs/>
          <w:sz w:val="24"/>
          <w:szCs w:val="24"/>
          <w:lang w:val="en-ID"/>
        </w:rPr>
      </w:pPr>
    </w:p>
    <w:p w14:paraId="5FFE0BF5" w14:textId="6DD14013" w:rsidR="004F7890" w:rsidRPr="004F7890" w:rsidRDefault="004F7890" w:rsidP="005C5C75">
      <w:pPr>
        <w:pStyle w:val="Heading2"/>
      </w:pPr>
      <w:bookmarkStart w:id="25" w:name="_Toc214545480"/>
      <w:r w:rsidRPr="004F7890">
        <w:t>2.9 Use Case Diagram</w:t>
      </w:r>
      <w:bookmarkEnd w:id="25"/>
      <w:r w:rsidRPr="004F7890">
        <w:t xml:space="preserve"> </w:t>
      </w:r>
    </w:p>
    <w:p w14:paraId="6FA9F97B" w14:textId="67545425" w:rsidR="00C05C1B" w:rsidRDefault="004F7890" w:rsidP="005C4AB5">
      <w:pPr>
        <w:spacing w:after="0" w:line="360" w:lineRule="auto"/>
        <w:ind w:left="425" w:firstLine="295"/>
        <w:jc w:val="both"/>
        <w:rPr>
          <w:rFonts w:ascii="Times New Roman" w:hAnsi="Times New Roman" w:cs="Times New Roman"/>
          <w:sz w:val="24"/>
          <w:szCs w:val="24"/>
          <w:lang w:val="en-ID"/>
        </w:rPr>
      </w:pPr>
      <w:r w:rsidRPr="004F7890">
        <w:rPr>
          <w:rFonts w:ascii="Times New Roman" w:hAnsi="Times New Roman" w:cs="Times New Roman"/>
          <w:sz w:val="24"/>
          <w:szCs w:val="24"/>
          <w:lang w:val="en-ID"/>
        </w:rPr>
        <w:t xml:space="preserve">Use Case Diagram </w:t>
      </w:r>
      <w:proofErr w:type="spellStart"/>
      <w:r w:rsidRPr="004F7890">
        <w:rPr>
          <w:rFonts w:ascii="Times New Roman" w:hAnsi="Times New Roman" w:cs="Times New Roman"/>
          <w:sz w:val="24"/>
          <w:szCs w:val="24"/>
          <w:lang w:val="en-ID"/>
        </w:rPr>
        <w:t>adalah</w:t>
      </w:r>
      <w:proofErr w:type="spellEnd"/>
      <w:r w:rsidRPr="004F7890">
        <w:rPr>
          <w:rFonts w:ascii="Times New Roman" w:hAnsi="Times New Roman" w:cs="Times New Roman"/>
          <w:sz w:val="24"/>
          <w:szCs w:val="24"/>
          <w:lang w:val="en-ID"/>
        </w:rPr>
        <w:t xml:space="preserve"> </w:t>
      </w:r>
      <w:proofErr w:type="spellStart"/>
      <w:r w:rsidRPr="004F7890">
        <w:rPr>
          <w:rFonts w:ascii="Times New Roman" w:hAnsi="Times New Roman" w:cs="Times New Roman"/>
          <w:sz w:val="24"/>
          <w:szCs w:val="24"/>
          <w:lang w:val="en-ID"/>
        </w:rPr>
        <w:t>satu</w:t>
      </w:r>
      <w:proofErr w:type="spellEnd"/>
      <w:r w:rsidRPr="004F7890">
        <w:rPr>
          <w:rFonts w:ascii="Times New Roman" w:hAnsi="Times New Roman" w:cs="Times New Roman"/>
          <w:sz w:val="24"/>
          <w:szCs w:val="24"/>
          <w:lang w:val="en-ID"/>
        </w:rPr>
        <w:t xml:space="preserve"> </w:t>
      </w:r>
      <w:proofErr w:type="spellStart"/>
      <w:r w:rsidRPr="004F7890">
        <w:rPr>
          <w:rFonts w:ascii="Times New Roman" w:hAnsi="Times New Roman" w:cs="Times New Roman"/>
          <w:sz w:val="24"/>
          <w:szCs w:val="24"/>
          <w:lang w:val="en-ID"/>
        </w:rPr>
        <w:t>dari</w:t>
      </w:r>
      <w:proofErr w:type="spellEnd"/>
      <w:r w:rsidRPr="004F7890">
        <w:rPr>
          <w:rFonts w:ascii="Times New Roman" w:hAnsi="Times New Roman" w:cs="Times New Roman"/>
          <w:sz w:val="24"/>
          <w:szCs w:val="24"/>
          <w:lang w:val="en-ID"/>
        </w:rPr>
        <w:t xml:space="preserve"> </w:t>
      </w:r>
      <w:proofErr w:type="spellStart"/>
      <w:r w:rsidRPr="004F7890">
        <w:rPr>
          <w:rFonts w:ascii="Times New Roman" w:hAnsi="Times New Roman" w:cs="Times New Roman"/>
          <w:sz w:val="24"/>
          <w:szCs w:val="24"/>
          <w:lang w:val="en-ID"/>
        </w:rPr>
        <w:t>berbagai</w:t>
      </w:r>
      <w:proofErr w:type="spellEnd"/>
      <w:r w:rsidRPr="004F7890">
        <w:rPr>
          <w:rFonts w:ascii="Times New Roman" w:hAnsi="Times New Roman" w:cs="Times New Roman"/>
          <w:sz w:val="24"/>
          <w:szCs w:val="24"/>
          <w:lang w:val="en-ID"/>
        </w:rPr>
        <w:t xml:space="preserve"> </w:t>
      </w:r>
      <w:proofErr w:type="spellStart"/>
      <w:r w:rsidRPr="004F7890">
        <w:rPr>
          <w:rFonts w:ascii="Times New Roman" w:hAnsi="Times New Roman" w:cs="Times New Roman"/>
          <w:sz w:val="24"/>
          <w:szCs w:val="24"/>
          <w:lang w:val="en-ID"/>
        </w:rPr>
        <w:t>jenis</w:t>
      </w:r>
      <w:proofErr w:type="spellEnd"/>
      <w:r w:rsidRPr="004F7890">
        <w:rPr>
          <w:rFonts w:ascii="Times New Roman" w:hAnsi="Times New Roman" w:cs="Times New Roman"/>
          <w:sz w:val="24"/>
          <w:szCs w:val="24"/>
          <w:lang w:val="en-ID"/>
        </w:rPr>
        <w:t xml:space="preserve"> diagram UML (</w:t>
      </w:r>
      <w:r w:rsidRPr="004F7890">
        <w:rPr>
          <w:rFonts w:ascii="Times New Roman" w:hAnsi="Times New Roman" w:cs="Times New Roman"/>
          <w:i/>
          <w:iCs/>
          <w:sz w:val="24"/>
          <w:szCs w:val="24"/>
          <w:lang w:val="en-ID"/>
        </w:rPr>
        <w:t>Unified Modelling Language</w:t>
      </w:r>
      <w:r w:rsidRPr="004F7890">
        <w:rPr>
          <w:rFonts w:ascii="Times New Roman" w:hAnsi="Times New Roman" w:cs="Times New Roman"/>
          <w:sz w:val="24"/>
          <w:szCs w:val="24"/>
          <w:lang w:val="en-ID"/>
        </w:rPr>
        <w:t xml:space="preserve">) yang </w:t>
      </w:r>
      <w:proofErr w:type="spellStart"/>
      <w:r w:rsidRPr="004F7890">
        <w:rPr>
          <w:rFonts w:ascii="Times New Roman" w:hAnsi="Times New Roman" w:cs="Times New Roman"/>
          <w:sz w:val="24"/>
          <w:szCs w:val="24"/>
          <w:lang w:val="en-ID"/>
        </w:rPr>
        <w:t>menggambarkan</w:t>
      </w:r>
      <w:proofErr w:type="spellEnd"/>
      <w:r w:rsidRPr="004F7890">
        <w:rPr>
          <w:rFonts w:ascii="Times New Roman" w:hAnsi="Times New Roman" w:cs="Times New Roman"/>
          <w:sz w:val="24"/>
          <w:szCs w:val="24"/>
          <w:lang w:val="en-ID"/>
        </w:rPr>
        <w:t xml:space="preserve"> </w:t>
      </w:r>
      <w:proofErr w:type="spellStart"/>
      <w:r w:rsidRPr="004F7890">
        <w:rPr>
          <w:rFonts w:ascii="Times New Roman" w:hAnsi="Times New Roman" w:cs="Times New Roman"/>
          <w:sz w:val="24"/>
          <w:szCs w:val="24"/>
          <w:lang w:val="en-ID"/>
        </w:rPr>
        <w:t>hubungan</w:t>
      </w:r>
      <w:proofErr w:type="spellEnd"/>
      <w:r w:rsidRPr="004F7890">
        <w:rPr>
          <w:rFonts w:ascii="Times New Roman" w:hAnsi="Times New Roman" w:cs="Times New Roman"/>
          <w:sz w:val="24"/>
          <w:szCs w:val="24"/>
          <w:lang w:val="en-ID"/>
        </w:rPr>
        <w:t xml:space="preserve"> </w:t>
      </w:r>
      <w:proofErr w:type="spellStart"/>
      <w:r w:rsidRPr="004F7890">
        <w:rPr>
          <w:rFonts w:ascii="Times New Roman" w:hAnsi="Times New Roman" w:cs="Times New Roman"/>
          <w:sz w:val="24"/>
          <w:szCs w:val="24"/>
          <w:lang w:val="en-ID"/>
        </w:rPr>
        <w:t>interaksi</w:t>
      </w:r>
      <w:proofErr w:type="spellEnd"/>
      <w:r w:rsidRPr="004F7890">
        <w:rPr>
          <w:rFonts w:ascii="Times New Roman" w:hAnsi="Times New Roman" w:cs="Times New Roman"/>
          <w:sz w:val="24"/>
          <w:szCs w:val="24"/>
          <w:lang w:val="en-ID"/>
        </w:rPr>
        <w:t xml:space="preserve"> </w:t>
      </w:r>
      <w:proofErr w:type="spellStart"/>
      <w:r w:rsidRPr="004F7890">
        <w:rPr>
          <w:rFonts w:ascii="Times New Roman" w:hAnsi="Times New Roman" w:cs="Times New Roman"/>
          <w:sz w:val="24"/>
          <w:szCs w:val="24"/>
          <w:lang w:val="en-ID"/>
        </w:rPr>
        <w:t>antara</w:t>
      </w:r>
      <w:proofErr w:type="spellEnd"/>
      <w:r w:rsidRPr="004F7890">
        <w:rPr>
          <w:rFonts w:ascii="Times New Roman" w:hAnsi="Times New Roman" w:cs="Times New Roman"/>
          <w:sz w:val="24"/>
          <w:szCs w:val="24"/>
          <w:lang w:val="en-ID"/>
        </w:rPr>
        <w:t xml:space="preserve"> </w:t>
      </w:r>
      <w:proofErr w:type="spellStart"/>
      <w:r w:rsidRPr="004F7890">
        <w:rPr>
          <w:rFonts w:ascii="Times New Roman" w:hAnsi="Times New Roman" w:cs="Times New Roman"/>
          <w:sz w:val="24"/>
          <w:szCs w:val="24"/>
          <w:lang w:val="en-ID"/>
        </w:rPr>
        <w:t>sistem</w:t>
      </w:r>
      <w:proofErr w:type="spellEnd"/>
      <w:r w:rsidRPr="004F7890">
        <w:rPr>
          <w:rFonts w:ascii="Times New Roman" w:hAnsi="Times New Roman" w:cs="Times New Roman"/>
          <w:sz w:val="24"/>
          <w:szCs w:val="24"/>
          <w:lang w:val="en-ID"/>
        </w:rPr>
        <w:t xml:space="preserve"> dan </w:t>
      </w:r>
      <w:proofErr w:type="spellStart"/>
      <w:r w:rsidRPr="004F7890">
        <w:rPr>
          <w:rFonts w:ascii="Times New Roman" w:hAnsi="Times New Roman" w:cs="Times New Roman"/>
          <w:sz w:val="24"/>
          <w:szCs w:val="24"/>
          <w:lang w:val="en-ID"/>
        </w:rPr>
        <w:t>aktor</w:t>
      </w:r>
      <w:proofErr w:type="spellEnd"/>
      <w:r w:rsidRPr="004F7890">
        <w:rPr>
          <w:rFonts w:ascii="Times New Roman" w:hAnsi="Times New Roman" w:cs="Times New Roman"/>
          <w:sz w:val="24"/>
          <w:szCs w:val="24"/>
          <w:lang w:val="en-ID"/>
        </w:rPr>
        <w:t xml:space="preserve">. Use Case </w:t>
      </w:r>
      <w:proofErr w:type="spellStart"/>
      <w:r w:rsidRPr="004F7890">
        <w:rPr>
          <w:rFonts w:ascii="Times New Roman" w:hAnsi="Times New Roman" w:cs="Times New Roman"/>
          <w:sz w:val="24"/>
          <w:szCs w:val="24"/>
          <w:lang w:val="en-ID"/>
        </w:rPr>
        <w:t>dapat</w:t>
      </w:r>
      <w:proofErr w:type="spellEnd"/>
      <w:r w:rsidRPr="004F7890">
        <w:rPr>
          <w:rFonts w:ascii="Times New Roman" w:hAnsi="Times New Roman" w:cs="Times New Roman"/>
          <w:sz w:val="24"/>
          <w:szCs w:val="24"/>
          <w:lang w:val="en-ID"/>
        </w:rPr>
        <w:t xml:space="preserve"> </w:t>
      </w:r>
      <w:proofErr w:type="spellStart"/>
      <w:r w:rsidRPr="004F7890">
        <w:rPr>
          <w:rFonts w:ascii="Times New Roman" w:hAnsi="Times New Roman" w:cs="Times New Roman"/>
          <w:sz w:val="24"/>
          <w:szCs w:val="24"/>
          <w:lang w:val="en-ID"/>
        </w:rPr>
        <w:t>mendeskripsikan</w:t>
      </w:r>
      <w:proofErr w:type="spellEnd"/>
      <w:r w:rsidRPr="004F7890">
        <w:rPr>
          <w:rFonts w:ascii="Times New Roman" w:hAnsi="Times New Roman" w:cs="Times New Roman"/>
          <w:sz w:val="24"/>
          <w:szCs w:val="24"/>
          <w:lang w:val="en-ID"/>
        </w:rPr>
        <w:t xml:space="preserve"> </w:t>
      </w:r>
      <w:proofErr w:type="spellStart"/>
      <w:r w:rsidRPr="004F7890">
        <w:rPr>
          <w:rFonts w:ascii="Times New Roman" w:hAnsi="Times New Roman" w:cs="Times New Roman"/>
          <w:sz w:val="24"/>
          <w:szCs w:val="24"/>
          <w:lang w:val="en-ID"/>
        </w:rPr>
        <w:t>tipe</w:t>
      </w:r>
      <w:proofErr w:type="spellEnd"/>
      <w:r w:rsidRPr="004F7890">
        <w:rPr>
          <w:rFonts w:ascii="Times New Roman" w:hAnsi="Times New Roman" w:cs="Times New Roman"/>
          <w:sz w:val="24"/>
          <w:szCs w:val="24"/>
          <w:lang w:val="en-ID"/>
        </w:rPr>
        <w:t xml:space="preserve"> </w:t>
      </w:r>
      <w:proofErr w:type="spellStart"/>
      <w:r w:rsidRPr="004F7890">
        <w:rPr>
          <w:rFonts w:ascii="Times New Roman" w:hAnsi="Times New Roman" w:cs="Times New Roman"/>
          <w:sz w:val="24"/>
          <w:szCs w:val="24"/>
          <w:lang w:val="en-ID"/>
        </w:rPr>
        <w:t>interaksi</w:t>
      </w:r>
      <w:proofErr w:type="spellEnd"/>
      <w:r w:rsidRPr="004F7890">
        <w:rPr>
          <w:rFonts w:ascii="Times New Roman" w:hAnsi="Times New Roman" w:cs="Times New Roman"/>
          <w:sz w:val="24"/>
          <w:szCs w:val="24"/>
          <w:lang w:val="en-ID"/>
        </w:rPr>
        <w:t xml:space="preserve"> </w:t>
      </w:r>
      <w:proofErr w:type="spellStart"/>
      <w:r w:rsidRPr="004F7890">
        <w:rPr>
          <w:rFonts w:ascii="Times New Roman" w:hAnsi="Times New Roman" w:cs="Times New Roman"/>
          <w:sz w:val="24"/>
          <w:szCs w:val="24"/>
          <w:lang w:val="en-ID"/>
        </w:rPr>
        <w:t>antara</w:t>
      </w:r>
      <w:proofErr w:type="spellEnd"/>
      <w:r w:rsidRPr="004F7890">
        <w:rPr>
          <w:rFonts w:ascii="Times New Roman" w:hAnsi="Times New Roman" w:cs="Times New Roman"/>
          <w:sz w:val="24"/>
          <w:szCs w:val="24"/>
          <w:lang w:val="en-ID"/>
        </w:rPr>
        <w:t xml:space="preserve"> </w:t>
      </w:r>
      <w:proofErr w:type="spellStart"/>
      <w:r w:rsidRPr="004F7890">
        <w:rPr>
          <w:rFonts w:ascii="Times New Roman" w:hAnsi="Times New Roman" w:cs="Times New Roman"/>
          <w:sz w:val="24"/>
          <w:szCs w:val="24"/>
          <w:lang w:val="en-ID"/>
        </w:rPr>
        <w:t>pengguna</w:t>
      </w:r>
      <w:proofErr w:type="spellEnd"/>
      <w:r w:rsidRPr="004F7890">
        <w:rPr>
          <w:rFonts w:ascii="Times New Roman" w:hAnsi="Times New Roman" w:cs="Times New Roman"/>
          <w:sz w:val="24"/>
          <w:szCs w:val="24"/>
          <w:lang w:val="en-ID"/>
        </w:rPr>
        <w:t xml:space="preserve"> </w:t>
      </w:r>
      <w:proofErr w:type="spellStart"/>
      <w:r w:rsidRPr="004F7890">
        <w:rPr>
          <w:rFonts w:ascii="Times New Roman" w:hAnsi="Times New Roman" w:cs="Times New Roman"/>
          <w:sz w:val="24"/>
          <w:szCs w:val="24"/>
          <w:lang w:val="en-ID"/>
        </w:rPr>
        <w:t>sistem</w:t>
      </w:r>
      <w:proofErr w:type="spellEnd"/>
      <w:r w:rsidRPr="004F7890">
        <w:rPr>
          <w:rFonts w:ascii="Times New Roman" w:hAnsi="Times New Roman" w:cs="Times New Roman"/>
          <w:sz w:val="24"/>
          <w:szCs w:val="24"/>
          <w:lang w:val="en-ID"/>
        </w:rPr>
        <w:t xml:space="preserve"> </w:t>
      </w:r>
      <w:proofErr w:type="spellStart"/>
      <w:r w:rsidRPr="004F7890">
        <w:rPr>
          <w:rFonts w:ascii="Times New Roman" w:hAnsi="Times New Roman" w:cs="Times New Roman"/>
          <w:sz w:val="24"/>
          <w:szCs w:val="24"/>
          <w:lang w:val="en-ID"/>
        </w:rPr>
        <w:t>dengan</w:t>
      </w:r>
      <w:proofErr w:type="spellEnd"/>
      <w:r w:rsidRPr="004F7890">
        <w:rPr>
          <w:rFonts w:ascii="Times New Roman" w:hAnsi="Times New Roman" w:cs="Times New Roman"/>
          <w:sz w:val="24"/>
          <w:szCs w:val="24"/>
          <w:lang w:val="en-ID"/>
        </w:rPr>
        <w:t xml:space="preserve"> </w:t>
      </w:r>
      <w:proofErr w:type="spellStart"/>
      <w:r w:rsidRPr="004F7890">
        <w:rPr>
          <w:rFonts w:ascii="Times New Roman" w:hAnsi="Times New Roman" w:cs="Times New Roman"/>
          <w:sz w:val="24"/>
          <w:szCs w:val="24"/>
          <w:lang w:val="en-ID"/>
        </w:rPr>
        <w:t>sistemnya</w:t>
      </w:r>
      <w:proofErr w:type="spellEnd"/>
      <w:r w:rsidRPr="004F7890">
        <w:rPr>
          <w:rFonts w:ascii="Times New Roman" w:hAnsi="Times New Roman" w:cs="Times New Roman"/>
          <w:sz w:val="24"/>
          <w:szCs w:val="24"/>
          <w:lang w:val="en-ID"/>
        </w:rPr>
        <w:t xml:space="preserve">. </w:t>
      </w:r>
    </w:p>
    <w:p w14:paraId="2B279BDD" w14:textId="77777777" w:rsidR="001F51FE" w:rsidRPr="004F7890" w:rsidRDefault="001F51FE" w:rsidP="005C4AB5">
      <w:pPr>
        <w:spacing w:after="0" w:line="360" w:lineRule="auto"/>
        <w:ind w:left="425" w:firstLine="295"/>
        <w:jc w:val="both"/>
        <w:rPr>
          <w:rFonts w:ascii="Times New Roman" w:hAnsi="Times New Roman" w:cs="Times New Roman"/>
          <w:sz w:val="24"/>
          <w:szCs w:val="24"/>
          <w:lang w:val="en-ID"/>
        </w:rPr>
      </w:pPr>
    </w:p>
    <w:p w14:paraId="26553365" w14:textId="30E061DB" w:rsidR="004F7890" w:rsidRPr="004F7890" w:rsidRDefault="004F7890" w:rsidP="005C5C75">
      <w:pPr>
        <w:pStyle w:val="Heading2"/>
      </w:pPr>
      <w:bookmarkStart w:id="26" w:name="_Toc214545481"/>
      <w:r w:rsidRPr="004F7890">
        <w:t>2.</w:t>
      </w:r>
      <w:r w:rsidR="005B0DE4" w:rsidRPr="005B0DE4">
        <w:t xml:space="preserve">10 </w:t>
      </w:r>
      <w:r w:rsidRPr="004F7890">
        <w:t>CDM</w:t>
      </w:r>
      <w:bookmarkEnd w:id="26"/>
      <w:r w:rsidRPr="004F7890">
        <w:t xml:space="preserve"> </w:t>
      </w:r>
    </w:p>
    <w:p w14:paraId="76C9A9C8" w14:textId="52CD83AA" w:rsidR="004F7890" w:rsidRPr="004F7890" w:rsidRDefault="004F7890" w:rsidP="00D32350">
      <w:pPr>
        <w:spacing w:after="0" w:line="360" w:lineRule="auto"/>
        <w:ind w:left="426" w:firstLine="295"/>
        <w:jc w:val="both"/>
        <w:rPr>
          <w:rFonts w:ascii="Times New Roman" w:hAnsi="Times New Roman" w:cs="Times New Roman"/>
          <w:sz w:val="24"/>
          <w:szCs w:val="24"/>
          <w:lang w:val="en-ID"/>
        </w:rPr>
      </w:pPr>
      <w:r w:rsidRPr="004F7890">
        <w:rPr>
          <w:rFonts w:ascii="Times New Roman" w:hAnsi="Times New Roman" w:cs="Times New Roman"/>
          <w:sz w:val="24"/>
          <w:szCs w:val="24"/>
          <w:lang w:val="en-ID"/>
        </w:rPr>
        <w:t xml:space="preserve">Conceptual Data Model (CDM) </w:t>
      </w:r>
      <w:proofErr w:type="spellStart"/>
      <w:r w:rsidRPr="004F7890">
        <w:rPr>
          <w:rFonts w:ascii="Times New Roman" w:hAnsi="Times New Roman" w:cs="Times New Roman"/>
          <w:sz w:val="24"/>
          <w:szCs w:val="24"/>
          <w:lang w:val="en-ID"/>
        </w:rPr>
        <w:t>atau</w:t>
      </w:r>
      <w:proofErr w:type="spellEnd"/>
      <w:r w:rsidRPr="004F7890">
        <w:rPr>
          <w:rFonts w:ascii="Times New Roman" w:hAnsi="Times New Roman" w:cs="Times New Roman"/>
          <w:sz w:val="24"/>
          <w:szCs w:val="24"/>
          <w:lang w:val="en-ID"/>
        </w:rPr>
        <w:t xml:space="preserve"> model </w:t>
      </w:r>
      <w:proofErr w:type="spellStart"/>
      <w:r w:rsidRPr="004F7890">
        <w:rPr>
          <w:rFonts w:ascii="Times New Roman" w:hAnsi="Times New Roman" w:cs="Times New Roman"/>
          <w:sz w:val="24"/>
          <w:szCs w:val="24"/>
          <w:lang w:val="en-ID"/>
        </w:rPr>
        <w:t>konsep</w:t>
      </w:r>
      <w:proofErr w:type="spellEnd"/>
      <w:r w:rsidRPr="004F7890">
        <w:rPr>
          <w:rFonts w:ascii="Times New Roman" w:hAnsi="Times New Roman" w:cs="Times New Roman"/>
          <w:sz w:val="24"/>
          <w:szCs w:val="24"/>
          <w:lang w:val="en-ID"/>
        </w:rPr>
        <w:t xml:space="preserve"> data </w:t>
      </w:r>
      <w:proofErr w:type="spellStart"/>
      <w:r w:rsidRPr="004F7890">
        <w:rPr>
          <w:rFonts w:ascii="Times New Roman" w:hAnsi="Times New Roman" w:cs="Times New Roman"/>
          <w:sz w:val="24"/>
          <w:szCs w:val="24"/>
          <w:lang w:val="en-ID"/>
        </w:rPr>
        <w:t>merupakan</w:t>
      </w:r>
      <w:proofErr w:type="spellEnd"/>
      <w:r w:rsidRPr="004F7890">
        <w:rPr>
          <w:rFonts w:ascii="Times New Roman" w:hAnsi="Times New Roman" w:cs="Times New Roman"/>
          <w:sz w:val="24"/>
          <w:szCs w:val="24"/>
          <w:lang w:val="en-ID"/>
        </w:rPr>
        <w:t xml:space="preserve"> </w:t>
      </w:r>
      <w:proofErr w:type="spellStart"/>
      <w:r w:rsidRPr="004F7890">
        <w:rPr>
          <w:rFonts w:ascii="Times New Roman" w:hAnsi="Times New Roman" w:cs="Times New Roman"/>
          <w:sz w:val="24"/>
          <w:szCs w:val="24"/>
          <w:lang w:val="en-ID"/>
        </w:rPr>
        <w:t>konsep</w:t>
      </w:r>
      <w:proofErr w:type="spellEnd"/>
      <w:r w:rsidRPr="004F7890">
        <w:rPr>
          <w:rFonts w:ascii="Times New Roman" w:hAnsi="Times New Roman" w:cs="Times New Roman"/>
          <w:sz w:val="24"/>
          <w:szCs w:val="24"/>
          <w:lang w:val="en-ID"/>
        </w:rPr>
        <w:t xml:space="preserve"> yang </w:t>
      </w:r>
      <w:proofErr w:type="spellStart"/>
      <w:r w:rsidRPr="004F7890">
        <w:rPr>
          <w:rFonts w:ascii="Times New Roman" w:hAnsi="Times New Roman" w:cs="Times New Roman"/>
          <w:sz w:val="24"/>
          <w:szCs w:val="24"/>
          <w:lang w:val="en-ID"/>
        </w:rPr>
        <w:t>berkaitan</w:t>
      </w:r>
      <w:proofErr w:type="spellEnd"/>
      <w:r w:rsidRPr="004F7890">
        <w:rPr>
          <w:rFonts w:ascii="Times New Roman" w:hAnsi="Times New Roman" w:cs="Times New Roman"/>
          <w:sz w:val="24"/>
          <w:szCs w:val="24"/>
          <w:lang w:val="en-ID"/>
        </w:rPr>
        <w:t xml:space="preserve"> </w:t>
      </w:r>
      <w:proofErr w:type="spellStart"/>
      <w:r w:rsidRPr="004F7890">
        <w:rPr>
          <w:rFonts w:ascii="Times New Roman" w:hAnsi="Times New Roman" w:cs="Times New Roman"/>
          <w:sz w:val="24"/>
          <w:szCs w:val="24"/>
          <w:lang w:val="en-ID"/>
        </w:rPr>
        <w:t>dengan</w:t>
      </w:r>
      <w:proofErr w:type="spellEnd"/>
      <w:r w:rsidRPr="004F7890">
        <w:rPr>
          <w:rFonts w:ascii="Times New Roman" w:hAnsi="Times New Roman" w:cs="Times New Roman"/>
          <w:sz w:val="24"/>
          <w:szCs w:val="24"/>
          <w:lang w:val="en-ID"/>
        </w:rPr>
        <w:t xml:space="preserve"> </w:t>
      </w:r>
      <w:proofErr w:type="spellStart"/>
      <w:r w:rsidRPr="004F7890">
        <w:rPr>
          <w:rFonts w:ascii="Times New Roman" w:hAnsi="Times New Roman" w:cs="Times New Roman"/>
          <w:sz w:val="24"/>
          <w:szCs w:val="24"/>
          <w:lang w:val="en-ID"/>
        </w:rPr>
        <w:t>pandangan</w:t>
      </w:r>
      <w:proofErr w:type="spellEnd"/>
      <w:r w:rsidRPr="004F7890">
        <w:rPr>
          <w:rFonts w:ascii="Times New Roman" w:hAnsi="Times New Roman" w:cs="Times New Roman"/>
          <w:sz w:val="24"/>
          <w:szCs w:val="24"/>
          <w:lang w:val="en-ID"/>
        </w:rPr>
        <w:t xml:space="preserve"> </w:t>
      </w:r>
      <w:proofErr w:type="spellStart"/>
      <w:r w:rsidRPr="004F7890">
        <w:rPr>
          <w:rFonts w:ascii="Times New Roman" w:hAnsi="Times New Roman" w:cs="Times New Roman"/>
          <w:sz w:val="24"/>
          <w:szCs w:val="24"/>
          <w:lang w:val="en-ID"/>
        </w:rPr>
        <w:t>pemakai</w:t>
      </w:r>
      <w:proofErr w:type="spellEnd"/>
      <w:r w:rsidRPr="004F7890">
        <w:rPr>
          <w:rFonts w:ascii="Times New Roman" w:hAnsi="Times New Roman" w:cs="Times New Roman"/>
          <w:sz w:val="24"/>
          <w:szCs w:val="24"/>
          <w:lang w:val="en-ID"/>
        </w:rPr>
        <w:t xml:space="preserve"> </w:t>
      </w:r>
      <w:proofErr w:type="spellStart"/>
      <w:r w:rsidRPr="004F7890">
        <w:rPr>
          <w:rFonts w:ascii="Times New Roman" w:hAnsi="Times New Roman" w:cs="Times New Roman"/>
          <w:sz w:val="24"/>
          <w:szCs w:val="24"/>
          <w:lang w:val="en-ID"/>
        </w:rPr>
        <w:t>terhadap</w:t>
      </w:r>
      <w:proofErr w:type="spellEnd"/>
      <w:r w:rsidRPr="004F7890">
        <w:rPr>
          <w:rFonts w:ascii="Times New Roman" w:hAnsi="Times New Roman" w:cs="Times New Roman"/>
          <w:sz w:val="24"/>
          <w:szCs w:val="24"/>
          <w:lang w:val="en-ID"/>
        </w:rPr>
        <w:t xml:space="preserve"> data yang </w:t>
      </w:r>
      <w:proofErr w:type="spellStart"/>
      <w:r w:rsidRPr="004F7890">
        <w:rPr>
          <w:rFonts w:ascii="Times New Roman" w:hAnsi="Times New Roman" w:cs="Times New Roman"/>
          <w:sz w:val="24"/>
          <w:szCs w:val="24"/>
          <w:lang w:val="en-ID"/>
        </w:rPr>
        <w:t>disimpan</w:t>
      </w:r>
      <w:proofErr w:type="spellEnd"/>
      <w:r w:rsidRPr="004F7890">
        <w:rPr>
          <w:rFonts w:ascii="Times New Roman" w:hAnsi="Times New Roman" w:cs="Times New Roman"/>
          <w:sz w:val="24"/>
          <w:szCs w:val="24"/>
          <w:lang w:val="en-ID"/>
        </w:rPr>
        <w:t xml:space="preserve"> </w:t>
      </w:r>
      <w:proofErr w:type="spellStart"/>
      <w:r w:rsidRPr="004F7890">
        <w:rPr>
          <w:rFonts w:ascii="Times New Roman" w:hAnsi="Times New Roman" w:cs="Times New Roman"/>
          <w:sz w:val="24"/>
          <w:szCs w:val="24"/>
          <w:lang w:val="en-ID"/>
        </w:rPr>
        <w:t>dalam</w:t>
      </w:r>
      <w:proofErr w:type="spellEnd"/>
      <w:r w:rsidRPr="004F7890">
        <w:rPr>
          <w:rFonts w:ascii="Times New Roman" w:hAnsi="Times New Roman" w:cs="Times New Roman"/>
          <w:sz w:val="24"/>
          <w:szCs w:val="24"/>
          <w:lang w:val="en-ID"/>
        </w:rPr>
        <w:t xml:space="preserve"> basis data. CDM </w:t>
      </w:r>
      <w:proofErr w:type="spellStart"/>
      <w:r w:rsidRPr="004F7890">
        <w:rPr>
          <w:rFonts w:ascii="Times New Roman" w:hAnsi="Times New Roman" w:cs="Times New Roman"/>
          <w:sz w:val="24"/>
          <w:szCs w:val="24"/>
          <w:lang w:val="en-ID"/>
        </w:rPr>
        <w:t>dibuat</w:t>
      </w:r>
      <w:proofErr w:type="spellEnd"/>
      <w:r w:rsidRPr="004F7890">
        <w:rPr>
          <w:rFonts w:ascii="Times New Roman" w:hAnsi="Times New Roman" w:cs="Times New Roman"/>
          <w:sz w:val="24"/>
          <w:szCs w:val="24"/>
          <w:lang w:val="en-ID"/>
        </w:rPr>
        <w:t xml:space="preserve"> </w:t>
      </w:r>
      <w:proofErr w:type="spellStart"/>
      <w:r w:rsidRPr="004F7890">
        <w:rPr>
          <w:rFonts w:ascii="Times New Roman" w:hAnsi="Times New Roman" w:cs="Times New Roman"/>
          <w:sz w:val="24"/>
          <w:szCs w:val="24"/>
          <w:lang w:val="en-ID"/>
        </w:rPr>
        <w:t>sudah</w:t>
      </w:r>
      <w:proofErr w:type="spellEnd"/>
      <w:r w:rsidRPr="004F7890">
        <w:rPr>
          <w:rFonts w:ascii="Times New Roman" w:hAnsi="Times New Roman" w:cs="Times New Roman"/>
          <w:sz w:val="24"/>
          <w:szCs w:val="24"/>
          <w:lang w:val="en-ID"/>
        </w:rPr>
        <w:t xml:space="preserve"> </w:t>
      </w:r>
      <w:proofErr w:type="spellStart"/>
      <w:r w:rsidRPr="004F7890">
        <w:rPr>
          <w:rFonts w:ascii="Times New Roman" w:hAnsi="Times New Roman" w:cs="Times New Roman"/>
          <w:sz w:val="24"/>
          <w:szCs w:val="24"/>
          <w:lang w:val="en-ID"/>
        </w:rPr>
        <w:t>dalam</w:t>
      </w:r>
      <w:proofErr w:type="spellEnd"/>
      <w:r w:rsidRPr="004F7890">
        <w:rPr>
          <w:rFonts w:ascii="Times New Roman" w:hAnsi="Times New Roman" w:cs="Times New Roman"/>
          <w:sz w:val="24"/>
          <w:szCs w:val="24"/>
          <w:lang w:val="en-ID"/>
        </w:rPr>
        <w:t xml:space="preserve"> </w:t>
      </w:r>
      <w:proofErr w:type="spellStart"/>
      <w:r w:rsidRPr="004F7890">
        <w:rPr>
          <w:rFonts w:ascii="Times New Roman" w:hAnsi="Times New Roman" w:cs="Times New Roman"/>
          <w:sz w:val="24"/>
          <w:szCs w:val="24"/>
          <w:lang w:val="en-ID"/>
        </w:rPr>
        <w:t>bentuk</w:t>
      </w:r>
      <w:proofErr w:type="spellEnd"/>
      <w:r w:rsidRPr="004F7890">
        <w:rPr>
          <w:rFonts w:ascii="Times New Roman" w:hAnsi="Times New Roman" w:cs="Times New Roman"/>
          <w:sz w:val="24"/>
          <w:szCs w:val="24"/>
          <w:lang w:val="en-ID"/>
        </w:rPr>
        <w:t xml:space="preserve"> </w:t>
      </w:r>
      <w:proofErr w:type="spellStart"/>
      <w:r w:rsidRPr="004F7890">
        <w:rPr>
          <w:rFonts w:ascii="Times New Roman" w:hAnsi="Times New Roman" w:cs="Times New Roman"/>
          <w:sz w:val="24"/>
          <w:szCs w:val="24"/>
          <w:lang w:val="en-ID"/>
        </w:rPr>
        <w:t>tabel-tabel</w:t>
      </w:r>
      <w:proofErr w:type="spellEnd"/>
      <w:r w:rsidRPr="004F7890">
        <w:rPr>
          <w:rFonts w:ascii="Times New Roman" w:hAnsi="Times New Roman" w:cs="Times New Roman"/>
          <w:sz w:val="24"/>
          <w:szCs w:val="24"/>
          <w:lang w:val="en-ID"/>
        </w:rPr>
        <w:t xml:space="preserve"> </w:t>
      </w:r>
      <w:proofErr w:type="spellStart"/>
      <w:r w:rsidRPr="004F7890">
        <w:rPr>
          <w:rFonts w:ascii="Times New Roman" w:hAnsi="Times New Roman" w:cs="Times New Roman"/>
          <w:sz w:val="24"/>
          <w:szCs w:val="24"/>
          <w:lang w:val="en-ID"/>
        </w:rPr>
        <w:t>tanpa</w:t>
      </w:r>
      <w:proofErr w:type="spellEnd"/>
      <w:r w:rsidRPr="004F7890">
        <w:rPr>
          <w:rFonts w:ascii="Times New Roman" w:hAnsi="Times New Roman" w:cs="Times New Roman"/>
          <w:sz w:val="24"/>
          <w:szCs w:val="24"/>
          <w:lang w:val="en-ID"/>
        </w:rPr>
        <w:t xml:space="preserve"> </w:t>
      </w:r>
      <w:proofErr w:type="spellStart"/>
      <w:r w:rsidRPr="004F7890">
        <w:rPr>
          <w:rFonts w:ascii="Times New Roman" w:hAnsi="Times New Roman" w:cs="Times New Roman"/>
          <w:sz w:val="24"/>
          <w:szCs w:val="24"/>
          <w:lang w:val="en-ID"/>
        </w:rPr>
        <w:t>tipe</w:t>
      </w:r>
      <w:proofErr w:type="spellEnd"/>
      <w:r w:rsidRPr="004F7890">
        <w:rPr>
          <w:rFonts w:ascii="Times New Roman" w:hAnsi="Times New Roman" w:cs="Times New Roman"/>
          <w:sz w:val="24"/>
          <w:szCs w:val="24"/>
          <w:lang w:val="en-ID"/>
        </w:rPr>
        <w:t xml:space="preserve"> data yang </w:t>
      </w:r>
      <w:proofErr w:type="spellStart"/>
      <w:r w:rsidRPr="004F7890">
        <w:rPr>
          <w:rFonts w:ascii="Times New Roman" w:hAnsi="Times New Roman" w:cs="Times New Roman"/>
          <w:sz w:val="24"/>
          <w:szCs w:val="24"/>
          <w:lang w:val="en-ID"/>
        </w:rPr>
        <w:t>menggambarkan</w:t>
      </w:r>
      <w:proofErr w:type="spellEnd"/>
      <w:r w:rsidRPr="004F7890">
        <w:rPr>
          <w:rFonts w:ascii="Times New Roman" w:hAnsi="Times New Roman" w:cs="Times New Roman"/>
          <w:sz w:val="24"/>
          <w:szCs w:val="24"/>
          <w:lang w:val="en-ID"/>
        </w:rPr>
        <w:t xml:space="preserve"> </w:t>
      </w:r>
      <w:proofErr w:type="spellStart"/>
      <w:r w:rsidRPr="004F7890">
        <w:rPr>
          <w:rFonts w:ascii="Times New Roman" w:hAnsi="Times New Roman" w:cs="Times New Roman"/>
          <w:sz w:val="24"/>
          <w:szCs w:val="24"/>
          <w:lang w:val="en-ID"/>
        </w:rPr>
        <w:t>relasi</w:t>
      </w:r>
      <w:proofErr w:type="spellEnd"/>
      <w:r w:rsidRPr="004F7890">
        <w:rPr>
          <w:rFonts w:ascii="Times New Roman" w:hAnsi="Times New Roman" w:cs="Times New Roman"/>
          <w:sz w:val="24"/>
          <w:szCs w:val="24"/>
          <w:lang w:val="en-ID"/>
        </w:rPr>
        <w:t xml:space="preserve"> </w:t>
      </w:r>
      <w:proofErr w:type="spellStart"/>
      <w:r w:rsidRPr="004F7890">
        <w:rPr>
          <w:rFonts w:ascii="Times New Roman" w:hAnsi="Times New Roman" w:cs="Times New Roman"/>
          <w:sz w:val="24"/>
          <w:szCs w:val="24"/>
          <w:lang w:val="en-ID"/>
        </w:rPr>
        <w:t>antar</w:t>
      </w:r>
      <w:proofErr w:type="spellEnd"/>
      <w:r w:rsidRPr="004F7890">
        <w:rPr>
          <w:rFonts w:ascii="Times New Roman" w:hAnsi="Times New Roman" w:cs="Times New Roman"/>
          <w:sz w:val="24"/>
          <w:szCs w:val="24"/>
          <w:lang w:val="en-ID"/>
        </w:rPr>
        <w:t xml:space="preserve"> </w:t>
      </w:r>
      <w:proofErr w:type="spellStart"/>
      <w:r w:rsidRPr="004F7890">
        <w:rPr>
          <w:rFonts w:ascii="Times New Roman" w:hAnsi="Times New Roman" w:cs="Times New Roman"/>
          <w:sz w:val="24"/>
          <w:szCs w:val="24"/>
          <w:lang w:val="en-ID"/>
        </w:rPr>
        <w:t>tabel</w:t>
      </w:r>
      <w:proofErr w:type="spellEnd"/>
      <w:r w:rsidRPr="004F7890">
        <w:rPr>
          <w:rFonts w:ascii="Times New Roman" w:hAnsi="Times New Roman" w:cs="Times New Roman"/>
          <w:sz w:val="24"/>
          <w:szCs w:val="24"/>
          <w:lang w:val="en-ID"/>
        </w:rPr>
        <w:t xml:space="preserve"> </w:t>
      </w:r>
      <w:proofErr w:type="spellStart"/>
      <w:r w:rsidRPr="004F7890">
        <w:rPr>
          <w:rFonts w:ascii="Times New Roman" w:hAnsi="Times New Roman" w:cs="Times New Roman"/>
          <w:sz w:val="24"/>
          <w:szCs w:val="24"/>
          <w:lang w:val="en-ID"/>
        </w:rPr>
        <w:t>untuk</w:t>
      </w:r>
      <w:proofErr w:type="spellEnd"/>
      <w:r w:rsidRPr="004F7890">
        <w:rPr>
          <w:rFonts w:ascii="Times New Roman" w:hAnsi="Times New Roman" w:cs="Times New Roman"/>
          <w:sz w:val="24"/>
          <w:szCs w:val="24"/>
          <w:lang w:val="en-ID"/>
        </w:rPr>
        <w:t xml:space="preserve"> </w:t>
      </w:r>
      <w:proofErr w:type="spellStart"/>
      <w:r w:rsidRPr="004F7890">
        <w:rPr>
          <w:rFonts w:ascii="Times New Roman" w:hAnsi="Times New Roman" w:cs="Times New Roman"/>
          <w:sz w:val="24"/>
          <w:szCs w:val="24"/>
          <w:lang w:val="en-ID"/>
        </w:rPr>
        <w:t>keperluan</w:t>
      </w:r>
      <w:proofErr w:type="spellEnd"/>
      <w:r w:rsidRPr="004F7890">
        <w:rPr>
          <w:rFonts w:ascii="Times New Roman" w:hAnsi="Times New Roman" w:cs="Times New Roman"/>
          <w:sz w:val="24"/>
          <w:szCs w:val="24"/>
          <w:lang w:val="en-ID"/>
        </w:rPr>
        <w:t xml:space="preserve"> </w:t>
      </w:r>
      <w:proofErr w:type="spellStart"/>
      <w:r w:rsidRPr="004F7890">
        <w:rPr>
          <w:rFonts w:ascii="Times New Roman" w:hAnsi="Times New Roman" w:cs="Times New Roman"/>
          <w:sz w:val="24"/>
          <w:szCs w:val="24"/>
          <w:lang w:val="en-ID"/>
        </w:rPr>
        <w:t>implementasi</w:t>
      </w:r>
      <w:proofErr w:type="spellEnd"/>
      <w:r w:rsidRPr="004F7890">
        <w:rPr>
          <w:rFonts w:ascii="Times New Roman" w:hAnsi="Times New Roman" w:cs="Times New Roman"/>
          <w:sz w:val="24"/>
          <w:szCs w:val="24"/>
          <w:lang w:val="en-ID"/>
        </w:rPr>
        <w:t xml:space="preserve"> </w:t>
      </w:r>
      <w:proofErr w:type="spellStart"/>
      <w:r w:rsidRPr="004F7890">
        <w:rPr>
          <w:rFonts w:ascii="Times New Roman" w:hAnsi="Times New Roman" w:cs="Times New Roman"/>
          <w:sz w:val="24"/>
          <w:szCs w:val="24"/>
          <w:lang w:val="en-ID"/>
        </w:rPr>
        <w:t>ke</w:t>
      </w:r>
      <w:proofErr w:type="spellEnd"/>
      <w:r w:rsidRPr="004F7890">
        <w:rPr>
          <w:rFonts w:ascii="Times New Roman" w:hAnsi="Times New Roman" w:cs="Times New Roman"/>
          <w:sz w:val="24"/>
          <w:szCs w:val="24"/>
          <w:lang w:val="en-ID"/>
        </w:rPr>
        <w:t xml:space="preserve"> basis data. CDM </w:t>
      </w:r>
      <w:proofErr w:type="spellStart"/>
      <w:r w:rsidRPr="004F7890">
        <w:rPr>
          <w:rFonts w:ascii="Times New Roman" w:hAnsi="Times New Roman" w:cs="Times New Roman"/>
          <w:sz w:val="24"/>
          <w:szCs w:val="24"/>
          <w:lang w:val="en-ID"/>
        </w:rPr>
        <w:t>merupakan</w:t>
      </w:r>
      <w:proofErr w:type="spellEnd"/>
      <w:r w:rsidRPr="004F7890">
        <w:rPr>
          <w:rFonts w:ascii="Times New Roman" w:hAnsi="Times New Roman" w:cs="Times New Roman"/>
          <w:sz w:val="24"/>
          <w:szCs w:val="24"/>
          <w:lang w:val="en-ID"/>
        </w:rPr>
        <w:t xml:space="preserve"> </w:t>
      </w:r>
      <w:proofErr w:type="spellStart"/>
      <w:r w:rsidRPr="004F7890">
        <w:rPr>
          <w:rFonts w:ascii="Times New Roman" w:hAnsi="Times New Roman" w:cs="Times New Roman"/>
          <w:sz w:val="24"/>
          <w:szCs w:val="24"/>
          <w:lang w:val="en-ID"/>
        </w:rPr>
        <w:t>hasil</w:t>
      </w:r>
      <w:proofErr w:type="spellEnd"/>
      <w:r w:rsidRPr="004F7890">
        <w:rPr>
          <w:rFonts w:ascii="Times New Roman" w:hAnsi="Times New Roman" w:cs="Times New Roman"/>
          <w:sz w:val="24"/>
          <w:szCs w:val="24"/>
          <w:lang w:val="en-ID"/>
        </w:rPr>
        <w:t xml:space="preserve"> </w:t>
      </w:r>
      <w:proofErr w:type="spellStart"/>
      <w:r w:rsidRPr="004F7890">
        <w:rPr>
          <w:rFonts w:ascii="Times New Roman" w:hAnsi="Times New Roman" w:cs="Times New Roman"/>
          <w:sz w:val="24"/>
          <w:szCs w:val="24"/>
          <w:lang w:val="en-ID"/>
        </w:rPr>
        <w:t>penjabaran</w:t>
      </w:r>
      <w:proofErr w:type="spellEnd"/>
      <w:r w:rsidRPr="004F7890">
        <w:rPr>
          <w:rFonts w:ascii="Times New Roman" w:hAnsi="Times New Roman" w:cs="Times New Roman"/>
          <w:sz w:val="24"/>
          <w:szCs w:val="24"/>
          <w:lang w:val="en-ID"/>
        </w:rPr>
        <w:t xml:space="preserve"> </w:t>
      </w:r>
      <w:proofErr w:type="spellStart"/>
      <w:r w:rsidRPr="004F7890">
        <w:rPr>
          <w:rFonts w:ascii="Times New Roman" w:hAnsi="Times New Roman" w:cs="Times New Roman"/>
          <w:sz w:val="24"/>
          <w:szCs w:val="24"/>
          <w:lang w:val="en-ID"/>
        </w:rPr>
        <w:t>lebih</w:t>
      </w:r>
      <w:proofErr w:type="spellEnd"/>
      <w:r w:rsidRPr="004F7890">
        <w:rPr>
          <w:rFonts w:ascii="Times New Roman" w:hAnsi="Times New Roman" w:cs="Times New Roman"/>
          <w:sz w:val="24"/>
          <w:szCs w:val="24"/>
          <w:lang w:val="en-ID"/>
        </w:rPr>
        <w:t xml:space="preserve"> </w:t>
      </w:r>
      <w:proofErr w:type="spellStart"/>
      <w:r w:rsidRPr="004F7890">
        <w:rPr>
          <w:rFonts w:ascii="Times New Roman" w:hAnsi="Times New Roman" w:cs="Times New Roman"/>
          <w:sz w:val="24"/>
          <w:szCs w:val="24"/>
          <w:lang w:val="en-ID"/>
        </w:rPr>
        <w:t>lanjut</w:t>
      </w:r>
      <w:proofErr w:type="spellEnd"/>
      <w:r w:rsidRPr="004F7890">
        <w:rPr>
          <w:rFonts w:ascii="Times New Roman" w:hAnsi="Times New Roman" w:cs="Times New Roman"/>
          <w:sz w:val="24"/>
          <w:szCs w:val="24"/>
          <w:lang w:val="en-ID"/>
        </w:rPr>
        <w:t xml:space="preserve"> </w:t>
      </w:r>
      <w:proofErr w:type="spellStart"/>
      <w:r w:rsidRPr="004F7890">
        <w:rPr>
          <w:rFonts w:ascii="Times New Roman" w:hAnsi="Times New Roman" w:cs="Times New Roman"/>
          <w:sz w:val="24"/>
          <w:szCs w:val="24"/>
          <w:lang w:val="en-ID"/>
        </w:rPr>
        <w:t>dari</w:t>
      </w:r>
      <w:proofErr w:type="spellEnd"/>
      <w:r w:rsidRPr="004F7890">
        <w:rPr>
          <w:rFonts w:ascii="Times New Roman" w:hAnsi="Times New Roman" w:cs="Times New Roman"/>
          <w:sz w:val="24"/>
          <w:szCs w:val="24"/>
          <w:lang w:val="en-ID"/>
        </w:rPr>
        <w:t xml:space="preserve"> ERD. Ada </w:t>
      </w:r>
      <w:proofErr w:type="spellStart"/>
      <w:r w:rsidRPr="004F7890">
        <w:rPr>
          <w:rFonts w:ascii="Times New Roman" w:hAnsi="Times New Roman" w:cs="Times New Roman"/>
          <w:sz w:val="24"/>
          <w:szCs w:val="24"/>
          <w:lang w:val="en-ID"/>
        </w:rPr>
        <w:t>aturan-aturan</w:t>
      </w:r>
      <w:proofErr w:type="spellEnd"/>
      <w:r w:rsidRPr="004F7890">
        <w:rPr>
          <w:rFonts w:ascii="Times New Roman" w:hAnsi="Times New Roman" w:cs="Times New Roman"/>
          <w:sz w:val="24"/>
          <w:szCs w:val="24"/>
          <w:lang w:val="en-ID"/>
        </w:rPr>
        <w:t xml:space="preserve"> yang </w:t>
      </w:r>
      <w:proofErr w:type="spellStart"/>
      <w:r w:rsidRPr="004F7890">
        <w:rPr>
          <w:rFonts w:ascii="Times New Roman" w:hAnsi="Times New Roman" w:cs="Times New Roman"/>
          <w:sz w:val="24"/>
          <w:szCs w:val="24"/>
          <w:lang w:val="en-ID"/>
        </w:rPr>
        <w:t>harus</w:t>
      </w:r>
      <w:proofErr w:type="spellEnd"/>
      <w:r w:rsidRPr="004F7890">
        <w:rPr>
          <w:rFonts w:ascii="Times New Roman" w:hAnsi="Times New Roman" w:cs="Times New Roman"/>
          <w:sz w:val="24"/>
          <w:szCs w:val="24"/>
          <w:lang w:val="en-ID"/>
        </w:rPr>
        <w:t xml:space="preserve"> </w:t>
      </w:r>
      <w:proofErr w:type="spellStart"/>
      <w:r w:rsidRPr="004F7890">
        <w:rPr>
          <w:rFonts w:ascii="Times New Roman" w:hAnsi="Times New Roman" w:cs="Times New Roman"/>
          <w:sz w:val="24"/>
          <w:szCs w:val="24"/>
          <w:lang w:val="en-ID"/>
        </w:rPr>
        <w:t>diikuti</w:t>
      </w:r>
      <w:proofErr w:type="spellEnd"/>
      <w:r w:rsidRPr="004F7890">
        <w:rPr>
          <w:rFonts w:ascii="Times New Roman" w:hAnsi="Times New Roman" w:cs="Times New Roman"/>
          <w:sz w:val="24"/>
          <w:szCs w:val="24"/>
          <w:lang w:val="en-ID"/>
        </w:rPr>
        <w:t xml:space="preserve"> </w:t>
      </w:r>
      <w:proofErr w:type="spellStart"/>
      <w:r w:rsidRPr="004F7890">
        <w:rPr>
          <w:rFonts w:ascii="Times New Roman" w:hAnsi="Times New Roman" w:cs="Times New Roman"/>
          <w:sz w:val="24"/>
          <w:szCs w:val="24"/>
          <w:lang w:val="en-ID"/>
        </w:rPr>
        <w:t>dalam</w:t>
      </w:r>
      <w:proofErr w:type="spellEnd"/>
      <w:r w:rsidRPr="004F7890">
        <w:rPr>
          <w:rFonts w:ascii="Times New Roman" w:hAnsi="Times New Roman" w:cs="Times New Roman"/>
          <w:sz w:val="24"/>
          <w:szCs w:val="24"/>
          <w:lang w:val="en-ID"/>
        </w:rPr>
        <w:t xml:space="preserve"> </w:t>
      </w:r>
      <w:proofErr w:type="spellStart"/>
      <w:r w:rsidRPr="004F7890">
        <w:rPr>
          <w:rFonts w:ascii="Times New Roman" w:hAnsi="Times New Roman" w:cs="Times New Roman"/>
          <w:sz w:val="24"/>
          <w:szCs w:val="24"/>
          <w:lang w:val="en-ID"/>
        </w:rPr>
        <w:t>melakukan</w:t>
      </w:r>
      <w:proofErr w:type="spellEnd"/>
      <w:r w:rsidRPr="004F7890">
        <w:rPr>
          <w:rFonts w:ascii="Times New Roman" w:hAnsi="Times New Roman" w:cs="Times New Roman"/>
          <w:sz w:val="24"/>
          <w:szCs w:val="24"/>
          <w:lang w:val="en-ID"/>
        </w:rPr>
        <w:t xml:space="preserve"> </w:t>
      </w:r>
      <w:proofErr w:type="spellStart"/>
      <w:r w:rsidRPr="004F7890">
        <w:rPr>
          <w:rFonts w:ascii="Times New Roman" w:hAnsi="Times New Roman" w:cs="Times New Roman"/>
          <w:sz w:val="24"/>
          <w:szCs w:val="24"/>
          <w:lang w:val="en-ID"/>
        </w:rPr>
        <w:t>konversi</w:t>
      </w:r>
      <w:proofErr w:type="spellEnd"/>
      <w:r w:rsidRPr="004F7890">
        <w:rPr>
          <w:rFonts w:ascii="Times New Roman" w:hAnsi="Times New Roman" w:cs="Times New Roman"/>
          <w:sz w:val="24"/>
          <w:szCs w:val="24"/>
          <w:lang w:val="en-ID"/>
        </w:rPr>
        <w:t xml:space="preserve"> ERD </w:t>
      </w:r>
      <w:proofErr w:type="spellStart"/>
      <w:r w:rsidRPr="004F7890">
        <w:rPr>
          <w:rFonts w:ascii="Times New Roman" w:hAnsi="Times New Roman" w:cs="Times New Roman"/>
          <w:sz w:val="24"/>
          <w:szCs w:val="24"/>
          <w:lang w:val="en-ID"/>
        </w:rPr>
        <w:t>menjadi</w:t>
      </w:r>
      <w:proofErr w:type="spellEnd"/>
      <w:r w:rsidRPr="004F7890">
        <w:rPr>
          <w:rFonts w:ascii="Times New Roman" w:hAnsi="Times New Roman" w:cs="Times New Roman"/>
          <w:sz w:val="24"/>
          <w:szCs w:val="24"/>
          <w:lang w:val="en-ID"/>
        </w:rPr>
        <w:t xml:space="preserve"> CDM. </w:t>
      </w:r>
    </w:p>
    <w:p w14:paraId="55F511C3" w14:textId="77777777" w:rsidR="005B0DE4" w:rsidRDefault="004F7890">
      <w:pPr>
        <w:pStyle w:val="ListParagraph"/>
        <w:numPr>
          <w:ilvl w:val="0"/>
          <w:numId w:val="31"/>
        </w:numPr>
        <w:spacing w:after="0" w:line="360" w:lineRule="auto"/>
        <w:jc w:val="both"/>
        <w:rPr>
          <w:rFonts w:ascii="Times New Roman" w:hAnsi="Times New Roman" w:cs="Times New Roman"/>
          <w:sz w:val="24"/>
          <w:szCs w:val="24"/>
          <w:lang w:val="en-ID"/>
        </w:rPr>
      </w:pPr>
      <w:r w:rsidRPr="005B0DE4">
        <w:rPr>
          <w:rFonts w:ascii="Times New Roman" w:hAnsi="Times New Roman" w:cs="Times New Roman"/>
          <w:sz w:val="24"/>
          <w:szCs w:val="24"/>
          <w:lang w:val="en-ID"/>
        </w:rPr>
        <w:lastRenderedPageBreak/>
        <w:t xml:space="preserve">CDM </w:t>
      </w:r>
      <w:proofErr w:type="spellStart"/>
      <w:r w:rsidRPr="005B0DE4">
        <w:rPr>
          <w:rFonts w:ascii="Times New Roman" w:hAnsi="Times New Roman" w:cs="Times New Roman"/>
          <w:sz w:val="24"/>
          <w:szCs w:val="24"/>
          <w:lang w:val="en-ID"/>
        </w:rPr>
        <w:t>dalam</w:t>
      </w:r>
      <w:proofErr w:type="spellEnd"/>
      <w:r w:rsidRPr="005B0DE4">
        <w:rPr>
          <w:rFonts w:ascii="Times New Roman" w:hAnsi="Times New Roman" w:cs="Times New Roman"/>
          <w:sz w:val="24"/>
          <w:szCs w:val="24"/>
          <w:lang w:val="en-ID"/>
        </w:rPr>
        <w:t xml:space="preserve"> </w:t>
      </w:r>
      <w:proofErr w:type="spellStart"/>
      <w:r w:rsidRPr="005B0DE4">
        <w:rPr>
          <w:rFonts w:ascii="Times New Roman" w:hAnsi="Times New Roman" w:cs="Times New Roman"/>
          <w:sz w:val="24"/>
          <w:szCs w:val="24"/>
          <w:lang w:val="en-ID"/>
        </w:rPr>
        <w:t>penerapannya</w:t>
      </w:r>
      <w:proofErr w:type="spellEnd"/>
      <w:r w:rsidRPr="005B0DE4">
        <w:rPr>
          <w:rFonts w:ascii="Times New Roman" w:hAnsi="Times New Roman" w:cs="Times New Roman"/>
          <w:sz w:val="24"/>
          <w:szCs w:val="24"/>
          <w:lang w:val="en-ID"/>
        </w:rPr>
        <w:t xml:space="preserve"> </w:t>
      </w:r>
      <w:proofErr w:type="spellStart"/>
      <w:r w:rsidRPr="005B0DE4">
        <w:rPr>
          <w:rFonts w:ascii="Times New Roman" w:hAnsi="Times New Roman" w:cs="Times New Roman"/>
          <w:sz w:val="24"/>
          <w:szCs w:val="24"/>
          <w:lang w:val="en-ID"/>
        </w:rPr>
        <w:t>dapat</w:t>
      </w:r>
      <w:proofErr w:type="spellEnd"/>
      <w:r w:rsidRPr="005B0DE4">
        <w:rPr>
          <w:rFonts w:ascii="Times New Roman" w:hAnsi="Times New Roman" w:cs="Times New Roman"/>
          <w:sz w:val="24"/>
          <w:szCs w:val="24"/>
          <w:lang w:val="en-ID"/>
        </w:rPr>
        <w:t xml:space="preserve"> </w:t>
      </w:r>
      <w:proofErr w:type="spellStart"/>
      <w:r w:rsidRPr="005B0DE4">
        <w:rPr>
          <w:rFonts w:ascii="Times New Roman" w:hAnsi="Times New Roman" w:cs="Times New Roman"/>
          <w:sz w:val="24"/>
          <w:szCs w:val="24"/>
          <w:lang w:val="en-ID"/>
        </w:rPr>
        <w:t>disamakan</w:t>
      </w:r>
      <w:proofErr w:type="spellEnd"/>
      <w:r w:rsidRPr="005B0DE4">
        <w:rPr>
          <w:rFonts w:ascii="Times New Roman" w:hAnsi="Times New Roman" w:cs="Times New Roman"/>
          <w:sz w:val="24"/>
          <w:szCs w:val="24"/>
          <w:lang w:val="en-ID"/>
        </w:rPr>
        <w:t xml:space="preserve"> </w:t>
      </w:r>
      <w:proofErr w:type="spellStart"/>
      <w:r w:rsidRPr="005B0DE4">
        <w:rPr>
          <w:rFonts w:ascii="Times New Roman" w:hAnsi="Times New Roman" w:cs="Times New Roman"/>
          <w:sz w:val="24"/>
          <w:szCs w:val="24"/>
          <w:lang w:val="en-ID"/>
        </w:rPr>
        <w:t>dengan</w:t>
      </w:r>
      <w:proofErr w:type="spellEnd"/>
      <w:r w:rsidRPr="005B0DE4">
        <w:rPr>
          <w:rFonts w:ascii="Times New Roman" w:hAnsi="Times New Roman" w:cs="Times New Roman"/>
          <w:sz w:val="24"/>
          <w:szCs w:val="24"/>
          <w:lang w:val="en-ID"/>
        </w:rPr>
        <w:t xml:space="preserve"> ERD yang </w:t>
      </w:r>
      <w:proofErr w:type="spellStart"/>
      <w:r w:rsidRPr="005B0DE4">
        <w:rPr>
          <w:rFonts w:ascii="Times New Roman" w:hAnsi="Times New Roman" w:cs="Times New Roman"/>
          <w:sz w:val="24"/>
          <w:szCs w:val="24"/>
          <w:lang w:val="en-ID"/>
        </w:rPr>
        <w:t>fungsinya</w:t>
      </w:r>
      <w:proofErr w:type="spellEnd"/>
      <w:r w:rsidRPr="005B0DE4">
        <w:rPr>
          <w:rFonts w:ascii="Times New Roman" w:hAnsi="Times New Roman" w:cs="Times New Roman"/>
          <w:sz w:val="24"/>
          <w:szCs w:val="24"/>
          <w:lang w:val="en-ID"/>
        </w:rPr>
        <w:t xml:space="preserve"> </w:t>
      </w:r>
      <w:proofErr w:type="spellStart"/>
      <w:r w:rsidRPr="005B0DE4">
        <w:rPr>
          <w:rFonts w:ascii="Times New Roman" w:hAnsi="Times New Roman" w:cs="Times New Roman"/>
          <w:sz w:val="24"/>
          <w:szCs w:val="24"/>
          <w:lang w:val="en-ID"/>
        </w:rPr>
        <w:t>memang</w:t>
      </w:r>
      <w:proofErr w:type="spellEnd"/>
      <w:r w:rsidRPr="005B0DE4">
        <w:rPr>
          <w:rFonts w:ascii="Times New Roman" w:hAnsi="Times New Roman" w:cs="Times New Roman"/>
          <w:sz w:val="24"/>
          <w:szCs w:val="24"/>
          <w:lang w:val="en-ID"/>
        </w:rPr>
        <w:t xml:space="preserve"> </w:t>
      </w:r>
      <w:proofErr w:type="spellStart"/>
      <w:r w:rsidRPr="005B0DE4">
        <w:rPr>
          <w:rFonts w:ascii="Times New Roman" w:hAnsi="Times New Roman" w:cs="Times New Roman"/>
          <w:sz w:val="24"/>
          <w:szCs w:val="24"/>
          <w:lang w:val="en-ID"/>
        </w:rPr>
        <w:t>sama</w:t>
      </w:r>
      <w:proofErr w:type="spellEnd"/>
      <w:r w:rsidRPr="005B0DE4">
        <w:rPr>
          <w:rFonts w:ascii="Times New Roman" w:hAnsi="Times New Roman" w:cs="Times New Roman"/>
          <w:sz w:val="24"/>
          <w:szCs w:val="24"/>
          <w:lang w:val="en-ID"/>
        </w:rPr>
        <w:t xml:space="preserve"> </w:t>
      </w:r>
      <w:proofErr w:type="spellStart"/>
      <w:r w:rsidRPr="005B0DE4">
        <w:rPr>
          <w:rFonts w:ascii="Times New Roman" w:hAnsi="Times New Roman" w:cs="Times New Roman"/>
          <w:sz w:val="24"/>
          <w:szCs w:val="24"/>
          <w:lang w:val="en-ID"/>
        </w:rPr>
        <w:t>yaitu</w:t>
      </w:r>
      <w:proofErr w:type="spellEnd"/>
      <w:r w:rsidRPr="005B0DE4">
        <w:rPr>
          <w:rFonts w:ascii="Times New Roman" w:hAnsi="Times New Roman" w:cs="Times New Roman"/>
          <w:sz w:val="24"/>
          <w:szCs w:val="24"/>
          <w:lang w:val="en-ID"/>
        </w:rPr>
        <w:t xml:space="preserve"> </w:t>
      </w:r>
      <w:proofErr w:type="spellStart"/>
      <w:r w:rsidRPr="005B0DE4">
        <w:rPr>
          <w:rFonts w:ascii="Times New Roman" w:hAnsi="Times New Roman" w:cs="Times New Roman"/>
          <w:sz w:val="24"/>
          <w:szCs w:val="24"/>
          <w:lang w:val="en-ID"/>
        </w:rPr>
        <w:t>memodelkan</w:t>
      </w:r>
      <w:proofErr w:type="spellEnd"/>
      <w:r w:rsidRPr="005B0DE4">
        <w:rPr>
          <w:rFonts w:ascii="Times New Roman" w:hAnsi="Times New Roman" w:cs="Times New Roman"/>
          <w:sz w:val="24"/>
          <w:szCs w:val="24"/>
          <w:lang w:val="en-ID"/>
        </w:rPr>
        <w:t xml:space="preserve"> </w:t>
      </w:r>
      <w:proofErr w:type="spellStart"/>
      <w:r w:rsidRPr="005B0DE4">
        <w:rPr>
          <w:rFonts w:ascii="Times New Roman" w:hAnsi="Times New Roman" w:cs="Times New Roman"/>
          <w:sz w:val="24"/>
          <w:szCs w:val="24"/>
          <w:lang w:val="en-ID"/>
        </w:rPr>
        <w:t>struktur</w:t>
      </w:r>
      <w:proofErr w:type="spellEnd"/>
      <w:r w:rsidRPr="005B0DE4">
        <w:rPr>
          <w:rFonts w:ascii="Times New Roman" w:hAnsi="Times New Roman" w:cs="Times New Roman"/>
          <w:sz w:val="24"/>
          <w:szCs w:val="24"/>
          <w:lang w:val="en-ID"/>
        </w:rPr>
        <w:t xml:space="preserve"> </w:t>
      </w:r>
      <w:proofErr w:type="spellStart"/>
      <w:r w:rsidRPr="005B0DE4">
        <w:rPr>
          <w:rFonts w:ascii="Times New Roman" w:hAnsi="Times New Roman" w:cs="Times New Roman"/>
          <w:sz w:val="24"/>
          <w:szCs w:val="24"/>
          <w:lang w:val="en-ID"/>
        </w:rPr>
        <w:t>logika</w:t>
      </w:r>
      <w:proofErr w:type="spellEnd"/>
      <w:r w:rsidRPr="005B0DE4">
        <w:rPr>
          <w:rFonts w:ascii="Times New Roman" w:hAnsi="Times New Roman" w:cs="Times New Roman"/>
          <w:sz w:val="24"/>
          <w:szCs w:val="24"/>
          <w:lang w:val="en-ID"/>
        </w:rPr>
        <w:t xml:space="preserve"> </w:t>
      </w:r>
      <w:proofErr w:type="spellStart"/>
      <w:r w:rsidRPr="005B0DE4">
        <w:rPr>
          <w:rFonts w:ascii="Times New Roman" w:hAnsi="Times New Roman" w:cs="Times New Roman"/>
          <w:sz w:val="24"/>
          <w:szCs w:val="24"/>
          <w:lang w:val="en-ID"/>
        </w:rPr>
        <w:t>dari</w:t>
      </w:r>
      <w:proofErr w:type="spellEnd"/>
      <w:r w:rsidRPr="005B0DE4">
        <w:rPr>
          <w:rFonts w:ascii="Times New Roman" w:hAnsi="Times New Roman" w:cs="Times New Roman"/>
          <w:sz w:val="24"/>
          <w:szCs w:val="24"/>
          <w:lang w:val="en-ID"/>
        </w:rPr>
        <w:t xml:space="preserve"> basis data. </w:t>
      </w:r>
    </w:p>
    <w:p w14:paraId="0E7AF86E" w14:textId="77777777" w:rsidR="005B0DE4" w:rsidRDefault="004F7890">
      <w:pPr>
        <w:pStyle w:val="ListParagraph"/>
        <w:numPr>
          <w:ilvl w:val="0"/>
          <w:numId w:val="31"/>
        </w:numPr>
        <w:spacing w:after="0" w:line="360" w:lineRule="auto"/>
        <w:jc w:val="both"/>
        <w:rPr>
          <w:rFonts w:ascii="Times New Roman" w:hAnsi="Times New Roman" w:cs="Times New Roman"/>
          <w:sz w:val="24"/>
          <w:szCs w:val="24"/>
          <w:lang w:val="en-ID"/>
        </w:rPr>
      </w:pPr>
      <w:r w:rsidRPr="005B0DE4">
        <w:rPr>
          <w:rFonts w:ascii="Times New Roman" w:hAnsi="Times New Roman" w:cs="Times New Roman"/>
          <w:sz w:val="24"/>
          <w:szCs w:val="24"/>
          <w:lang w:val="en-ID"/>
        </w:rPr>
        <w:t xml:space="preserve">CDM </w:t>
      </w:r>
      <w:proofErr w:type="spellStart"/>
      <w:r w:rsidRPr="005B0DE4">
        <w:rPr>
          <w:rFonts w:ascii="Times New Roman" w:hAnsi="Times New Roman" w:cs="Times New Roman"/>
          <w:sz w:val="24"/>
          <w:szCs w:val="24"/>
          <w:lang w:val="en-ID"/>
        </w:rPr>
        <w:t>dipakai</w:t>
      </w:r>
      <w:proofErr w:type="spellEnd"/>
      <w:r w:rsidRPr="005B0DE4">
        <w:rPr>
          <w:rFonts w:ascii="Times New Roman" w:hAnsi="Times New Roman" w:cs="Times New Roman"/>
          <w:sz w:val="24"/>
          <w:szCs w:val="24"/>
          <w:lang w:val="en-ID"/>
        </w:rPr>
        <w:t xml:space="preserve"> </w:t>
      </w:r>
      <w:proofErr w:type="spellStart"/>
      <w:r w:rsidRPr="005B0DE4">
        <w:rPr>
          <w:rFonts w:ascii="Times New Roman" w:hAnsi="Times New Roman" w:cs="Times New Roman"/>
          <w:sz w:val="24"/>
          <w:szCs w:val="24"/>
          <w:lang w:val="en-ID"/>
        </w:rPr>
        <w:t>untuk</w:t>
      </w:r>
      <w:proofErr w:type="spellEnd"/>
      <w:r w:rsidRPr="005B0DE4">
        <w:rPr>
          <w:rFonts w:ascii="Times New Roman" w:hAnsi="Times New Roman" w:cs="Times New Roman"/>
          <w:sz w:val="24"/>
          <w:szCs w:val="24"/>
          <w:lang w:val="en-ID"/>
        </w:rPr>
        <w:t xml:space="preserve"> </w:t>
      </w:r>
      <w:proofErr w:type="spellStart"/>
      <w:r w:rsidRPr="005B0DE4">
        <w:rPr>
          <w:rFonts w:ascii="Times New Roman" w:hAnsi="Times New Roman" w:cs="Times New Roman"/>
          <w:sz w:val="24"/>
          <w:szCs w:val="24"/>
          <w:lang w:val="en-ID"/>
        </w:rPr>
        <w:t>menggambarkan</w:t>
      </w:r>
      <w:proofErr w:type="spellEnd"/>
      <w:r w:rsidRPr="005B0DE4">
        <w:rPr>
          <w:rFonts w:ascii="Times New Roman" w:hAnsi="Times New Roman" w:cs="Times New Roman"/>
          <w:sz w:val="24"/>
          <w:szCs w:val="24"/>
          <w:lang w:val="en-ID"/>
        </w:rPr>
        <w:t xml:space="preserve"> </w:t>
      </w:r>
      <w:proofErr w:type="spellStart"/>
      <w:r w:rsidRPr="005B0DE4">
        <w:rPr>
          <w:rFonts w:ascii="Times New Roman" w:hAnsi="Times New Roman" w:cs="Times New Roman"/>
          <w:sz w:val="24"/>
          <w:szCs w:val="24"/>
          <w:lang w:val="en-ID"/>
        </w:rPr>
        <w:t>secara</w:t>
      </w:r>
      <w:proofErr w:type="spellEnd"/>
      <w:r w:rsidRPr="005B0DE4">
        <w:rPr>
          <w:rFonts w:ascii="Times New Roman" w:hAnsi="Times New Roman" w:cs="Times New Roman"/>
          <w:sz w:val="24"/>
          <w:szCs w:val="24"/>
          <w:lang w:val="en-ID"/>
        </w:rPr>
        <w:t xml:space="preserve"> detail </w:t>
      </w:r>
      <w:proofErr w:type="spellStart"/>
      <w:r w:rsidRPr="005B0DE4">
        <w:rPr>
          <w:rFonts w:ascii="Times New Roman" w:hAnsi="Times New Roman" w:cs="Times New Roman"/>
          <w:sz w:val="24"/>
          <w:szCs w:val="24"/>
          <w:lang w:val="en-ID"/>
        </w:rPr>
        <w:t>struktur</w:t>
      </w:r>
      <w:proofErr w:type="spellEnd"/>
      <w:r w:rsidRPr="005B0DE4">
        <w:rPr>
          <w:rFonts w:ascii="Times New Roman" w:hAnsi="Times New Roman" w:cs="Times New Roman"/>
          <w:sz w:val="24"/>
          <w:szCs w:val="24"/>
          <w:lang w:val="en-ID"/>
        </w:rPr>
        <w:t xml:space="preserve"> basis data </w:t>
      </w:r>
      <w:proofErr w:type="spellStart"/>
      <w:r w:rsidRPr="005B0DE4">
        <w:rPr>
          <w:rFonts w:ascii="Times New Roman" w:hAnsi="Times New Roman" w:cs="Times New Roman"/>
          <w:sz w:val="24"/>
          <w:szCs w:val="24"/>
          <w:lang w:val="en-ID"/>
        </w:rPr>
        <w:t>dalam</w:t>
      </w:r>
      <w:proofErr w:type="spellEnd"/>
      <w:r w:rsidRPr="005B0DE4">
        <w:rPr>
          <w:rFonts w:ascii="Times New Roman" w:hAnsi="Times New Roman" w:cs="Times New Roman"/>
          <w:sz w:val="24"/>
          <w:szCs w:val="24"/>
          <w:lang w:val="en-ID"/>
        </w:rPr>
        <w:t xml:space="preserve"> </w:t>
      </w:r>
      <w:proofErr w:type="spellStart"/>
      <w:r w:rsidRPr="005B0DE4">
        <w:rPr>
          <w:rFonts w:ascii="Times New Roman" w:hAnsi="Times New Roman" w:cs="Times New Roman"/>
          <w:sz w:val="24"/>
          <w:szCs w:val="24"/>
          <w:lang w:val="en-ID"/>
        </w:rPr>
        <w:t>bentuk</w:t>
      </w:r>
      <w:proofErr w:type="spellEnd"/>
      <w:r w:rsidRPr="005B0DE4">
        <w:rPr>
          <w:rFonts w:ascii="Times New Roman" w:hAnsi="Times New Roman" w:cs="Times New Roman"/>
          <w:sz w:val="24"/>
          <w:szCs w:val="24"/>
          <w:lang w:val="en-ID"/>
        </w:rPr>
        <w:t xml:space="preserve"> </w:t>
      </w:r>
      <w:proofErr w:type="spellStart"/>
      <w:r w:rsidRPr="005B0DE4">
        <w:rPr>
          <w:rFonts w:ascii="Times New Roman" w:hAnsi="Times New Roman" w:cs="Times New Roman"/>
          <w:sz w:val="24"/>
          <w:szCs w:val="24"/>
          <w:lang w:val="en-ID"/>
        </w:rPr>
        <w:t>logika</w:t>
      </w:r>
      <w:proofErr w:type="spellEnd"/>
      <w:r w:rsidRPr="005B0DE4">
        <w:rPr>
          <w:rFonts w:ascii="Times New Roman" w:hAnsi="Times New Roman" w:cs="Times New Roman"/>
          <w:sz w:val="24"/>
          <w:szCs w:val="24"/>
          <w:lang w:val="en-ID"/>
        </w:rPr>
        <w:t xml:space="preserve">. </w:t>
      </w:r>
    </w:p>
    <w:p w14:paraId="7602AD46" w14:textId="251B25C5" w:rsidR="00C05C1B" w:rsidRDefault="004F7890" w:rsidP="005C4AB5">
      <w:pPr>
        <w:pStyle w:val="ListParagraph"/>
        <w:numPr>
          <w:ilvl w:val="0"/>
          <w:numId w:val="31"/>
        </w:numPr>
        <w:spacing w:after="0" w:line="360" w:lineRule="auto"/>
        <w:jc w:val="both"/>
        <w:rPr>
          <w:rFonts w:ascii="Times New Roman" w:hAnsi="Times New Roman" w:cs="Times New Roman"/>
          <w:sz w:val="24"/>
          <w:szCs w:val="24"/>
          <w:lang w:val="en-ID"/>
        </w:rPr>
      </w:pPr>
      <w:r w:rsidRPr="005B0DE4">
        <w:rPr>
          <w:rFonts w:ascii="Times New Roman" w:hAnsi="Times New Roman" w:cs="Times New Roman"/>
          <w:sz w:val="24"/>
          <w:szCs w:val="24"/>
          <w:lang w:val="en-ID"/>
        </w:rPr>
        <w:t xml:space="preserve">CDM </w:t>
      </w:r>
      <w:proofErr w:type="spellStart"/>
      <w:r w:rsidRPr="005B0DE4">
        <w:rPr>
          <w:rFonts w:ascii="Times New Roman" w:hAnsi="Times New Roman" w:cs="Times New Roman"/>
          <w:sz w:val="24"/>
          <w:szCs w:val="24"/>
          <w:lang w:val="en-ID"/>
        </w:rPr>
        <w:t>terdiri</w:t>
      </w:r>
      <w:proofErr w:type="spellEnd"/>
      <w:r w:rsidRPr="005B0DE4">
        <w:rPr>
          <w:rFonts w:ascii="Times New Roman" w:hAnsi="Times New Roman" w:cs="Times New Roman"/>
          <w:sz w:val="24"/>
          <w:szCs w:val="24"/>
          <w:lang w:val="en-ID"/>
        </w:rPr>
        <w:t xml:space="preserve"> </w:t>
      </w:r>
      <w:proofErr w:type="spellStart"/>
      <w:r w:rsidRPr="005B0DE4">
        <w:rPr>
          <w:rFonts w:ascii="Times New Roman" w:hAnsi="Times New Roman" w:cs="Times New Roman"/>
          <w:sz w:val="24"/>
          <w:szCs w:val="24"/>
          <w:lang w:val="en-ID"/>
        </w:rPr>
        <w:t>dari</w:t>
      </w:r>
      <w:proofErr w:type="spellEnd"/>
      <w:r w:rsidRPr="005B0DE4">
        <w:rPr>
          <w:rFonts w:ascii="Times New Roman" w:hAnsi="Times New Roman" w:cs="Times New Roman"/>
          <w:sz w:val="24"/>
          <w:szCs w:val="24"/>
          <w:lang w:val="en-ID"/>
        </w:rPr>
        <w:t xml:space="preserve"> </w:t>
      </w:r>
      <w:proofErr w:type="spellStart"/>
      <w:r w:rsidRPr="005B0DE4">
        <w:rPr>
          <w:rFonts w:ascii="Times New Roman" w:hAnsi="Times New Roman" w:cs="Times New Roman"/>
          <w:sz w:val="24"/>
          <w:szCs w:val="24"/>
          <w:lang w:val="en-ID"/>
        </w:rPr>
        <w:t>objek</w:t>
      </w:r>
      <w:proofErr w:type="spellEnd"/>
      <w:r w:rsidRPr="005B0DE4">
        <w:rPr>
          <w:rFonts w:ascii="Times New Roman" w:hAnsi="Times New Roman" w:cs="Times New Roman"/>
          <w:sz w:val="24"/>
          <w:szCs w:val="24"/>
          <w:lang w:val="en-ID"/>
        </w:rPr>
        <w:t xml:space="preserve"> yang </w:t>
      </w:r>
      <w:proofErr w:type="spellStart"/>
      <w:r w:rsidRPr="005B0DE4">
        <w:rPr>
          <w:rFonts w:ascii="Times New Roman" w:hAnsi="Times New Roman" w:cs="Times New Roman"/>
          <w:sz w:val="24"/>
          <w:szCs w:val="24"/>
          <w:lang w:val="en-ID"/>
        </w:rPr>
        <w:t>tidak</w:t>
      </w:r>
      <w:proofErr w:type="spellEnd"/>
      <w:r w:rsidRPr="005B0DE4">
        <w:rPr>
          <w:rFonts w:ascii="Times New Roman" w:hAnsi="Times New Roman" w:cs="Times New Roman"/>
          <w:sz w:val="24"/>
          <w:szCs w:val="24"/>
          <w:lang w:val="en-ID"/>
        </w:rPr>
        <w:t xml:space="preserve"> </w:t>
      </w:r>
      <w:proofErr w:type="spellStart"/>
      <w:r w:rsidRPr="005B0DE4">
        <w:rPr>
          <w:rFonts w:ascii="Times New Roman" w:hAnsi="Times New Roman" w:cs="Times New Roman"/>
          <w:sz w:val="24"/>
          <w:szCs w:val="24"/>
          <w:lang w:val="en-ID"/>
        </w:rPr>
        <w:t>diimplementasikan</w:t>
      </w:r>
      <w:proofErr w:type="spellEnd"/>
      <w:r w:rsidRPr="005B0DE4">
        <w:rPr>
          <w:rFonts w:ascii="Times New Roman" w:hAnsi="Times New Roman" w:cs="Times New Roman"/>
          <w:sz w:val="24"/>
          <w:szCs w:val="24"/>
          <w:lang w:val="en-ID"/>
        </w:rPr>
        <w:t xml:space="preserve"> </w:t>
      </w:r>
      <w:proofErr w:type="spellStart"/>
      <w:r w:rsidRPr="005B0DE4">
        <w:rPr>
          <w:rFonts w:ascii="Times New Roman" w:hAnsi="Times New Roman" w:cs="Times New Roman"/>
          <w:sz w:val="24"/>
          <w:szCs w:val="24"/>
          <w:lang w:val="en-ID"/>
        </w:rPr>
        <w:t>secara</w:t>
      </w:r>
      <w:proofErr w:type="spellEnd"/>
      <w:r w:rsidRPr="005B0DE4">
        <w:rPr>
          <w:rFonts w:ascii="Times New Roman" w:hAnsi="Times New Roman" w:cs="Times New Roman"/>
          <w:sz w:val="24"/>
          <w:szCs w:val="24"/>
          <w:lang w:val="en-ID"/>
        </w:rPr>
        <w:t xml:space="preserve"> </w:t>
      </w:r>
      <w:proofErr w:type="spellStart"/>
      <w:r w:rsidRPr="005B0DE4">
        <w:rPr>
          <w:rFonts w:ascii="Times New Roman" w:hAnsi="Times New Roman" w:cs="Times New Roman"/>
          <w:sz w:val="24"/>
          <w:szCs w:val="24"/>
          <w:lang w:val="en-ID"/>
        </w:rPr>
        <w:t>langsung</w:t>
      </w:r>
      <w:proofErr w:type="spellEnd"/>
      <w:r w:rsidRPr="005B0DE4">
        <w:rPr>
          <w:rFonts w:ascii="Times New Roman" w:hAnsi="Times New Roman" w:cs="Times New Roman"/>
          <w:sz w:val="24"/>
          <w:szCs w:val="24"/>
          <w:lang w:val="en-ID"/>
        </w:rPr>
        <w:t xml:space="preserve"> </w:t>
      </w:r>
      <w:proofErr w:type="spellStart"/>
      <w:r w:rsidRPr="005B0DE4">
        <w:rPr>
          <w:rFonts w:ascii="Times New Roman" w:hAnsi="Times New Roman" w:cs="Times New Roman"/>
          <w:sz w:val="24"/>
          <w:szCs w:val="24"/>
          <w:lang w:val="en-ID"/>
        </w:rPr>
        <w:t>kedalam</w:t>
      </w:r>
      <w:proofErr w:type="spellEnd"/>
      <w:r w:rsidRPr="005B0DE4">
        <w:rPr>
          <w:rFonts w:ascii="Times New Roman" w:hAnsi="Times New Roman" w:cs="Times New Roman"/>
          <w:sz w:val="24"/>
          <w:szCs w:val="24"/>
          <w:lang w:val="en-ID"/>
        </w:rPr>
        <w:t xml:space="preserve"> basis data yang </w:t>
      </w:r>
      <w:proofErr w:type="spellStart"/>
      <w:r w:rsidRPr="005B0DE4">
        <w:rPr>
          <w:rFonts w:ascii="Times New Roman" w:hAnsi="Times New Roman" w:cs="Times New Roman"/>
          <w:sz w:val="24"/>
          <w:szCs w:val="24"/>
          <w:lang w:val="en-ID"/>
        </w:rPr>
        <w:t>sesungguhnya</w:t>
      </w:r>
      <w:proofErr w:type="spellEnd"/>
      <w:r w:rsidRPr="005B0DE4">
        <w:rPr>
          <w:rFonts w:ascii="Times New Roman" w:hAnsi="Times New Roman" w:cs="Times New Roman"/>
          <w:sz w:val="24"/>
          <w:szCs w:val="24"/>
          <w:lang w:val="en-ID"/>
        </w:rPr>
        <w:t xml:space="preserve">. </w:t>
      </w:r>
    </w:p>
    <w:p w14:paraId="0820EEB8" w14:textId="77777777" w:rsidR="001F51FE" w:rsidRPr="005C4AB5" w:rsidRDefault="001F51FE" w:rsidP="001F51FE">
      <w:pPr>
        <w:pStyle w:val="ListParagraph"/>
        <w:spacing w:after="0" w:line="360" w:lineRule="auto"/>
        <w:ind w:left="1145"/>
        <w:jc w:val="both"/>
        <w:rPr>
          <w:rFonts w:ascii="Times New Roman" w:hAnsi="Times New Roman" w:cs="Times New Roman"/>
          <w:sz w:val="24"/>
          <w:szCs w:val="24"/>
          <w:lang w:val="en-ID"/>
        </w:rPr>
      </w:pPr>
    </w:p>
    <w:p w14:paraId="7EE50688" w14:textId="0BE407A5" w:rsidR="004F7890" w:rsidRPr="004F7890" w:rsidRDefault="004F7890" w:rsidP="005C5C75">
      <w:pPr>
        <w:pStyle w:val="Heading2"/>
      </w:pPr>
      <w:bookmarkStart w:id="27" w:name="_Toc214545482"/>
      <w:r w:rsidRPr="004F7890">
        <w:t>2.</w:t>
      </w:r>
      <w:r w:rsidR="005B0DE4" w:rsidRPr="005B0DE4">
        <w:t>11</w:t>
      </w:r>
      <w:r w:rsidRPr="004F7890">
        <w:t xml:space="preserve"> PDM</w:t>
      </w:r>
      <w:bookmarkEnd w:id="27"/>
      <w:r w:rsidRPr="004F7890">
        <w:t xml:space="preserve"> </w:t>
      </w:r>
    </w:p>
    <w:p w14:paraId="051693C4" w14:textId="59C2CE3F" w:rsidR="004F7890" w:rsidRPr="004F7890" w:rsidRDefault="004F7890" w:rsidP="00D32350">
      <w:pPr>
        <w:spacing w:after="0" w:line="360" w:lineRule="auto"/>
        <w:ind w:left="567" w:firstLine="153"/>
        <w:jc w:val="both"/>
        <w:rPr>
          <w:rFonts w:ascii="Times New Roman" w:hAnsi="Times New Roman" w:cs="Times New Roman"/>
          <w:sz w:val="24"/>
          <w:szCs w:val="24"/>
          <w:lang w:val="en-ID"/>
        </w:rPr>
      </w:pPr>
      <w:r w:rsidRPr="004F7890">
        <w:rPr>
          <w:rFonts w:ascii="Times New Roman" w:hAnsi="Times New Roman" w:cs="Times New Roman"/>
          <w:sz w:val="24"/>
          <w:szCs w:val="24"/>
          <w:lang w:val="en-ID"/>
        </w:rPr>
        <w:t xml:space="preserve">Physical Data Model (PDM) </w:t>
      </w:r>
      <w:proofErr w:type="spellStart"/>
      <w:r w:rsidRPr="004F7890">
        <w:rPr>
          <w:rFonts w:ascii="Times New Roman" w:hAnsi="Times New Roman" w:cs="Times New Roman"/>
          <w:sz w:val="24"/>
          <w:szCs w:val="24"/>
          <w:lang w:val="en-ID"/>
        </w:rPr>
        <w:t>menggambarkan</w:t>
      </w:r>
      <w:proofErr w:type="spellEnd"/>
      <w:r w:rsidRPr="004F7890">
        <w:rPr>
          <w:rFonts w:ascii="Times New Roman" w:hAnsi="Times New Roman" w:cs="Times New Roman"/>
          <w:sz w:val="24"/>
          <w:szCs w:val="24"/>
          <w:lang w:val="en-ID"/>
        </w:rPr>
        <w:t xml:space="preserve"> </w:t>
      </w:r>
      <w:proofErr w:type="spellStart"/>
      <w:r w:rsidRPr="004F7890">
        <w:rPr>
          <w:rFonts w:ascii="Times New Roman" w:hAnsi="Times New Roman" w:cs="Times New Roman"/>
          <w:sz w:val="24"/>
          <w:szCs w:val="24"/>
          <w:lang w:val="en-ID"/>
        </w:rPr>
        <w:t>cara</w:t>
      </w:r>
      <w:proofErr w:type="spellEnd"/>
      <w:r w:rsidRPr="004F7890">
        <w:rPr>
          <w:rFonts w:ascii="Times New Roman" w:hAnsi="Times New Roman" w:cs="Times New Roman"/>
          <w:sz w:val="24"/>
          <w:szCs w:val="24"/>
          <w:lang w:val="en-ID"/>
        </w:rPr>
        <w:t xml:space="preserve"> data </w:t>
      </w:r>
      <w:proofErr w:type="spellStart"/>
      <w:r w:rsidRPr="004F7890">
        <w:rPr>
          <w:rFonts w:ascii="Times New Roman" w:hAnsi="Times New Roman" w:cs="Times New Roman"/>
          <w:sz w:val="24"/>
          <w:szCs w:val="24"/>
          <w:lang w:val="en-ID"/>
        </w:rPr>
        <w:t>akan</w:t>
      </w:r>
      <w:proofErr w:type="spellEnd"/>
      <w:r w:rsidRPr="004F7890">
        <w:rPr>
          <w:rFonts w:ascii="Times New Roman" w:hAnsi="Times New Roman" w:cs="Times New Roman"/>
          <w:sz w:val="24"/>
          <w:szCs w:val="24"/>
          <w:lang w:val="en-ID"/>
        </w:rPr>
        <w:t xml:space="preserve"> </w:t>
      </w:r>
      <w:proofErr w:type="spellStart"/>
      <w:r w:rsidRPr="004F7890">
        <w:rPr>
          <w:rFonts w:ascii="Times New Roman" w:hAnsi="Times New Roman" w:cs="Times New Roman"/>
          <w:sz w:val="24"/>
          <w:szCs w:val="24"/>
          <w:lang w:val="en-ID"/>
        </w:rPr>
        <w:t>disimpan</w:t>
      </w:r>
      <w:proofErr w:type="spellEnd"/>
      <w:r w:rsidRPr="004F7890">
        <w:rPr>
          <w:rFonts w:ascii="Times New Roman" w:hAnsi="Times New Roman" w:cs="Times New Roman"/>
          <w:sz w:val="24"/>
          <w:szCs w:val="24"/>
          <w:lang w:val="en-ID"/>
        </w:rPr>
        <w:t xml:space="preserve"> </w:t>
      </w:r>
      <w:proofErr w:type="spellStart"/>
      <w:r w:rsidRPr="004F7890">
        <w:rPr>
          <w:rFonts w:ascii="Times New Roman" w:hAnsi="Times New Roman" w:cs="Times New Roman"/>
          <w:sz w:val="24"/>
          <w:szCs w:val="24"/>
          <w:lang w:val="en-ID"/>
        </w:rPr>
        <w:t>secara</w:t>
      </w:r>
      <w:proofErr w:type="spellEnd"/>
      <w:r w:rsidRPr="004F7890">
        <w:rPr>
          <w:rFonts w:ascii="Times New Roman" w:hAnsi="Times New Roman" w:cs="Times New Roman"/>
          <w:sz w:val="24"/>
          <w:szCs w:val="24"/>
          <w:lang w:val="en-ID"/>
        </w:rPr>
        <w:t xml:space="preserve"> </w:t>
      </w:r>
      <w:proofErr w:type="spellStart"/>
      <w:r w:rsidRPr="004F7890">
        <w:rPr>
          <w:rFonts w:ascii="Times New Roman" w:hAnsi="Times New Roman" w:cs="Times New Roman"/>
          <w:sz w:val="24"/>
          <w:szCs w:val="24"/>
          <w:lang w:val="en-ID"/>
        </w:rPr>
        <w:t>fisik</w:t>
      </w:r>
      <w:proofErr w:type="spellEnd"/>
      <w:r w:rsidRPr="004F7890">
        <w:rPr>
          <w:rFonts w:ascii="Times New Roman" w:hAnsi="Times New Roman" w:cs="Times New Roman"/>
          <w:sz w:val="24"/>
          <w:szCs w:val="24"/>
          <w:lang w:val="en-ID"/>
        </w:rPr>
        <w:t xml:space="preserve"> di </w:t>
      </w:r>
      <w:proofErr w:type="spellStart"/>
      <w:r w:rsidRPr="004F7890">
        <w:rPr>
          <w:rFonts w:ascii="Times New Roman" w:hAnsi="Times New Roman" w:cs="Times New Roman"/>
          <w:sz w:val="24"/>
          <w:szCs w:val="24"/>
          <w:lang w:val="en-ID"/>
        </w:rPr>
        <w:t>dalam</w:t>
      </w:r>
      <w:proofErr w:type="spellEnd"/>
      <w:r w:rsidRPr="004F7890">
        <w:rPr>
          <w:rFonts w:ascii="Times New Roman" w:hAnsi="Times New Roman" w:cs="Times New Roman"/>
          <w:sz w:val="24"/>
          <w:szCs w:val="24"/>
          <w:lang w:val="en-ID"/>
        </w:rPr>
        <w:t xml:space="preserve"> basis data, </w:t>
      </w:r>
      <w:proofErr w:type="spellStart"/>
      <w:r w:rsidRPr="004F7890">
        <w:rPr>
          <w:rFonts w:ascii="Times New Roman" w:hAnsi="Times New Roman" w:cs="Times New Roman"/>
          <w:sz w:val="24"/>
          <w:szCs w:val="24"/>
          <w:lang w:val="en-ID"/>
        </w:rPr>
        <w:t>termasuk</w:t>
      </w:r>
      <w:proofErr w:type="spellEnd"/>
      <w:r w:rsidRPr="004F7890">
        <w:rPr>
          <w:rFonts w:ascii="Times New Roman" w:hAnsi="Times New Roman" w:cs="Times New Roman"/>
          <w:sz w:val="24"/>
          <w:szCs w:val="24"/>
          <w:lang w:val="en-ID"/>
        </w:rPr>
        <w:t xml:space="preserve"> </w:t>
      </w:r>
      <w:proofErr w:type="spellStart"/>
      <w:r w:rsidRPr="004F7890">
        <w:rPr>
          <w:rFonts w:ascii="Times New Roman" w:hAnsi="Times New Roman" w:cs="Times New Roman"/>
          <w:sz w:val="24"/>
          <w:szCs w:val="24"/>
          <w:lang w:val="en-ID"/>
        </w:rPr>
        <w:t>pemilihan</w:t>
      </w:r>
      <w:proofErr w:type="spellEnd"/>
      <w:r w:rsidRPr="004F7890">
        <w:rPr>
          <w:rFonts w:ascii="Times New Roman" w:hAnsi="Times New Roman" w:cs="Times New Roman"/>
          <w:sz w:val="24"/>
          <w:szCs w:val="24"/>
          <w:lang w:val="en-ID"/>
        </w:rPr>
        <w:t xml:space="preserve"> </w:t>
      </w:r>
      <w:proofErr w:type="spellStart"/>
      <w:r w:rsidRPr="004F7890">
        <w:rPr>
          <w:rFonts w:ascii="Times New Roman" w:hAnsi="Times New Roman" w:cs="Times New Roman"/>
          <w:sz w:val="24"/>
          <w:szCs w:val="24"/>
          <w:lang w:val="en-ID"/>
        </w:rPr>
        <w:t>tipe</w:t>
      </w:r>
      <w:proofErr w:type="spellEnd"/>
      <w:r w:rsidRPr="004F7890">
        <w:rPr>
          <w:rFonts w:ascii="Times New Roman" w:hAnsi="Times New Roman" w:cs="Times New Roman"/>
          <w:sz w:val="24"/>
          <w:szCs w:val="24"/>
          <w:lang w:val="en-ID"/>
        </w:rPr>
        <w:t xml:space="preserve"> data, </w:t>
      </w:r>
      <w:proofErr w:type="spellStart"/>
      <w:r w:rsidRPr="004F7890">
        <w:rPr>
          <w:rFonts w:ascii="Times New Roman" w:hAnsi="Times New Roman" w:cs="Times New Roman"/>
          <w:sz w:val="24"/>
          <w:szCs w:val="24"/>
          <w:lang w:val="en-ID"/>
        </w:rPr>
        <w:t>indeks</w:t>
      </w:r>
      <w:proofErr w:type="spellEnd"/>
      <w:r w:rsidRPr="004F7890">
        <w:rPr>
          <w:rFonts w:ascii="Times New Roman" w:hAnsi="Times New Roman" w:cs="Times New Roman"/>
          <w:sz w:val="24"/>
          <w:szCs w:val="24"/>
          <w:lang w:val="en-ID"/>
        </w:rPr>
        <w:t xml:space="preserve">, </w:t>
      </w:r>
      <w:proofErr w:type="spellStart"/>
      <w:r w:rsidRPr="004F7890">
        <w:rPr>
          <w:rFonts w:ascii="Times New Roman" w:hAnsi="Times New Roman" w:cs="Times New Roman"/>
          <w:sz w:val="24"/>
          <w:szCs w:val="24"/>
          <w:lang w:val="en-ID"/>
        </w:rPr>
        <w:t>partisi</w:t>
      </w:r>
      <w:proofErr w:type="spellEnd"/>
      <w:r w:rsidRPr="004F7890">
        <w:rPr>
          <w:rFonts w:ascii="Times New Roman" w:hAnsi="Times New Roman" w:cs="Times New Roman"/>
          <w:sz w:val="24"/>
          <w:szCs w:val="24"/>
          <w:lang w:val="en-ID"/>
        </w:rPr>
        <w:t xml:space="preserve">, dan </w:t>
      </w:r>
      <w:proofErr w:type="spellStart"/>
      <w:r w:rsidRPr="004F7890">
        <w:rPr>
          <w:rFonts w:ascii="Times New Roman" w:hAnsi="Times New Roman" w:cs="Times New Roman"/>
          <w:sz w:val="24"/>
          <w:szCs w:val="24"/>
          <w:lang w:val="en-ID"/>
        </w:rPr>
        <w:t>pengaturan</w:t>
      </w:r>
      <w:proofErr w:type="spellEnd"/>
      <w:r w:rsidRPr="004F7890">
        <w:rPr>
          <w:rFonts w:ascii="Times New Roman" w:hAnsi="Times New Roman" w:cs="Times New Roman"/>
          <w:sz w:val="24"/>
          <w:szCs w:val="24"/>
          <w:lang w:val="en-ID"/>
        </w:rPr>
        <w:t xml:space="preserve"> </w:t>
      </w:r>
      <w:proofErr w:type="spellStart"/>
      <w:r w:rsidRPr="004F7890">
        <w:rPr>
          <w:rFonts w:ascii="Times New Roman" w:hAnsi="Times New Roman" w:cs="Times New Roman"/>
          <w:sz w:val="24"/>
          <w:szCs w:val="24"/>
          <w:lang w:val="en-ID"/>
        </w:rPr>
        <w:t>fisik</w:t>
      </w:r>
      <w:proofErr w:type="spellEnd"/>
      <w:r w:rsidRPr="004F7890">
        <w:rPr>
          <w:rFonts w:ascii="Times New Roman" w:hAnsi="Times New Roman" w:cs="Times New Roman"/>
          <w:sz w:val="24"/>
          <w:szCs w:val="24"/>
          <w:lang w:val="en-ID"/>
        </w:rPr>
        <w:t xml:space="preserve"> </w:t>
      </w:r>
      <w:proofErr w:type="spellStart"/>
      <w:r w:rsidRPr="004F7890">
        <w:rPr>
          <w:rFonts w:ascii="Times New Roman" w:hAnsi="Times New Roman" w:cs="Times New Roman"/>
          <w:sz w:val="24"/>
          <w:szCs w:val="24"/>
          <w:lang w:val="en-ID"/>
        </w:rPr>
        <w:t>lainnya</w:t>
      </w:r>
      <w:proofErr w:type="spellEnd"/>
      <w:r w:rsidRPr="004F7890">
        <w:rPr>
          <w:rFonts w:ascii="Times New Roman" w:hAnsi="Times New Roman" w:cs="Times New Roman"/>
          <w:sz w:val="24"/>
          <w:szCs w:val="24"/>
          <w:lang w:val="en-ID"/>
        </w:rPr>
        <w:t xml:space="preserve">. </w:t>
      </w:r>
    </w:p>
    <w:p w14:paraId="18E541B9" w14:textId="77777777" w:rsidR="005B0DE4" w:rsidRDefault="004F7890">
      <w:pPr>
        <w:pStyle w:val="ListParagraph"/>
        <w:numPr>
          <w:ilvl w:val="0"/>
          <w:numId w:val="32"/>
        </w:numPr>
        <w:spacing w:after="0" w:line="360" w:lineRule="auto"/>
        <w:jc w:val="both"/>
        <w:rPr>
          <w:rFonts w:ascii="Times New Roman" w:hAnsi="Times New Roman" w:cs="Times New Roman"/>
          <w:sz w:val="24"/>
          <w:szCs w:val="24"/>
          <w:lang w:val="en-ID"/>
        </w:rPr>
      </w:pPr>
      <w:r w:rsidRPr="005B0DE4">
        <w:rPr>
          <w:rFonts w:ascii="Times New Roman" w:hAnsi="Times New Roman" w:cs="Times New Roman"/>
          <w:sz w:val="24"/>
          <w:szCs w:val="24"/>
          <w:lang w:val="en-ID"/>
        </w:rPr>
        <w:t xml:space="preserve">PDM </w:t>
      </w:r>
      <w:proofErr w:type="spellStart"/>
      <w:r w:rsidRPr="005B0DE4">
        <w:rPr>
          <w:rFonts w:ascii="Times New Roman" w:hAnsi="Times New Roman" w:cs="Times New Roman"/>
          <w:sz w:val="24"/>
          <w:szCs w:val="24"/>
          <w:lang w:val="en-ID"/>
        </w:rPr>
        <w:t>merupakan</w:t>
      </w:r>
      <w:proofErr w:type="spellEnd"/>
      <w:r w:rsidRPr="005B0DE4">
        <w:rPr>
          <w:rFonts w:ascii="Times New Roman" w:hAnsi="Times New Roman" w:cs="Times New Roman"/>
          <w:sz w:val="24"/>
          <w:szCs w:val="24"/>
          <w:lang w:val="en-ID"/>
        </w:rPr>
        <w:t xml:space="preserve"> </w:t>
      </w:r>
      <w:proofErr w:type="spellStart"/>
      <w:r w:rsidRPr="005B0DE4">
        <w:rPr>
          <w:rFonts w:ascii="Times New Roman" w:hAnsi="Times New Roman" w:cs="Times New Roman"/>
          <w:sz w:val="24"/>
          <w:szCs w:val="24"/>
          <w:lang w:val="en-ID"/>
        </w:rPr>
        <w:t>representasi</w:t>
      </w:r>
      <w:proofErr w:type="spellEnd"/>
      <w:r w:rsidRPr="005B0DE4">
        <w:rPr>
          <w:rFonts w:ascii="Times New Roman" w:hAnsi="Times New Roman" w:cs="Times New Roman"/>
          <w:sz w:val="24"/>
          <w:szCs w:val="24"/>
          <w:lang w:val="en-ID"/>
        </w:rPr>
        <w:t xml:space="preserve"> </w:t>
      </w:r>
      <w:proofErr w:type="spellStart"/>
      <w:r w:rsidRPr="005B0DE4">
        <w:rPr>
          <w:rFonts w:ascii="Times New Roman" w:hAnsi="Times New Roman" w:cs="Times New Roman"/>
          <w:sz w:val="24"/>
          <w:szCs w:val="24"/>
          <w:lang w:val="en-ID"/>
        </w:rPr>
        <w:t>fisik</w:t>
      </w:r>
      <w:proofErr w:type="spellEnd"/>
      <w:r w:rsidRPr="005B0DE4">
        <w:rPr>
          <w:rFonts w:ascii="Times New Roman" w:hAnsi="Times New Roman" w:cs="Times New Roman"/>
          <w:sz w:val="24"/>
          <w:szCs w:val="24"/>
          <w:lang w:val="en-ID"/>
        </w:rPr>
        <w:t xml:space="preserve"> </w:t>
      </w:r>
      <w:proofErr w:type="spellStart"/>
      <w:r w:rsidRPr="005B0DE4">
        <w:rPr>
          <w:rFonts w:ascii="Times New Roman" w:hAnsi="Times New Roman" w:cs="Times New Roman"/>
          <w:sz w:val="24"/>
          <w:szCs w:val="24"/>
          <w:lang w:val="en-ID"/>
        </w:rPr>
        <w:t>dari</w:t>
      </w:r>
      <w:proofErr w:type="spellEnd"/>
      <w:r w:rsidRPr="005B0DE4">
        <w:rPr>
          <w:rFonts w:ascii="Times New Roman" w:hAnsi="Times New Roman" w:cs="Times New Roman"/>
          <w:sz w:val="24"/>
          <w:szCs w:val="24"/>
          <w:lang w:val="en-ID"/>
        </w:rPr>
        <w:t xml:space="preserve"> database yang </w:t>
      </w:r>
      <w:proofErr w:type="spellStart"/>
      <w:r w:rsidRPr="005B0DE4">
        <w:rPr>
          <w:rFonts w:ascii="Times New Roman" w:hAnsi="Times New Roman" w:cs="Times New Roman"/>
          <w:sz w:val="24"/>
          <w:szCs w:val="24"/>
          <w:lang w:val="en-ID"/>
        </w:rPr>
        <w:t>akan</w:t>
      </w:r>
      <w:proofErr w:type="spellEnd"/>
      <w:r w:rsidRPr="005B0DE4">
        <w:rPr>
          <w:rFonts w:ascii="Times New Roman" w:hAnsi="Times New Roman" w:cs="Times New Roman"/>
          <w:sz w:val="24"/>
          <w:szCs w:val="24"/>
          <w:lang w:val="en-ID"/>
        </w:rPr>
        <w:t xml:space="preserve"> </w:t>
      </w:r>
      <w:proofErr w:type="spellStart"/>
      <w:r w:rsidRPr="005B0DE4">
        <w:rPr>
          <w:rFonts w:ascii="Times New Roman" w:hAnsi="Times New Roman" w:cs="Times New Roman"/>
          <w:sz w:val="24"/>
          <w:szCs w:val="24"/>
          <w:lang w:val="en-ID"/>
        </w:rPr>
        <w:t>dibuat</w:t>
      </w:r>
      <w:proofErr w:type="spellEnd"/>
      <w:r w:rsidRPr="005B0DE4">
        <w:rPr>
          <w:rFonts w:ascii="Times New Roman" w:hAnsi="Times New Roman" w:cs="Times New Roman"/>
          <w:sz w:val="24"/>
          <w:szCs w:val="24"/>
          <w:lang w:val="en-ID"/>
        </w:rPr>
        <w:t xml:space="preserve"> </w:t>
      </w:r>
      <w:proofErr w:type="spellStart"/>
      <w:r w:rsidRPr="005B0DE4">
        <w:rPr>
          <w:rFonts w:ascii="Times New Roman" w:hAnsi="Times New Roman" w:cs="Times New Roman"/>
          <w:sz w:val="24"/>
          <w:szCs w:val="24"/>
          <w:lang w:val="en-ID"/>
        </w:rPr>
        <w:t>dengan</w:t>
      </w:r>
      <w:proofErr w:type="spellEnd"/>
      <w:r w:rsidRPr="005B0DE4">
        <w:rPr>
          <w:rFonts w:ascii="Times New Roman" w:hAnsi="Times New Roman" w:cs="Times New Roman"/>
          <w:sz w:val="24"/>
          <w:szCs w:val="24"/>
          <w:lang w:val="en-ID"/>
        </w:rPr>
        <w:t xml:space="preserve"> </w:t>
      </w:r>
      <w:proofErr w:type="spellStart"/>
      <w:r w:rsidRPr="005B0DE4">
        <w:rPr>
          <w:rFonts w:ascii="Times New Roman" w:hAnsi="Times New Roman" w:cs="Times New Roman"/>
          <w:sz w:val="24"/>
          <w:szCs w:val="24"/>
          <w:lang w:val="en-ID"/>
        </w:rPr>
        <w:t>mempertimbangkan</w:t>
      </w:r>
      <w:proofErr w:type="spellEnd"/>
      <w:r w:rsidRPr="005B0DE4">
        <w:rPr>
          <w:rFonts w:ascii="Times New Roman" w:hAnsi="Times New Roman" w:cs="Times New Roman"/>
          <w:sz w:val="24"/>
          <w:szCs w:val="24"/>
          <w:lang w:val="en-ID"/>
        </w:rPr>
        <w:t xml:space="preserve"> DBMS yang </w:t>
      </w:r>
      <w:proofErr w:type="spellStart"/>
      <w:r w:rsidRPr="005B0DE4">
        <w:rPr>
          <w:rFonts w:ascii="Times New Roman" w:hAnsi="Times New Roman" w:cs="Times New Roman"/>
          <w:sz w:val="24"/>
          <w:szCs w:val="24"/>
          <w:lang w:val="en-ID"/>
        </w:rPr>
        <w:t>akan</w:t>
      </w:r>
      <w:proofErr w:type="spellEnd"/>
      <w:r w:rsidRPr="005B0DE4">
        <w:rPr>
          <w:rFonts w:ascii="Times New Roman" w:hAnsi="Times New Roman" w:cs="Times New Roman"/>
          <w:sz w:val="24"/>
          <w:szCs w:val="24"/>
          <w:lang w:val="en-ID"/>
        </w:rPr>
        <w:t xml:space="preserve"> </w:t>
      </w:r>
      <w:proofErr w:type="spellStart"/>
      <w:r w:rsidRPr="005B0DE4">
        <w:rPr>
          <w:rFonts w:ascii="Times New Roman" w:hAnsi="Times New Roman" w:cs="Times New Roman"/>
          <w:sz w:val="24"/>
          <w:szCs w:val="24"/>
          <w:lang w:val="en-ID"/>
        </w:rPr>
        <w:t>digunakan</w:t>
      </w:r>
      <w:proofErr w:type="spellEnd"/>
      <w:r w:rsidRPr="005B0DE4">
        <w:rPr>
          <w:rFonts w:ascii="Times New Roman" w:hAnsi="Times New Roman" w:cs="Times New Roman"/>
          <w:sz w:val="24"/>
          <w:szCs w:val="24"/>
          <w:lang w:val="en-ID"/>
        </w:rPr>
        <w:t xml:space="preserve">. PDM </w:t>
      </w:r>
      <w:proofErr w:type="spellStart"/>
      <w:r w:rsidRPr="005B0DE4">
        <w:rPr>
          <w:rFonts w:ascii="Times New Roman" w:hAnsi="Times New Roman" w:cs="Times New Roman"/>
          <w:sz w:val="24"/>
          <w:szCs w:val="24"/>
          <w:lang w:val="en-ID"/>
        </w:rPr>
        <w:t>dapat</w:t>
      </w:r>
      <w:proofErr w:type="spellEnd"/>
      <w:r w:rsidRPr="005B0DE4">
        <w:rPr>
          <w:rFonts w:ascii="Times New Roman" w:hAnsi="Times New Roman" w:cs="Times New Roman"/>
          <w:sz w:val="24"/>
          <w:szCs w:val="24"/>
          <w:lang w:val="en-ID"/>
        </w:rPr>
        <w:t xml:space="preserve"> </w:t>
      </w:r>
      <w:proofErr w:type="spellStart"/>
      <w:r w:rsidRPr="005B0DE4">
        <w:rPr>
          <w:rFonts w:ascii="Times New Roman" w:hAnsi="Times New Roman" w:cs="Times New Roman"/>
          <w:sz w:val="24"/>
          <w:szCs w:val="24"/>
          <w:lang w:val="en-ID"/>
        </w:rPr>
        <w:t>dihasilkan</w:t>
      </w:r>
      <w:proofErr w:type="spellEnd"/>
      <w:r w:rsidRPr="005B0DE4">
        <w:rPr>
          <w:rFonts w:ascii="Times New Roman" w:hAnsi="Times New Roman" w:cs="Times New Roman"/>
          <w:sz w:val="24"/>
          <w:szCs w:val="24"/>
          <w:lang w:val="en-ID"/>
        </w:rPr>
        <w:t xml:space="preserve"> (di-generate) </w:t>
      </w:r>
      <w:proofErr w:type="spellStart"/>
      <w:r w:rsidRPr="005B0DE4">
        <w:rPr>
          <w:rFonts w:ascii="Times New Roman" w:hAnsi="Times New Roman" w:cs="Times New Roman"/>
          <w:sz w:val="24"/>
          <w:szCs w:val="24"/>
          <w:lang w:val="en-ID"/>
        </w:rPr>
        <w:t>dari</w:t>
      </w:r>
      <w:proofErr w:type="spellEnd"/>
      <w:r w:rsidRPr="005B0DE4">
        <w:rPr>
          <w:rFonts w:ascii="Times New Roman" w:hAnsi="Times New Roman" w:cs="Times New Roman"/>
          <w:sz w:val="24"/>
          <w:szCs w:val="24"/>
          <w:lang w:val="en-ID"/>
        </w:rPr>
        <w:t xml:space="preserve"> CDM yang valid. </w:t>
      </w:r>
    </w:p>
    <w:p w14:paraId="4E3E3E86" w14:textId="77777777" w:rsidR="005B0DE4" w:rsidRDefault="004F7890">
      <w:pPr>
        <w:pStyle w:val="ListParagraph"/>
        <w:numPr>
          <w:ilvl w:val="0"/>
          <w:numId w:val="32"/>
        </w:numPr>
        <w:spacing w:after="0" w:line="360" w:lineRule="auto"/>
        <w:jc w:val="both"/>
        <w:rPr>
          <w:rFonts w:ascii="Times New Roman" w:hAnsi="Times New Roman" w:cs="Times New Roman"/>
          <w:sz w:val="24"/>
          <w:szCs w:val="24"/>
          <w:lang w:val="en-ID"/>
        </w:rPr>
      </w:pPr>
      <w:r w:rsidRPr="005B0DE4">
        <w:rPr>
          <w:rFonts w:ascii="Times New Roman" w:hAnsi="Times New Roman" w:cs="Times New Roman"/>
          <w:sz w:val="24"/>
          <w:szCs w:val="24"/>
          <w:lang w:val="en-ID"/>
        </w:rPr>
        <w:t xml:space="preserve">PDM </w:t>
      </w:r>
      <w:proofErr w:type="spellStart"/>
      <w:r w:rsidRPr="005B0DE4">
        <w:rPr>
          <w:rFonts w:ascii="Times New Roman" w:hAnsi="Times New Roman" w:cs="Times New Roman"/>
          <w:sz w:val="24"/>
          <w:szCs w:val="24"/>
          <w:lang w:val="en-ID"/>
        </w:rPr>
        <w:t>dalam</w:t>
      </w:r>
      <w:proofErr w:type="spellEnd"/>
      <w:r w:rsidRPr="005B0DE4">
        <w:rPr>
          <w:rFonts w:ascii="Times New Roman" w:hAnsi="Times New Roman" w:cs="Times New Roman"/>
          <w:sz w:val="24"/>
          <w:szCs w:val="24"/>
          <w:lang w:val="en-ID"/>
        </w:rPr>
        <w:t xml:space="preserve"> </w:t>
      </w:r>
      <w:proofErr w:type="spellStart"/>
      <w:r w:rsidRPr="005B0DE4">
        <w:rPr>
          <w:rFonts w:ascii="Times New Roman" w:hAnsi="Times New Roman" w:cs="Times New Roman"/>
          <w:sz w:val="24"/>
          <w:szCs w:val="24"/>
          <w:lang w:val="en-ID"/>
        </w:rPr>
        <w:t>penerapannya</w:t>
      </w:r>
      <w:proofErr w:type="spellEnd"/>
      <w:r w:rsidRPr="005B0DE4">
        <w:rPr>
          <w:rFonts w:ascii="Times New Roman" w:hAnsi="Times New Roman" w:cs="Times New Roman"/>
          <w:sz w:val="24"/>
          <w:szCs w:val="24"/>
          <w:lang w:val="en-ID"/>
        </w:rPr>
        <w:t xml:space="preserve"> </w:t>
      </w:r>
      <w:proofErr w:type="spellStart"/>
      <w:r w:rsidRPr="005B0DE4">
        <w:rPr>
          <w:rFonts w:ascii="Times New Roman" w:hAnsi="Times New Roman" w:cs="Times New Roman"/>
          <w:sz w:val="24"/>
          <w:szCs w:val="24"/>
          <w:lang w:val="en-ID"/>
        </w:rPr>
        <w:t>dapat</w:t>
      </w:r>
      <w:proofErr w:type="spellEnd"/>
      <w:r w:rsidRPr="005B0DE4">
        <w:rPr>
          <w:rFonts w:ascii="Times New Roman" w:hAnsi="Times New Roman" w:cs="Times New Roman"/>
          <w:sz w:val="24"/>
          <w:szCs w:val="24"/>
          <w:lang w:val="en-ID"/>
        </w:rPr>
        <w:t xml:space="preserve"> </w:t>
      </w:r>
      <w:proofErr w:type="spellStart"/>
      <w:r w:rsidRPr="005B0DE4">
        <w:rPr>
          <w:rFonts w:ascii="Times New Roman" w:hAnsi="Times New Roman" w:cs="Times New Roman"/>
          <w:sz w:val="24"/>
          <w:szCs w:val="24"/>
          <w:lang w:val="en-ID"/>
        </w:rPr>
        <w:t>disamakan</w:t>
      </w:r>
      <w:proofErr w:type="spellEnd"/>
      <w:r w:rsidRPr="005B0DE4">
        <w:rPr>
          <w:rFonts w:ascii="Times New Roman" w:hAnsi="Times New Roman" w:cs="Times New Roman"/>
          <w:sz w:val="24"/>
          <w:szCs w:val="24"/>
          <w:lang w:val="en-ID"/>
        </w:rPr>
        <w:t xml:space="preserve"> </w:t>
      </w:r>
      <w:proofErr w:type="spellStart"/>
      <w:r w:rsidRPr="005B0DE4">
        <w:rPr>
          <w:rFonts w:ascii="Times New Roman" w:hAnsi="Times New Roman" w:cs="Times New Roman"/>
          <w:sz w:val="24"/>
          <w:szCs w:val="24"/>
          <w:lang w:val="en-ID"/>
        </w:rPr>
        <w:t>dengan</w:t>
      </w:r>
      <w:proofErr w:type="spellEnd"/>
      <w:r w:rsidRPr="005B0DE4">
        <w:rPr>
          <w:rFonts w:ascii="Times New Roman" w:hAnsi="Times New Roman" w:cs="Times New Roman"/>
          <w:sz w:val="24"/>
          <w:szCs w:val="24"/>
          <w:lang w:val="en-ID"/>
        </w:rPr>
        <w:t xml:space="preserve"> Skema </w:t>
      </w:r>
      <w:proofErr w:type="spellStart"/>
      <w:r w:rsidRPr="005B0DE4">
        <w:rPr>
          <w:rFonts w:ascii="Times New Roman" w:hAnsi="Times New Roman" w:cs="Times New Roman"/>
          <w:sz w:val="24"/>
          <w:szCs w:val="24"/>
          <w:lang w:val="en-ID"/>
        </w:rPr>
        <w:t>Relasi</w:t>
      </w:r>
      <w:proofErr w:type="spellEnd"/>
      <w:r w:rsidRPr="005B0DE4">
        <w:rPr>
          <w:rFonts w:ascii="Times New Roman" w:hAnsi="Times New Roman" w:cs="Times New Roman"/>
          <w:sz w:val="24"/>
          <w:szCs w:val="24"/>
          <w:lang w:val="en-ID"/>
        </w:rPr>
        <w:t xml:space="preserve"> yang </w:t>
      </w:r>
      <w:proofErr w:type="spellStart"/>
      <w:r w:rsidRPr="005B0DE4">
        <w:rPr>
          <w:rFonts w:ascii="Times New Roman" w:hAnsi="Times New Roman" w:cs="Times New Roman"/>
          <w:sz w:val="24"/>
          <w:szCs w:val="24"/>
          <w:lang w:val="en-ID"/>
        </w:rPr>
        <w:t>fungsinya</w:t>
      </w:r>
      <w:proofErr w:type="spellEnd"/>
      <w:r w:rsidRPr="005B0DE4">
        <w:rPr>
          <w:rFonts w:ascii="Times New Roman" w:hAnsi="Times New Roman" w:cs="Times New Roman"/>
          <w:sz w:val="24"/>
          <w:szCs w:val="24"/>
          <w:lang w:val="en-ID"/>
        </w:rPr>
        <w:t xml:space="preserve"> </w:t>
      </w:r>
      <w:proofErr w:type="spellStart"/>
      <w:r w:rsidRPr="005B0DE4">
        <w:rPr>
          <w:rFonts w:ascii="Times New Roman" w:hAnsi="Times New Roman" w:cs="Times New Roman"/>
          <w:sz w:val="24"/>
          <w:szCs w:val="24"/>
          <w:lang w:val="en-ID"/>
        </w:rPr>
        <w:t>adalah</w:t>
      </w:r>
      <w:proofErr w:type="spellEnd"/>
      <w:r w:rsidRPr="005B0DE4">
        <w:rPr>
          <w:rFonts w:ascii="Times New Roman" w:hAnsi="Times New Roman" w:cs="Times New Roman"/>
          <w:sz w:val="24"/>
          <w:szCs w:val="24"/>
          <w:lang w:val="en-ID"/>
        </w:rPr>
        <w:t xml:space="preserve"> </w:t>
      </w:r>
      <w:proofErr w:type="spellStart"/>
      <w:r w:rsidRPr="005B0DE4">
        <w:rPr>
          <w:rFonts w:ascii="Times New Roman" w:hAnsi="Times New Roman" w:cs="Times New Roman"/>
          <w:sz w:val="24"/>
          <w:szCs w:val="24"/>
          <w:lang w:val="en-ID"/>
        </w:rPr>
        <w:t>memodelkan</w:t>
      </w:r>
      <w:proofErr w:type="spellEnd"/>
      <w:r w:rsidRPr="005B0DE4">
        <w:rPr>
          <w:rFonts w:ascii="Times New Roman" w:hAnsi="Times New Roman" w:cs="Times New Roman"/>
          <w:sz w:val="24"/>
          <w:szCs w:val="24"/>
          <w:lang w:val="en-ID"/>
        </w:rPr>
        <w:t xml:space="preserve"> </w:t>
      </w:r>
      <w:proofErr w:type="spellStart"/>
      <w:r w:rsidRPr="005B0DE4">
        <w:rPr>
          <w:rFonts w:ascii="Times New Roman" w:hAnsi="Times New Roman" w:cs="Times New Roman"/>
          <w:sz w:val="24"/>
          <w:szCs w:val="24"/>
          <w:lang w:val="en-ID"/>
        </w:rPr>
        <w:t>struktur</w:t>
      </w:r>
      <w:proofErr w:type="spellEnd"/>
      <w:r w:rsidRPr="005B0DE4">
        <w:rPr>
          <w:rFonts w:ascii="Times New Roman" w:hAnsi="Times New Roman" w:cs="Times New Roman"/>
          <w:sz w:val="24"/>
          <w:szCs w:val="24"/>
          <w:lang w:val="en-ID"/>
        </w:rPr>
        <w:t xml:space="preserve"> </w:t>
      </w:r>
      <w:proofErr w:type="spellStart"/>
      <w:r w:rsidRPr="005B0DE4">
        <w:rPr>
          <w:rFonts w:ascii="Times New Roman" w:hAnsi="Times New Roman" w:cs="Times New Roman"/>
          <w:sz w:val="24"/>
          <w:szCs w:val="24"/>
          <w:lang w:val="en-ID"/>
        </w:rPr>
        <w:t>fisik</w:t>
      </w:r>
      <w:proofErr w:type="spellEnd"/>
      <w:r w:rsidRPr="005B0DE4">
        <w:rPr>
          <w:rFonts w:ascii="Times New Roman" w:hAnsi="Times New Roman" w:cs="Times New Roman"/>
          <w:sz w:val="24"/>
          <w:szCs w:val="24"/>
          <w:lang w:val="en-ID"/>
        </w:rPr>
        <w:t xml:space="preserve"> </w:t>
      </w:r>
      <w:proofErr w:type="spellStart"/>
      <w:r w:rsidRPr="005B0DE4">
        <w:rPr>
          <w:rFonts w:ascii="Times New Roman" w:hAnsi="Times New Roman" w:cs="Times New Roman"/>
          <w:sz w:val="24"/>
          <w:szCs w:val="24"/>
          <w:lang w:val="en-ID"/>
        </w:rPr>
        <w:t>dari</w:t>
      </w:r>
      <w:proofErr w:type="spellEnd"/>
      <w:r w:rsidRPr="005B0DE4">
        <w:rPr>
          <w:rFonts w:ascii="Times New Roman" w:hAnsi="Times New Roman" w:cs="Times New Roman"/>
          <w:sz w:val="24"/>
          <w:szCs w:val="24"/>
          <w:lang w:val="en-ID"/>
        </w:rPr>
        <w:t xml:space="preserve"> </w:t>
      </w:r>
      <w:proofErr w:type="spellStart"/>
      <w:r w:rsidRPr="005B0DE4">
        <w:rPr>
          <w:rFonts w:ascii="Times New Roman" w:hAnsi="Times New Roman" w:cs="Times New Roman"/>
          <w:sz w:val="24"/>
          <w:szCs w:val="24"/>
          <w:lang w:val="en-ID"/>
        </w:rPr>
        <w:t>suatu</w:t>
      </w:r>
      <w:proofErr w:type="spellEnd"/>
      <w:r w:rsidRPr="005B0DE4">
        <w:rPr>
          <w:rFonts w:ascii="Times New Roman" w:hAnsi="Times New Roman" w:cs="Times New Roman"/>
          <w:sz w:val="24"/>
          <w:szCs w:val="24"/>
          <w:lang w:val="en-ID"/>
        </w:rPr>
        <w:t xml:space="preserve"> basis data. </w:t>
      </w:r>
    </w:p>
    <w:p w14:paraId="791407D1" w14:textId="77777777" w:rsidR="005B0DE4" w:rsidRDefault="004F7890">
      <w:pPr>
        <w:pStyle w:val="ListParagraph"/>
        <w:numPr>
          <w:ilvl w:val="0"/>
          <w:numId w:val="32"/>
        </w:numPr>
        <w:spacing w:after="0" w:line="360" w:lineRule="auto"/>
        <w:jc w:val="both"/>
        <w:rPr>
          <w:rFonts w:ascii="Times New Roman" w:hAnsi="Times New Roman" w:cs="Times New Roman"/>
          <w:sz w:val="24"/>
          <w:szCs w:val="24"/>
          <w:lang w:val="en-ID"/>
        </w:rPr>
      </w:pPr>
      <w:r w:rsidRPr="005B0DE4">
        <w:rPr>
          <w:rFonts w:ascii="Times New Roman" w:hAnsi="Times New Roman" w:cs="Times New Roman"/>
          <w:sz w:val="24"/>
          <w:szCs w:val="24"/>
          <w:lang w:val="en-ID"/>
        </w:rPr>
        <w:t xml:space="preserve"> PDM </w:t>
      </w:r>
      <w:proofErr w:type="spellStart"/>
      <w:r w:rsidRPr="005B0DE4">
        <w:rPr>
          <w:rFonts w:ascii="Times New Roman" w:hAnsi="Times New Roman" w:cs="Times New Roman"/>
          <w:sz w:val="24"/>
          <w:szCs w:val="24"/>
          <w:lang w:val="en-ID"/>
        </w:rPr>
        <w:t>merupakan</w:t>
      </w:r>
      <w:proofErr w:type="spellEnd"/>
      <w:r w:rsidRPr="005B0DE4">
        <w:rPr>
          <w:rFonts w:ascii="Times New Roman" w:hAnsi="Times New Roman" w:cs="Times New Roman"/>
          <w:sz w:val="24"/>
          <w:szCs w:val="24"/>
          <w:lang w:val="en-ID"/>
        </w:rPr>
        <w:t xml:space="preserve"> </w:t>
      </w:r>
      <w:proofErr w:type="spellStart"/>
      <w:r w:rsidRPr="005B0DE4">
        <w:rPr>
          <w:rFonts w:ascii="Times New Roman" w:hAnsi="Times New Roman" w:cs="Times New Roman"/>
          <w:sz w:val="24"/>
          <w:szCs w:val="24"/>
          <w:lang w:val="en-ID"/>
        </w:rPr>
        <w:t>gambaran</w:t>
      </w:r>
      <w:proofErr w:type="spellEnd"/>
      <w:r w:rsidRPr="005B0DE4">
        <w:rPr>
          <w:rFonts w:ascii="Times New Roman" w:hAnsi="Times New Roman" w:cs="Times New Roman"/>
          <w:sz w:val="24"/>
          <w:szCs w:val="24"/>
          <w:lang w:val="en-ID"/>
        </w:rPr>
        <w:t xml:space="preserve"> </w:t>
      </w:r>
      <w:proofErr w:type="spellStart"/>
      <w:r w:rsidRPr="005B0DE4">
        <w:rPr>
          <w:rFonts w:ascii="Times New Roman" w:hAnsi="Times New Roman" w:cs="Times New Roman"/>
          <w:sz w:val="24"/>
          <w:szCs w:val="24"/>
          <w:lang w:val="en-ID"/>
        </w:rPr>
        <w:t>secara</w:t>
      </w:r>
      <w:proofErr w:type="spellEnd"/>
      <w:r w:rsidRPr="005B0DE4">
        <w:rPr>
          <w:rFonts w:ascii="Times New Roman" w:hAnsi="Times New Roman" w:cs="Times New Roman"/>
          <w:sz w:val="24"/>
          <w:szCs w:val="24"/>
          <w:lang w:val="en-ID"/>
        </w:rPr>
        <w:t xml:space="preserve"> detail </w:t>
      </w:r>
      <w:proofErr w:type="spellStart"/>
      <w:r w:rsidRPr="005B0DE4">
        <w:rPr>
          <w:rFonts w:ascii="Times New Roman" w:hAnsi="Times New Roman" w:cs="Times New Roman"/>
          <w:sz w:val="24"/>
          <w:szCs w:val="24"/>
          <w:lang w:val="en-ID"/>
        </w:rPr>
        <w:t>suatu</w:t>
      </w:r>
      <w:proofErr w:type="spellEnd"/>
      <w:r w:rsidRPr="005B0DE4">
        <w:rPr>
          <w:rFonts w:ascii="Times New Roman" w:hAnsi="Times New Roman" w:cs="Times New Roman"/>
          <w:sz w:val="24"/>
          <w:szCs w:val="24"/>
          <w:lang w:val="en-ID"/>
        </w:rPr>
        <w:t xml:space="preserve"> basis data </w:t>
      </w:r>
      <w:proofErr w:type="spellStart"/>
      <w:r w:rsidRPr="005B0DE4">
        <w:rPr>
          <w:rFonts w:ascii="Times New Roman" w:hAnsi="Times New Roman" w:cs="Times New Roman"/>
          <w:sz w:val="24"/>
          <w:szCs w:val="24"/>
          <w:lang w:val="en-ID"/>
        </w:rPr>
        <w:t>dalam</w:t>
      </w:r>
      <w:proofErr w:type="spellEnd"/>
      <w:r w:rsidRPr="005B0DE4">
        <w:rPr>
          <w:rFonts w:ascii="Times New Roman" w:hAnsi="Times New Roman" w:cs="Times New Roman"/>
          <w:sz w:val="24"/>
          <w:szCs w:val="24"/>
          <w:lang w:val="en-ID"/>
        </w:rPr>
        <w:t xml:space="preserve"> </w:t>
      </w:r>
      <w:proofErr w:type="spellStart"/>
      <w:r w:rsidRPr="005B0DE4">
        <w:rPr>
          <w:rFonts w:ascii="Times New Roman" w:hAnsi="Times New Roman" w:cs="Times New Roman"/>
          <w:sz w:val="24"/>
          <w:szCs w:val="24"/>
          <w:lang w:val="en-ID"/>
        </w:rPr>
        <w:t>bentuk</w:t>
      </w:r>
      <w:proofErr w:type="spellEnd"/>
      <w:r w:rsidRPr="005B0DE4">
        <w:rPr>
          <w:rFonts w:ascii="Times New Roman" w:hAnsi="Times New Roman" w:cs="Times New Roman"/>
          <w:sz w:val="24"/>
          <w:szCs w:val="24"/>
          <w:lang w:val="en-ID"/>
        </w:rPr>
        <w:t xml:space="preserve"> </w:t>
      </w:r>
      <w:proofErr w:type="spellStart"/>
      <w:r w:rsidRPr="005B0DE4">
        <w:rPr>
          <w:rFonts w:ascii="Times New Roman" w:hAnsi="Times New Roman" w:cs="Times New Roman"/>
          <w:sz w:val="24"/>
          <w:szCs w:val="24"/>
          <w:lang w:val="en-ID"/>
        </w:rPr>
        <w:t>fisik</w:t>
      </w:r>
      <w:proofErr w:type="spellEnd"/>
      <w:r w:rsidRPr="005B0DE4">
        <w:rPr>
          <w:rFonts w:ascii="Times New Roman" w:hAnsi="Times New Roman" w:cs="Times New Roman"/>
          <w:sz w:val="24"/>
          <w:szCs w:val="24"/>
          <w:lang w:val="en-ID"/>
        </w:rPr>
        <w:t xml:space="preserve">. </w:t>
      </w:r>
    </w:p>
    <w:p w14:paraId="4A4E0E61" w14:textId="7CED2B43" w:rsidR="00C05C1B" w:rsidRDefault="004F7890" w:rsidP="005C4AB5">
      <w:pPr>
        <w:pStyle w:val="ListParagraph"/>
        <w:numPr>
          <w:ilvl w:val="0"/>
          <w:numId w:val="32"/>
        </w:numPr>
        <w:spacing w:after="0" w:line="360" w:lineRule="auto"/>
        <w:jc w:val="both"/>
        <w:rPr>
          <w:rFonts w:ascii="Times New Roman" w:hAnsi="Times New Roman" w:cs="Times New Roman"/>
          <w:sz w:val="24"/>
          <w:szCs w:val="24"/>
          <w:lang w:val="en-ID"/>
        </w:rPr>
      </w:pPr>
      <w:r w:rsidRPr="005B0DE4">
        <w:rPr>
          <w:rFonts w:ascii="Times New Roman" w:hAnsi="Times New Roman" w:cs="Times New Roman"/>
          <w:sz w:val="24"/>
          <w:szCs w:val="24"/>
          <w:lang w:val="en-ID"/>
        </w:rPr>
        <w:t xml:space="preserve">PDM </w:t>
      </w:r>
      <w:proofErr w:type="spellStart"/>
      <w:r w:rsidRPr="005B0DE4">
        <w:rPr>
          <w:rFonts w:ascii="Times New Roman" w:hAnsi="Times New Roman" w:cs="Times New Roman"/>
          <w:sz w:val="24"/>
          <w:szCs w:val="24"/>
          <w:lang w:val="en-ID"/>
        </w:rPr>
        <w:t>memperlihatkan</w:t>
      </w:r>
      <w:proofErr w:type="spellEnd"/>
      <w:r w:rsidRPr="005B0DE4">
        <w:rPr>
          <w:rFonts w:ascii="Times New Roman" w:hAnsi="Times New Roman" w:cs="Times New Roman"/>
          <w:sz w:val="24"/>
          <w:szCs w:val="24"/>
          <w:lang w:val="en-ID"/>
        </w:rPr>
        <w:t xml:space="preserve"> </w:t>
      </w:r>
      <w:proofErr w:type="spellStart"/>
      <w:r w:rsidRPr="005B0DE4">
        <w:rPr>
          <w:rFonts w:ascii="Times New Roman" w:hAnsi="Times New Roman" w:cs="Times New Roman"/>
          <w:sz w:val="24"/>
          <w:szCs w:val="24"/>
          <w:lang w:val="en-ID"/>
        </w:rPr>
        <w:t>struktur</w:t>
      </w:r>
      <w:proofErr w:type="spellEnd"/>
      <w:r w:rsidRPr="005B0DE4">
        <w:rPr>
          <w:rFonts w:ascii="Times New Roman" w:hAnsi="Times New Roman" w:cs="Times New Roman"/>
          <w:sz w:val="24"/>
          <w:szCs w:val="24"/>
          <w:lang w:val="en-ID"/>
        </w:rPr>
        <w:t xml:space="preserve"> </w:t>
      </w:r>
      <w:proofErr w:type="spellStart"/>
      <w:r w:rsidRPr="005B0DE4">
        <w:rPr>
          <w:rFonts w:ascii="Times New Roman" w:hAnsi="Times New Roman" w:cs="Times New Roman"/>
          <w:sz w:val="24"/>
          <w:szCs w:val="24"/>
          <w:lang w:val="en-ID"/>
        </w:rPr>
        <w:t>penyimpanan</w:t>
      </w:r>
      <w:proofErr w:type="spellEnd"/>
      <w:r w:rsidRPr="005B0DE4">
        <w:rPr>
          <w:rFonts w:ascii="Times New Roman" w:hAnsi="Times New Roman" w:cs="Times New Roman"/>
          <w:sz w:val="24"/>
          <w:szCs w:val="24"/>
          <w:lang w:val="en-ID"/>
        </w:rPr>
        <w:t xml:space="preserve"> data yang </w:t>
      </w:r>
      <w:proofErr w:type="spellStart"/>
      <w:r w:rsidRPr="005B0DE4">
        <w:rPr>
          <w:rFonts w:ascii="Times New Roman" w:hAnsi="Times New Roman" w:cs="Times New Roman"/>
          <w:sz w:val="24"/>
          <w:szCs w:val="24"/>
          <w:lang w:val="en-ID"/>
        </w:rPr>
        <w:t>benar</w:t>
      </w:r>
      <w:proofErr w:type="spellEnd"/>
      <w:r w:rsidRPr="005B0DE4">
        <w:rPr>
          <w:rFonts w:ascii="Times New Roman" w:hAnsi="Times New Roman" w:cs="Times New Roman"/>
          <w:sz w:val="24"/>
          <w:szCs w:val="24"/>
          <w:lang w:val="en-ID"/>
        </w:rPr>
        <w:t xml:space="preserve"> pada basis data yang </w:t>
      </w:r>
      <w:proofErr w:type="spellStart"/>
      <w:r w:rsidRPr="005B0DE4">
        <w:rPr>
          <w:rFonts w:ascii="Times New Roman" w:hAnsi="Times New Roman" w:cs="Times New Roman"/>
          <w:sz w:val="24"/>
          <w:szCs w:val="24"/>
          <w:lang w:val="en-ID"/>
        </w:rPr>
        <w:t>digunakan</w:t>
      </w:r>
      <w:proofErr w:type="spellEnd"/>
      <w:r w:rsidRPr="005B0DE4">
        <w:rPr>
          <w:rFonts w:ascii="Times New Roman" w:hAnsi="Times New Roman" w:cs="Times New Roman"/>
          <w:sz w:val="24"/>
          <w:szCs w:val="24"/>
          <w:lang w:val="en-ID"/>
        </w:rPr>
        <w:t xml:space="preserve">. </w:t>
      </w:r>
    </w:p>
    <w:p w14:paraId="1D4FB7E1" w14:textId="77777777" w:rsidR="001F51FE" w:rsidRPr="005C4AB5" w:rsidRDefault="001F51FE" w:rsidP="001F51FE">
      <w:pPr>
        <w:pStyle w:val="ListParagraph"/>
        <w:spacing w:after="0" w:line="360" w:lineRule="auto"/>
        <w:ind w:left="1145"/>
        <w:jc w:val="both"/>
        <w:rPr>
          <w:rFonts w:ascii="Times New Roman" w:hAnsi="Times New Roman" w:cs="Times New Roman"/>
          <w:sz w:val="24"/>
          <w:szCs w:val="24"/>
          <w:lang w:val="en-ID"/>
        </w:rPr>
      </w:pPr>
    </w:p>
    <w:p w14:paraId="1D88CDD9" w14:textId="6583F564" w:rsidR="004F7890" w:rsidRPr="004F7890" w:rsidRDefault="005B0DE4" w:rsidP="005C5C75">
      <w:pPr>
        <w:pStyle w:val="Heading2"/>
      </w:pPr>
      <w:bookmarkStart w:id="28" w:name="_Toc214545483"/>
      <w:r w:rsidRPr="005B0DE4">
        <w:t xml:space="preserve">2.12 </w:t>
      </w:r>
      <w:r w:rsidR="004F7890" w:rsidRPr="004F7890">
        <w:t>Class Diagram</w:t>
      </w:r>
      <w:bookmarkEnd w:id="28"/>
      <w:r w:rsidR="004F7890" w:rsidRPr="004F7890">
        <w:t xml:space="preserve"> </w:t>
      </w:r>
    </w:p>
    <w:p w14:paraId="4A8F6373" w14:textId="34635565" w:rsidR="004F7890" w:rsidRDefault="004F7890" w:rsidP="005B0DE4">
      <w:pPr>
        <w:spacing w:after="0" w:line="360" w:lineRule="auto"/>
        <w:ind w:left="425"/>
        <w:jc w:val="both"/>
        <w:rPr>
          <w:rFonts w:ascii="Times New Roman" w:hAnsi="Times New Roman" w:cs="Times New Roman"/>
          <w:sz w:val="24"/>
          <w:szCs w:val="24"/>
          <w:lang w:val="en-ID"/>
        </w:rPr>
      </w:pPr>
      <w:r w:rsidRPr="004F7890">
        <w:rPr>
          <w:rFonts w:ascii="Times New Roman" w:hAnsi="Times New Roman" w:cs="Times New Roman"/>
          <w:sz w:val="24"/>
          <w:szCs w:val="24"/>
          <w:lang w:val="en-ID"/>
        </w:rPr>
        <w:t xml:space="preserve">Class Diagram </w:t>
      </w:r>
      <w:proofErr w:type="spellStart"/>
      <w:r w:rsidRPr="004F7890">
        <w:rPr>
          <w:rFonts w:ascii="Times New Roman" w:hAnsi="Times New Roman" w:cs="Times New Roman"/>
          <w:sz w:val="24"/>
          <w:szCs w:val="24"/>
          <w:lang w:val="en-ID"/>
        </w:rPr>
        <w:t>adalah</w:t>
      </w:r>
      <w:proofErr w:type="spellEnd"/>
      <w:r w:rsidRPr="004F7890">
        <w:rPr>
          <w:rFonts w:ascii="Times New Roman" w:hAnsi="Times New Roman" w:cs="Times New Roman"/>
          <w:sz w:val="24"/>
          <w:szCs w:val="24"/>
          <w:lang w:val="en-ID"/>
        </w:rPr>
        <w:t xml:space="preserve"> </w:t>
      </w:r>
      <w:proofErr w:type="spellStart"/>
      <w:r w:rsidRPr="004F7890">
        <w:rPr>
          <w:rFonts w:ascii="Times New Roman" w:hAnsi="Times New Roman" w:cs="Times New Roman"/>
          <w:sz w:val="24"/>
          <w:szCs w:val="24"/>
          <w:lang w:val="en-ID"/>
        </w:rPr>
        <w:t>jenis</w:t>
      </w:r>
      <w:proofErr w:type="spellEnd"/>
      <w:r w:rsidRPr="004F7890">
        <w:rPr>
          <w:rFonts w:ascii="Times New Roman" w:hAnsi="Times New Roman" w:cs="Times New Roman"/>
          <w:sz w:val="24"/>
          <w:szCs w:val="24"/>
          <w:lang w:val="en-ID"/>
        </w:rPr>
        <w:t xml:space="preserve"> diagram </w:t>
      </w:r>
      <w:proofErr w:type="spellStart"/>
      <w:r w:rsidRPr="004F7890">
        <w:rPr>
          <w:rFonts w:ascii="Times New Roman" w:hAnsi="Times New Roman" w:cs="Times New Roman"/>
          <w:sz w:val="24"/>
          <w:szCs w:val="24"/>
          <w:lang w:val="en-ID"/>
        </w:rPr>
        <w:t>struktur</w:t>
      </w:r>
      <w:proofErr w:type="spellEnd"/>
      <w:r w:rsidRPr="004F7890">
        <w:rPr>
          <w:rFonts w:ascii="Times New Roman" w:hAnsi="Times New Roman" w:cs="Times New Roman"/>
          <w:sz w:val="24"/>
          <w:szCs w:val="24"/>
          <w:lang w:val="en-ID"/>
        </w:rPr>
        <w:t xml:space="preserve"> statis </w:t>
      </w:r>
      <w:proofErr w:type="spellStart"/>
      <w:r w:rsidRPr="004F7890">
        <w:rPr>
          <w:rFonts w:ascii="Times New Roman" w:hAnsi="Times New Roman" w:cs="Times New Roman"/>
          <w:sz w:val="24"/>
          <w:szCs w:val="24"/>
          <w:lang w:val="en-ID"/>
        </w:rPr>
        <w:t>dalam</w:t>
      </w:r>
      <w:proofErr w:type="spellEnd"/>
      <w:r w:rsidRPr="004F7890">
        <w:rPr>
          <w:rFonts w:ascii="Times New Roman" w:hAnsi="Times New Roman" w:cs="Times New Roman"/>
          <w:sz w:val="24"/>
          <w:szCs w:val="24"/>
          <w:lang w:val="en-ID"/>
        </w:rPr>
        <w:t xml:space="preserve"> UML yang </w:t>
      </w:r>
      <w:proofErr w:type="spellStart"/>
      <w:r w:rsidRPr="004F7890">
        <w:rPr>
          <w:rFonts w:ascii="Times New Roman" w:hAnsi="Times New Roman" w:cs="Times New Roman"/>
          <w:sz w:val="24"/>
          <w:szCs w:val="24"/>
          <w:lang w:val="en-ID"/>
        </w:rPr>
        <w:t>menggambarkan</w:t>
      </w:r>
      <w:proofErr w:type="spellEnd"/>
      <w:r w:rsidRPr="004F7890">
        <w:rPr>
          <w:rFonts w:ascii="Times New Roman" w:hAnsi="Times New Roman" w:cs="Times New Roman"/>
          <w:sz w:val="24"/>
          <w:szCs w:val="24"/>
          <w:lang w:val="en-ID"/>
        </w:rPr>
        <w:t xml:space="preserve"> </w:t>
      </w:r>
      <w:proofErr w:type="spellStart"/>
      <w:r w:rsidRPr="004F7890">
        <w:rPr>
          <w:rFonts w:ascii="Times New Roman" w:hAnsi="Times New Roman" w:cs="Times New Roman"/>
          <w:sz w:val="24"/>
          <w:szCs w:val="24"/>
          <w:lang w:val="en-ID"/>
        </w:rPr>
        <w:t>struktur</w:t>
      </w:r>
      <w:proofErr w:type="spellEnd"/>
      <w:r w:rsidRPr="004F7890">
        <w:rPr>
          <w:rFonts w:ascii="Times New Roman" w:hAnsi="Times New Roman" w:cs="Times New Roman"/>
          <w:sz w:val="24"/>
          <w:szCs w:val="24"/>
          <w:lang w:val="en-ID"/>
        </w:rPr>
        <w:t xml:space="preserve"> </w:t>
      </w:r>
      <w:proofErr w:type="spellStart"/>
      <w:r w:rsidRPr="004F7890">
        <w:rPr>
          <w:rFonts w:ascii="Times New Roman" w:hAnsi="Times New Roman" w:cs="Times New Roman"/>
          <w:sz w:val="24"/>
          <w:szCs w:val="24"/>
          <w:lang w:val="en-ID"/>
        </w:rPr>
        <w:t>sistem</w:t>
      </w:r>
      <w:proofErr w:type="spellEnd"/>
      <w:r w:rsidRPr="004F7890">
        <w:rPr>
          <w:rFonts w:ascii="Times New Roman" w:hAnsi="Times New Roman" w:cs="Times New Roman"/>
          <w:sz w:val="24"/>
          <w:szCs w:val="24"/>
          <w:lang w:val="en-ID"/>
        </w:rPr>
        <w:t xml:space="preserve"> </w:t>
      </w:r>
      <w:proofErr w:type="spellStart"/>
      <w:r w:rsidRPr="004F7890">
        <w:rPr>
          <w:rFonts w:ascii="Times New Roman" w:hAnsi="Times New Roman" w:cs="Times New Roman"/>
          <w:sz w:val="24"/>
          <w:szCs w:val="24"/>
          <w:lang w:val="en-ID"/>
        </w:rPr>
        <w:t>dengan</w:t>
      </w:r>
      <w:proofErr w:type="spellEnd"/>
      <w:r w:rsidRPr="004F7890">
        <w:rPr>
          <w:rFonts w:ascii="Times New Roman" w:hAnsi="Times New Roman" w:cs="Times New Roman"/>
          <w:sz w:val="24"/>
          <w:szCs w:val="24"/>
          <w:lang w:val="en-ID"/>
        </w:rPr>
        <w:t xml:space="preserve"> </w:t>
      </w:r>
      <w:proofErr w:type="spellStart"/>
      <w:r w:rsidRPr="004F7890">
        <w:rPr>
          <w:rFonts w:ascii="Times New Roman" w:hAnsi="Times New Roman" w:cs="Times New Roman"/>
          <w:sz w:val="24"/>
          <w:szCs w:val="24"/>
          <w:lang w:val="en-ID"/>
        </w:rPr>
        <w:t>menunjukkan</w:t>
      </w:r>
      <w:proofErr w:type="spellEnd"/>
      <w:r w:rsidRPr="004F7890">
        <w:rPr>
          <w:rFonts w:ascii="Times New Roman" w:hAnsi="Times New Roman" w:cs="Times New Roman"/>
          <w:sz w:val="24"/>
          <w:szCs w:val="24"/>
          <w:lang w:val="en-ID"/>
        </w:rPr>
        <w:t xml:space="preserve"> </w:t>
      </w:r>
      <w:proofErr w:type="spellStart"/>
      <w:r w:rsidRPr="004F7890">
        <w:rPr>
          <w:rFonts w:ascii="Times New Roman" w:hAnsi="Times New Roman" w:cs="Times New Roman"/>
          <w:sz w:val="24"/>
          <w:szCs w:val="24"/>
          <w:lang w:val="en-ID"/>
        </w:rPr>
        <w:t>sistem</w:t>
      </w:r>
      <w:proofErr w:type="spellEnd"/>
      <w:r w:rsidRPr="004F7890">
        <w:rPr>
          <w:rFonts w:ascii="Times New Roman" w:hAnsi="Times New Roman" w:cs="Times New Roman"/>
          <w:sz w:val="24"/>
          <w:szCs w:val="24"/>
          <w:lang w:val="en-ID"/>
        </w:rPr>
        <w:t xml:space="preserve"> class, </w:t>
      </w:r>
      <w:proofErr w:type="spellStart"/>
      <w:r w:rsidRPr="004F7890">
        <w:rPr>
          <w:rFonts w:ascii="Times New Roman" w:hAnsi="Times New Roman" w:cs="Times New Roman"/>
          <w:sz w:val="24"/>
          <w:szCs w:val="24"/>
          <w:lang w:val="en-ID"/>
        </w:rPr>
        <w:t>atributnya</w:t>
      </w:r>
      <w:proofErr w:type="spellEnd"/>
      <w:r w:rsidRPr="004F7890">
        <w:rPr>
          <w:rFonts w:ascii="Times New Roman" w:hAnsi="Times New Roman" w:cs="Times New Roman"/>
          <w:sz w:val="24"/>
          <w:szCs w:val="24"/>
          <w:lang w:val="en-ID"/>
        </w:rPr>
        <w:t xml:space="preserve">, </w:t>
      </w:r>
      <w:proofErr w:type="spellStart"/>
      <w:r w:rsidRPr="004F7890">
        <w:rPr>
          <w:rFonts w:ascii="Times New Roman" w:hAnsi="Times New Roman" w:cs="Times New Roman"/>
          <w:sz w:val="24"/>
          <w:szCs w:val="24"/>
          <w:lang w:val="en-ID"/>
        </w:rPr>
        <w:t>metode</w:t>
      </w:r>
      <w:proofErr w:type="spellEnd"/>
      <w:r w:rsidRPr="004F7890">
        <w:rPr>
          <w:rFonts w:ascii="Times New Roman" w:hAnsi="Times New Roman" w:cs="Times New Roman"/>
          <w:sz w:val="24"/>
          <w:szCs w:val="24"/>
          <w:lang w:val="en-ID"/>
        </w:rPr>
        <w:t xml:space="preserve">, dan </w:t>
      </w:r>
      <w:proofErr w:type="spellStart"/>
      <w:r w:rsidRPr="004F7890">
        <w:rPr>
          <w:rFonts w:ascii="Times New Roman" w:hAnsi="Times New Roman" w:cs="Times New Roman"/>
          <w:sz w:val="24"/>
          <w:szCs w:val="24"/>
          <w:lang w:val="en-ID"/>
        </w:rPr>
        <w:t>hubungan</w:t>
      </w:r>
      <w:proofErr w:type="spellEnd"/>
      <w:r w:rsidRPr="004F7890">
        <w:rPr>
          <w:rFonts w:ascii="Times New Roman" w:hAnsi="Times New Roman" w:cs="Times New Roman"/>
          <w:sz w:val="24"/>
          <w:szCs w:val="24"/>
          <w:lang w:val="en-ID"/>
        </w:rPr>
        <w:t xml:space="preserve"> </w:t>
      </w:r>
      <w:proofErr w:type="spellStart"/>
      <w:r w:rsidRPr="004F7890">
        <w:rPr>
          <w:rFonts w:ascii="Times New Roman" w:hAnsi="Times New Roman" w:cs="Times New Roman"/>
          <w:sz w:val="24"/>
          <w:szCs w:val="24"/>
          <w:lang w:val="en-ID"/>
        </w:rPr>
        <w:t>antar</w:t>
      </w:r>
      <w:proofErr w:type="spellEnd"/>
      <w:r w:rsidRPr="004F7890">
        <w:rPr>
          <w:rFonts w:ascii="Times New Roman" w:hAnsi="Times New Roman" w:cs="Times New Roman"/>
          <w:sz w:val="24"/>
          <w:szCs w:val="24"/>
          <w:lang w:val="en-ID"/>
        </w:rPr>
        <w:t xml:space="preserve"> </w:t>
      </w:r>
      <w:proofErr w:type="spellStart"/>
      <w:r w:rsidRPr="004F7890">
        <w:rPr>
          <w:rFonts w:ascii="Times New Roman" w:hAnsi="Times New Roman" w:cs="Times New Roman"/>
          <w:sz w:val="24"/>
          <w:szCs w:val="24"/>
          <w:lang w:val="en-ID"/>
        </w:rPr>
        <w:t>objek</w:t>
      </w:r>
      <w:proofErr w:type="spellEnd"/>
      <w:r w:rsidRPr="004F7890">
        <w:rPr>
          <w:rFonts w:ascii="Times New Roman" w:hAnsi="Times New Roman" w:cs="Times New Roman"/>
          <w:sz w:val="24"/>
          <w:szCs w:val="24"/>
          <w:lang w:val="en-ID"/>
        </w:rPr>
        <w:t>.</w:t>
      </w:r>
    </w:p>
    <w:p w14:paraId="18EF9A34" w14:textId="77777777" w:rsidR="00ED3B1A" w:rsidRDefault="00ED3B1A" w:rsidP="005B0DE4">
      <w:pPr>
        <w:spacing w:after="0" w:line="360" w:lineRule="auto"/>
        <w:ind w:left="425"/>
        <w:jc w:val="both"/>
        <w:rPr>
          <w:rFonts w:ascii="Times New Roman" w:hAnsi="Times New Roman" w:cs="Times New Roman"/>
          <w:sz w:val="24"/>
          <w:szCs w:val="24"/>
          <w:lang w:val="en-ID"/>
        </w:rPr>
      </w:pPr>
    </w:p>
    <w:p w14:paraId="577185E2" w14:textId="77777777" w:rsidR="00ED3B1A" w:rsidRDefault="00ED3B1A" w:rsidP="005B0DE4">
      <w:pPr>
        <w:spacing w:after="0" w:line="360" w:lineRule="auto"/>
        <w:ind w:left="425"/>
        <w:jc w:val="both"/>
        <w:rPr>
          <w:rFonts w:ascii="Times New Roman" w:hAnsi="Times New Roman" w:cs="Times New Roman"/>
          <w:sz w:val="24"/>
          <w:szCs w:val="24"/>
          <w:lang w:val="en-ID"/>
        </w:rPr>
      </w:pPr>
    </w:p>
    <w:p w14:paraId="0D560339" w14:textId="77777777" w:rsidR="00ED3B1A" w:rsidRDefault="00ED3B1A" w:rsidP="005B0DE4">
      <w:pPr>
        <w:spacing w:after="0" w:line="360" w:lineRule="auto"/>
        <w:ind w:left="425"/>
        <w:jc w:val="both"/>
        <w:rPr>
          <w:rFonts w:ascii="Times New Roman" w:hAnsi="Times New Roman" w:cs="Times New Roman"/>
          <w:sz w:val="24"/>
          <w:szCs w:val="24"/>
          <w:lang w:val="en-ID"/>
        </w:rPr>
      </w:pPr>
    </w:p>
    <w:p w14:paraId="410FD4BC" w14:textId="77777777" w:rsidR="00475378" w:rsidRPr="000533BD" w:rsidRDefault="00475378" w:rsidP="005B0DE4">
      <w:pPr>
        <w:spacing w:after="0" w:line="360" w:lineRule="auto"/>
      </w:pPr>
    </w:p>
    <w:p w14:paraId="62A110EC" w14:textId="75E072EE" w:rsidR="00D32350" w:rsidRDefault="00C12B1C" w:rsidP="005C4AB5">
      <w:pPr>
        <w:pStyle w:val="Heading1"/>
      </w:pPr>
      <w:bookmarkStart w:id="29" w:name="_Toc214545484"/>
      <w:r w:rsidRPr="00C03534">
        <w:lastRenderedPageBreak/>
        <w:t>BAB III</w:t>
      </w:r>
      <w:r w:rsidRPr="00C03534">
        <w:br/>
        <w:t xml:space="preserve">PELAKSANAAN </w:t>
      </w:r>
      <w:r w:rsidR="005B0DE4">
        <w:t>PKL, ANALISIS DAN PERANCANGAN</w:t>
      </w:r>
      <w:bookmarkEnd w:id="29"/>
      <w:r w:rsidR="005B0DE4">
        <w:t xml:space="preserve"> </w:t>
      </w:r>
    </w:p>
    <w:p w14:paraId="43ACF327" w14:textId="77777777" w:rsidR="00C05C1B" w:rsidRDefault="00C05C1B" w:rsidP="00D32350">
      <w:pPr>
        <w:spacing w:after="0" w:line="360" w:lineRule="auto"/>
        <w:rPr>
          <w:lang w:val="id-ID"/>
        </w:rPr>
      </w:pPr>
    </w:p>
    <w:p w14:paraId="4E6FFB37" w14:textId="1BDC480E" w:rsidR="00D32350" w:rsidRPr="00D32350" w:rsidRDefault="00D32350" w:rsidP="005C5C75">
      <w:pPr>
        <w:pStyle w:val="Heading2"/>
      </w:pPr>
      <w:bookmarkStart w:id="30" w:name="_Toc214545485"/>
      <w:r w:rsidRPr="002110DC">
        <w:t>3.1 Bid</w:t>
      </w:r>
      <w:r>
        <w:t>a</w:t>
      </w:r>
      <w:r w:rsidRPr="002110DC">
        <w:t>ng Pelaksanaan Kerja</w:t>
      </w:r>
      <w:bookmarkEnd w:id="30"/>
    </w:p>
    <w:p w14:paraId="499F5AF8" w14:textId="09EDF848" w:rsidR="002110DC" w:rsidRDefault="00DD5789" w:rsidP="00D32350">
      <w:pPr>
        <w:spacing w:after="0" w:line="360" w:lineRule="auto"/>
        <w:ind w:left="426" w:firstLine="294"/>
        <w:jc w:val="both"/>
        <w:rPr>
          <w:rFonts w:ascii="Times New Roman" w:hAnsi="Times New Roman" w:cs="Times New Roman"/>
          <w:sz w:val="24"/>
          <w:szCs w:val="24"/>
        </w:rPr>
      </w:pPr>
      <w:r w:rsidRPr="002110DC">
        <w:rPr>
          <w:rFonts w:ascii="Times New Roman" w:hAnsi="Times New Roman" w:cs="Times New Roman"/>
          <w:sz w:val="24"/>
          <w:szCs w:val="24"/>
        </w:rPr>
        <w:t xml:space="preserve">Lokasi </w:t>
      </w:r>
      <w:proofErr w:type="spellStart"/>
      <w:r w:rsidRPr="002110DC">
        <w:rPr>
          <w:rFonts w:ascii="Times New Roman" w:hAnsi="Times New Roman" w:cs="Times New Roman"/>
          <w:sz w:val="24"/>
          <w:szCs w:val="24"/>
        </w:rPr>
        <w:t>Praktikan</w:t>
      </w:r>
      <w:proofErr w:type="spellEnd"/>
      <w:r w:rsidRPr="002110DC">
        <w:rPr>
          <w:rFonts w:ascii="Times New Roman" w:hAnsi="Times New Roman" w:cs="Times New Roman"/>
          <w:sz w:val="24"/>
          <w:szCs w:val="24"/>
        </w:rPr>
        <w:t xml:space="preserve"> </w:t>
      </w:r>
      <w:proofErr w:type="spellStart"/>
      <w:r w:rsidRPr="002110DC">
        <w:rPr>
          <w:rFonts w:ascii="Times New Roman" w:hAnsi="Times New Roman" w:cs="Times New Roman"/>
          <w:sz w:val="24"/>
          <w:szCs w:val="24"/>
        </w:rPr>
        <w:t>melaksanakan</w:t>
      </w:r>
      <w:proofErr w:type="spellEnd"/>
      <w:r w:rsidRPr="002110DC">
        <w:rPr>
          <w:rFonts w:ascii="Times New Roman" w:hAnsi="Times New Roman" w:cs="Times New Roman"/>
          <w:sz w:val="24"/>
          <w:szCs w:val="24"/>
        </w:rPr>
        <w:t xml:space="preserve"> </w:t>
      </w:r>
      <w:proofErr w:type="spellStart"/>
      <w:r w:rsidRPr="002110DC">
        <w:rPr>
          <w:rFonts w:ascii="Times New Roman" w:hAnsi="Times New Roman" w:cs="Times New Roman"/>
          <w:sz w:val="24"/>
          <w:szCs w:val="24"/>
        </w:rPr>
        <w:t>Praktik</w:t>
      </w:r>
      <w:proofErr w:type="spellEnd"/>
      <w:r w:rsidRPr="002110DC">
        <w:rPr>
          <w:rFonts w:ascii="Times New Roman" w:hAnsi="Times New Roman" w:cs="Times New Roman"/>
          <w:sz w:val="24"/>
          <w:szCs w:val="24"/>
        </w:rPr>
        <w:t xml:space="preserve"> </w:t>
      </w:r>
      <w:proofErr w:type="spellStart"/>
      <w:r w:rsidRPr="002110DC">
        <w:rPr>
          <w:rFonts w:ascii="Times New Roman" w:hAnsi="Times New Roman" w:cs="Times New Roman"/>
          <w:sz w:val="24"/>
          <w:szCs w:val="24"/>
        </w:rPr>
        <w:t>Kerja</w:t>
      </w:r>
      <w:proofErr w:type="spellEnd"/>
      <w:r w:rsidRPr="002110DC">
        <w:rPr>
          <w:rFonts w:ascii="Times New Roman" w:hAnsi="Times New Roman" w:cs="Times New Roman"/>
          <w:sz w:val="24"/>
          <w:szCs w:val="24"/>
        </w:rPr>
        <w:t xml:space="preserve"> Lapangan (PKL) </w:t>
      </w:r>
      <w:proofErr w:type="spellStart"/>
      <w:r w:rsidRPr="002110DC">
        <w:rPr>
          <w:rFonts w:ascii="Times New Roman" w:hAnsi="Times New Roman" w:cs="Times New Roman"/>
          <w:sz w:val="24"/>
          <w:szCs w:val="24"/>
        </w:rPr>
        <w:t>yaitu</w:t>
      </w:r>
      <w:proofErr w:type="spellEnd"/>
      <w:r w:rsidRPr="002110DC">
        <w:rPr>
          <w:rFonts w:ascii="Times New Roman" w:hAnsi="Times New Roman" w:cs="Times New Roman"/>
          <w:sz w:val="24"/>
          <w:szCs w:val="24"/>
        </w:rPr>
        <w:t xml:space="preserve"> di Kantor </w:t>
      </w:r>
      <w:proofErr w:type="spellStart"/>
      <w:r w:rsidRPr="002110DC">
        <w:rPr>
          <w:rFonts w:ascii="Times New Roman" w:hAnsi="Times New Roman" w:cs="Times New Roman"/>
          <w:sz w:val="24"/>
          <w:szCs w:val="24"/>
        </w:rPr>
        <w:t>Pertanahan</w:t>
      </w:r>
      <w:proofErr w:type="spellEnd"/>
      <w:r w:rsidRPr="002110DC">
        <w:rPr>
          <w:rFonts w:ascii="Times New Roman" w:hAnsi="Times New Roman" w:cs="Times New Roman"/>
          <w:sz w:val="24"/>
          <w:szCs w:val="24"/>
        </w:rPr>
        <w:t xml:space="preserve"> yang </w:t>
      </w:r>
      <w:proofErr w:type="spellStart"/>
      <w:r w:rsidRPr="002110DC">
        <w:rPr>
          <w:rFonts w:ascii="Times New Roman" w:hAnsi="Times New Roman" w:cs="Times New Roman"/>
          <w:sz w:val="24"/>
          <w:szCs w:val="24"/>
        </w:rPr>
        <w:t>beralamatkan</w:t>
      </w:r>
      <w:proofErr w:type="spellEnd"/>
      <w:r w:rsidRPr="002110DC">
        <w:rPr>
          <w:rFonts w:ascii="Times New Roman" w:hAnsi="Times New Roman" w:cs="Times New Roman"/>
          <w:sz w:val="24"/>
          <w:szCs w:val="24"/>
        </w:rPr>
        <w:t xml:space="preserve"> di Jl. </w:t>
      </w:r>
      <w:proofErr w:type="spellStart"/>
      <w:r w:rsidRPr="002110DC">
        <w:rPr>
          <w:rFonts w:ascii="Times New Roman" w:hAnsi="Times New Roman" w:cs="Times New Roman"/>
          <w:sz w:val="24"/>
          <w:szCs w:val="24"/>
        </w:rPr>
        <w:t>Mayjen</w:t>
      </w:r>
      <w:proofErr w:type="spellEnd"/>
      <w:r w:rsidRPr="002110DC">
        <w:rPr>
          <w:rFonts w:ascii="Times New Roman" w:hAnsi="Times New Roman" w:cs="Times New Roman"/>
          <w:sz w:val="24"/>
          <w:szCs w:val="24"/>
        </w:rPr>
        <w:t xml:space="preserve"> </w:t>
      </w:r>
      <w:proofErr w:type="spellStart"/>
      <w:r w:rsidRPr="002110DC">
        <w:rPr>
          <w:rFonts w:ascii="Times New Roman" w:hAnsi="Times New Roman" w:cs="Times New Roman"/>
          <w:sz w:val="24"/>
          <w:szCs w:val="24"/>
        </w:rPr>
        <w:t>Sutoyo</w:t>
      </w:r>
      <w:proofErr w:type="spellEnd"/>
      <w:r w:rsidRPr="002110DC">
        <w:rPr>
          <w:rFonts w:ascii="Times New Roman" w:hAnsi="Times New Roman" w:cs="Times New Roman"/>
          <w:sz w:val="24"/>
          <w:szCs w:val="24"/>
        </w:rPr>
        <w:t xml:space="preserve"> </w:t>
      </w:r>
      <w:proofErr w:type="spellStart"/>
      <w:r w:rsidRPr="002110DC">
        <w:rPr>
          <w:rFonts w:ascii="Times New Roman" w:hAnsi="Times New Roman" w:cs="Times New Roman"/>
          <w:sz w:val="24"/>
          <w:szCs w:val="24"/>
        </w:rPr>
        <w:t>Siswomiharjo</w:t>
      </w:r>
      <w:proofErr w:type="spellEnd"/>
      <w:r w:rsidRPr="002110DC">
        <w:rPr>
          <w:rFonts w:ascii="Times New Roman" w:hAnsi="Times New Roman" w:cs="Times New Roman"/>
          <w:sz w:val="24"/>
          <w:szCs w:val="24"/>
        </w:rPr>
        <w:t xml:space="preserve"> No.44, </w:t>
      </w:r>
      <w:proofErr w:type="spellStart"/>
      <w:r w:rsidRPr="002110DC">
        <w:rPr>
          <w:rFonts w:ascii="Times New Roman" w:hAnsi="Times New Roman" w:cs="Times New Roman"/>
          <w:sz w:val="24"/>
          <w:szCs w:val="24"/>
        </w:rPr>
        <w:t>Kelurahan</w:t>
      </w:r>
      <w:proofErr w:type="spellEnd"/>
      <w:r w:rsidRPr="002110DC">
        <w:rPr>
          <w:rFonts w:ascii="Times New Roman" w:hAnsi="Times New Roman" w:cs="Times New Roman"/>
          <w:sz w:val="24"/>
          <w:szCs w:val="24"/>
        </w:rPr>
        <w:t xml:space="preserve"> Karanganyar, </w:t>
      </w:r>
      <w:proofErr w:type="spellStart"/>
      <w:r w:rsidRPr="002110DC">
        <w:rPr>
          <w:rFonts w:ascii="Times New Roman" w:hAnsi="Times New Roman" w:cs="Times New Roman"/>
          <w:sz w:val="24"/>
          <w:szCs w:val="24"/>
        </w:rPr>
        <w:t>Kecamatan</w:t>
      </w:r>
      <w:proofErr w:type="spellEnd"/>
      <w:r w:rsidRPr="002110DC">
        <w:rPr>
          <w:rFonts w:ascii="Times New Roman" w:hAnsi="Times New Roman" w:cs="Times New Roman"/>
          <w:sz w:val="24"/>
          <w:szCs w:val="24"/>
        </w:rPr>
        <w:t xml:space="preserve"> Subang, </w:t>
      </w:r>
      <w:proofErr w:type="spellStart"/>
      <w:r w:rsidRPr="002110DC">
        <w:rPr>
          <w:rFonts w:ascii="Times New Roman" w:hAnsi="Times New Roman" w:cs="Times New Roman"/>
          <w:sz w:val="24"/>
          <w:szCs w:val="24"/>
        </w:rPr>
        <w:t>Kabupaten</w:t>
      </w:r>
      <w:proofErr w:type="spellEnd"/>
      <w:r w:rsidRPr="002110DC">
        <w:rPr>
          <w:rFonts w:ascii="Times New Roman" w:hAnsi="Times New Roman" w:cs="Times New Roman"/>
          <w:sz w:val="24"/>
          <w:szCs w:val="24"/>
        </w:rPr>
        <w:t xml:space="preserve"> Subang, </w:t>
      </w:r>
      <w:proofErr w:type="spellStart"/>
      <w:r w:rsidRPr="002110DC">
        <w:rPr>
          <w:rFonts w:ascii="Times New Roman" w:hAnsi="Times New Roman" w:cs="Times New Roman"/>
          <w:sz w:val="24"/>
          <w:szCs w:val="24"/>
        </w:rPr>
        <w:t>Provinsi</w:t>
      </w:r>
      <w:proofErr w:type="spellEnd"/>
      <w:r w:rsidRPr="002110DC">
        <w:rPr>
          <w:rFonts w:ascii="Times New Roman" w:hAnsi="Times New Roman" w:cs="Times New Roman"/>
          <w:sz w:val="24"/>
          <w:szCs w:val="24"/>
        </w:rPr>
        <w:t xml:space="preserve"> Jawa Barat. Selama </w:t>
      </w:r>
      <w:proofErr w:type="spellStart"/>
      <w:r w:rsidRPr="002110DC">
        <w:rPr>
          <w:rFonts w:ascii="Times New Roman" w:hAnsi="Times New Roman" w:cs="Times New Roman"/>
          <w:sz w:val="24"/>
          <w:szCs w:val="24"/>
        </w:rPr>
        <w:t>menjalankan</w:t>
      </w:r>
      <w:proofErr w:type="spellEnd"/>
      <w:r w:rsidRPr="002110DC">
        <w:rPr>
          <w:rFonts w:ascii="Times New Roman" w:hAnsi="Times New Roman" w:cs="Times New Roman"/>
          <w:sz w:val="24"/>
          <w:szCs w:val="24"/>
        </w:rPr>
        <w:t xml:space="preserve"> </w:t>
      </w:r>
      <w:proofErr w:type="spellStart"/>
      <w:r w:rsidRPr="002110DC">
        <w:rPr>
          <w:rFonts w:ascii="Times New Roman" w:hAnsi="Times New Roman" w:cs="Times New Roman"/>
          <w:sz w:val="24"/>
          <w:szCs w:val="24"/>
        </w:rPr>
        <w:t>Praktik</w:t>
      </w:r>
      <w:proofErr w:type="spellEnd"/>
      <w:r w:rsidRPr="002110DC">
        <w:rPr>
          <w:rFonts w:ascii="Times New Roman" w:hAnsi="Times New Roman" w:cs="Times New Roman"/>
          <w:sz w:val="24"/>
          <w:szCs w:val="24"/>
        </w:rPr>
        <w:t xml:space="preserve"> </w:t>
      </w:r>
      <w:proofErr w:type="spellStart"/>
      <w:r w:rsidRPr="002110DC">
        <w:rPr>
          <w:rFonts w:ascii="Times New Roman" w:hAnsi="Times New Roman" w:cs="Times New Roman"/>
          <w:sz w:val="24"/>
          <w:szCs w:val="24"/>
        </w:rPr>
        <w:t>Kerja</w:t>
      </w:r>
      <w:proofErr w:type="spellEnd"/>
      <w:r w:rsidRPr="002110DC">
        <w:rPr>
          <w:rFonts w:ascii="Times New Roman" w:hAnsi="Times New Roman" w:cs="Times New Roman"/>
          <w:sz w:val="24"/>
          <w:szCs w:val="24"/>
        </w:rPr>
        <w:t xml:space="preserve"> Lapangan, </w:t>
      </w:r>
      <w:proofErr w:type="spellStart"/>
      <w:r w:rsidRPr="002110DC">
        <w:rPr>
          <w:rFonts w:ascii="Times New Roman" w:hAnsi="Times New Roman" w:cs="Times New Roman"/>
          <w:sz w:val="24"/>
          <w:szCs w:val="24"/>
        </w:rPr>
        <w:t>Praktikan</w:t>
      </w:r>
      <w:proofErr w:type="spellEnd"/>
      <w:r w:rsidRPr="002110DC">
        <w:rPr>
          <w:rFonts w:ascii="Times New Roman" w:hAnsi="Times New Roman" w:cs="Times New Roman"/>
          <w:sz w:val="24"/>
          <w:szCs w:val="24"/>
        </w:rPr>
        <w:t xml:space="preserve"> di </w:t>
      </w:r>
      <w:proofErr w:type="spellStart"/>
      <w:r w:rsidRPr="002110DC">
        <w:rPr>
          <w:rFonts w:ascii="Times New Roman" w:hAnsi="Times New Roman" w:cs="Times New Roman"/>
          <w:sz w:val="24"/>
          <w:szCs w:val="24"/>
        </w:rPr>
        <w:t>tempatkan</w:t>
      </w:r>
      <w:proofErr w:type="spellEnd"/>
      <w:r w:rsidRPr="002110DC">
        <w:rPr>
          <w:rFonts w:ascii="Times New Roman" w:hAnsi="Times New Roman" w:cs="Times New Roman"/>
          <w:sz w:val="24"/>
          <w:szCs w:val="24"/>
        </w:rPr>
        <w:t xml:space="preserve"> di Sub Bagian </w:t>
      </w:r>
      <w:proofErr w:type="spellStart"/>
      <w:r w:rsidRPr="002110DC">
        <w:rPr>
          <w:rFonts w:ascii="Times New Roman" w:hAnsi="Times New Roman" w:cs="Times New Roman"/>
          <w:sz w:val="24"/>
          <w:szCs w:val="24"/>
        </w:rPr>
        <w:t>Kepegawaian</w:t>
      </w:r>
      <w:proofErr w:type="spellEnd"/>
      <w:r w:rsidRPr="002110DC">
        <w:rPr>
          <w:rFonts w:ascii="Times New Roman" w:hAnsi="Times New Roman" w:cs="Times New Roman"/>
          <w:sz w:val="24"/>
          <w:szCs w:val="24"/>
        </w:rPr>
        <w:t xml:space="preserve">, yang </w:t>
      </w:r>
      <w:proofErr w:type="spellStart"/>
      <w:r w:rsidRPr="002110DC">
        <w:rPr>
          <w:rFonts w:ascii="Times New Roman" w:hAnsi="Times New Roman" w:cs="Times New Roman"/>
          <w:sz w:val="24"/>
          <w:szCs w:val="24"/>
        </w:rPr>
        <w:t>sifat</w:t>
      </w:r>
      <w:proofErr w:type="spellEnd"/>
      <w:r w:rsidRPr="002110DC">
        <w:rPr>
          <w:rFonts w:ascii="Times New Roman" w:hAnsi="Times New Roman" w:cs="Times New Roman"/>
          <w:sz w:val="24"/>
          <w:szCs w:val="24"/>
        </w:rPr>
        <w:t xml:space="preserve"> </w:t>
      </w:r>
      <w:proofErr w:type="spellStart"/>
      <w:r w:rsidRPr="002110DC">
        <w:rPr>
          <w:rFonts w:ascii="Times New Roman" w:hAnsi="Times New Roman" w:cs="Times New Roman"/>
          <w:sz w:val="24"/>
          <w:szCs w:val="24"/>
        </w:rPr>
        <w:t>pekerjaan</w:t>
      </w:r>
      <w:proofErr w:type="spellEnd"/>
      <w:r w:rsidRPr="002110DC">
        <w:rPr>
          <w:rFonts w:ascii="Times New Roman" w:hAnsi="Times New Roman" w:cs="Times New Roman"/>
          <w:sz w:val="24"/>
          <w:szCs w:val="24"/>
        </w:rPr>
        <w:t xml:space="preserve"> </w:t>
      </w:r>
      <w:proofErr w:type="spellStart"/>
      <w:r w:rsidRPr="002110DC">
        <w:rPr>
          <w:rFonts w:ascii="Times New Roman" w:hAnsi="Times New Roman" w:cs="Times New Roman"/>
          <w:sz w:val="24"/>
          <w:szCs w:val="24"/>
        </w:rPr>
        <w:t>nya</w:t>
      </w:r>
      <w:proofErr w:type="spellEnd"/>
      <w:r w:rsidRPr="002110DC">
        <w:rPr>
          <w:rFonts w:ascii="Times New Roman" w:hAnsi="Times New Roman" w:cs="Times New Roman"/>
          <w:sz w:val="24"/>
          <w:szCs w:val="24"/>
        </w:rPr>
        <w:t xml:space="preserve"> </w:t>
      </w:r>
      <w:proofErr w:type="spellStart"/>
      <w:r w:rsidRPr="002110DC">
        <w:rPr>
          <w:rFonts w:ascii="Times New Roman" w:hAnsi="Times New Roman" w:cs="Times New Roman"/>
          <w:sz w:val="24"/>
          <w:szCs w:val="24"/>
        </w:rPr>
        <w:t>khusus</w:t>
      </w:r>
      <w:proofErr w:type="spellEnd"/>
      <w:r w:rsidRPr="002110DC">
        <w:rPr>
          <w:rFonts w:ascii="Times New Roman" w:hAnsi="Times New Roman" w:cs="Times New Roman"/>
          <w:sz w:val="24"/>
          <w:szCs w:val="24"/>
        </w:rPr>
        <w:t xml:space="preserve"> </w:t>
      </w:r>
      <w:proofErr w:type="spellStart"/>
      <w:r w:rsidRPr="002110DC">
        <w:rPr>
          <w:rFonts w:ascii="Times New Roman" w:hAnsi="Times New Roman" w:cs="Times New Roman"/>
          <w:sz w:val="24"/>
          <w:szCs w:val="24"/>
        </w:rPr>
        <w:t>menagani</w:t>
      </w:r>
      <w:proofErr w:type="spellEnd"/>
      <w:r w:rsidRPr="002110DC">
        <w:rPr>
          <w:rFonts w:ascii="Times New Roman" w:hAnsi="Times New Roman" w:cs="Times New Roman"/>
          <w:sz w:val="24"/>
          <w:szCs w:val="24"/>
        </w:rPr>
        <w:t xml:space="preserve"> data </w:t>
      </w:r>
      <w:proofErr w:type="spellStart"/>
      <w:r w:rsidRPr="002110DC">
        <w:rPr>
          <w:rFonts w:ascii="Times New Roman" w:hAnsi="Times New Roman" w:cs="Times New Roman"/>
          <w:sz w:val="24"/>
          <w:szCs w:val="24"/>
        </w:rPr>
        <w:t>milik</w:t>
      </w:r>
      <w:proofErr w:type="spellEnd"/>
      <w:r w:rsidRPr="002110DC">
        <w:rPr>
          <w:rFonts w:ascii="Times New Roman" w:hAnsi="Times New Roman" w:cs="Times New Roman"/>
          <w:sz w:val="24"/>
          <w:szCs w:val="24"/>
        </w:rPr>
        <w:t xml:space="preserve"> </w:t>
      </w:r>
      <w:proofErr w:type="spellStart"/>
      <w:r w:rsidRPr="002110DC">
        <w:rPr>
          <w:rFonts w:ascii="Times New Roman" w:hAnsi="Times New Roman" w:cs="Times New Roman"/>
          <w:sz w:val="24"/>
          <w:szCs w:val="24"/>
        </w:rPr>
        <w:t>pegawai</w:t>
      </w:r>
      <w:proofErr w:type="spellEnd"/>
      <w:r w:rsidRPr="002110DC">
        <w:rPr>
          <w:rFonts w:ascii="Times New Roman" w:hAnsi="Times New Roman" w:cs="Times New Roman"/>
          <w:sz w:val="24"/>
          <w:szCs w:val="24"/>
        </w:rPr>
        <w:t xml:space="preserve"> di Badan </w:t>
      </w:r>
      <w:proofErr w:type="spellStart"/>
      <w:r w:rsidRPr="002110DC">
        <w:rPr>
          <w:rFonts w:ascii="Times New Roman" w:hAnsi="Times New Roman" w:cs="Times New Roman"/>
          <w:sz w:val="24"/>
          <w:szCs w:val="24"/>
        </w:rPr>
        <w:t>Pertanaha</w:t>
      </w:r>
      <w:r w:rsidR="001F51FE">
        <w:rPr>
          <w:rFonts w:ascii="Times New Roman" w:hAnsi="Times New Roman" w:cs="Times New Roman"/>
          <w:sz w:val="24"/>
          <w:szCs w:val="24"/>
        </w:rPr>
        <w:t>n</w:t>
      </w:r>
      <w:proofErr w:type="spellEnd"/>
      <w:r w:rsidRPr="002110DC">
        <w:rPr>
          <w:rFonts w:ascii="Times New Roman" w:hAnsi="Times New Roman" w:cs="Times New Roman"/>
          <w:sz w:val="24"/>
          <w:szCs w:val="24"/>
        </w:rPr>
        <w:t xml:space="preserve"> Nasional.</w:t>
      </w:r>
    </w:p>
    <w:p w14:paraId="6E4E6448" w14:textId="314BF268" w:rsidR="00DD5789" w:rsidRPr="002110DC" w:rsidRDefault="00DD5789" w:rsidP="00D32350">
      <w:pPr>
        <w:spacing w:after="0" w:line="360" w:lineRule="auto"/>
        <w:ind w:left="426" w:firstLine="294"/>
        <w:jc w:val="both"/>
        <w:rPr>
          <w:rFonts w:ascii="Times New Roman" w:hAnsi="Times New Roman" w:cs="Times New Roman"/>
          <w:sz w:val="24"/>
          <w:szCs w:val="24"/>
        </w:rPr>
      </w:pPr>
      <w:r w:rsidRPr="002110DC">
        <w:rPr>
          <w:rFonts w:ascii="Times New Roman" w:hAnsi="Times New Roman" w:cs="Times New Roman"/>
          <w:sz w:val="24"/>
          <w:szCs w:val="24"/>
        </w:rPr>
        <w:t xml:space="preserve">Jenis </w:t>
      </w:r>
      <w:proofErr w:type="spellStart"/>
      <w:r w:rsidRPr="002110DC">
        <w:rPr>
          <w:rFonts w:ascii="Times New Roman" w:hAnsi="Times New Roman" w:cs="Times New Roman"/>
          <w:sz w:val="24"/>
          <w:szCs w:val="24"/>
        </w:rPr>
        <w:t>pekerjaan</w:t>
      </w:r>
      <w:proofErr w:type="spellEnd"/>
      <w:r w:rsidRPr="002110DC">
        <w:rPr>
          <w:rFonts w:ascii="Times New Roman" w:hAnsi="Times New Roman" w:cs="Times New Roman"/>
          <w:sz w:val="24"/>
          <w:szCs w:val="24"/>
        </w:rPr>
        <w:t xml:space="preserve"> yang </w:t>
      </w:r>
      <w:proofErr w:type="spellStart"/>
      <w:r w:rsidRPr="002110DC">
        <w:rPr>
          <w:rFonts w:ascii="Times New Roman" w:hAnsi="Times New Roman" w:cs="Times New Roman"/>
          <w:sz w:val="24"/>
          <w:szCs w:val="24"/>
        </w:rPr>
        <w:t>dilakukan</w:t>
      </w:r>
      <w:proofErr w:type="spellEnd"/>
      <w:r w:rsidRPr="002110DC">
        <w:rPr>
          <w:rFonts w:ascii="Times New Roman" w:hAnsi="Times New Roman" w:cs="Times New Roman"/>
          <w:sz w:val="24"/>
          <w:szCs w:val="24"/>
        </w:rPr>
        <w:t xml:space="preserve"> </w:t>
      </w:r>
      <w:proofErr w:type="spellStart"/>
      <w:r w:rsidRPr="002110DC">
        <w:rPr>
          <w:rFonts w:ascii="Times New Roman" w:hAnsi="Times New Roman" w:cs="Times New Roman"/>
          <w:sz w:val="24"/>
          <w:szCs w:val="24"/>
        </w:rPr>
        <w:t>Praktikan</w:t>
      </w:r>
      <w:proofErr w:type="spellEnd"/>
      <w:r w:rsidRPr="002110DC">
        <w:rPr>
          <w:rFonts w:ascii="Times New Roman" w:hAnsi="Times New Roman" w:cs="Times New Roman"/>
          <w:sz w:val="24"/>
          <w:szCs w:val="24"/>
        </w:rPr>
        <w:t xml:space="preserve"> </w:t>
      </w:r>
      <w:proofErr w:type="spellStart"/>
      <w:r w:rsidRPr="002110DC">
        <w:rPr>
          <w:rFonts w:ascii="Times New Roman" w:hAnsi="Times New Roman" w:cs="Times New Roman"/>
          <w:sz w:val="24"/>
          <w:szCs w:val="24"/>
        </w:rPr>
        <w:t>berkaitan</w:t>
      </w:r>
      <w:proofErr w:type="spellEnd"/>
      <w:r w:rsidRPr="002110DC">
        <w:rPr>
          <w:rFonts w:ascii="Times New Roman" w:hAnsi="Times New Roman" w:cs="Times New Roman"/>
          <w:sz w:val="24"/>
          <w:szCs w:val="24"/>
        </w:rPr>
        <w:t xml:space="preserve"> </w:t>
      </w:r>
      <w:proofErr w:type="spellStart"/>
      <w:r w:rsidRPr="002110DC">
        <w:rPr>
          <w:rFonts w:ascii="Times New Roman" w:hAnsi="Times New Roman" w:cs="Times New Roman"/>
          <w:sz w:val="24"/>
          <w:szCs w:val="24"/>
        </w:rPr>
        <w:t>dengan</w:t>
      </w:r>
      <w:proofErr w:type="spellEnd"/>
      <w:r w:rsidRPr="002110DC">
        <w:rPr>
          <w:rFonts w:ascii="Times New Roman" w:hAnsi="Times New Roman" w:cs="Times New Roman"/>
          <w:sz w:val="24"/>
          <w:szCs w:val="24"/>
        </w:rPr>
        <w:t xml:space="preserve"> </w:t>
      </w:r>
      <w:proofErr w:type="spellStart"/>
      <w:r w:rsidRPr="002110DC">
        <w:rPr>
          <w:rFonts w:ascii="Times New Roman" w:hAnsi="Times New Roman" w:cs="Times New Roman"/>
          <w:sz w:val="24"/>
          <w:szCs w:val="24"/>
        </w:rPr>
        <w:t>bidang</w:t>
      </w:r>
      <w:proofErr w:type="spellEnd"/>
      <w:r w:rsidRPr="002110DC">
        <w:rPr>
          <w:rFonts w:ascii="Times New Roman" w:hAnsi="Times New Roman" w:cs="Times New Roman"/>
          <w:sz w:val="24"/>
          <w:szCs w:val="24"/>
        </w:rPr>
        <w:t xml:space="preserve"> </w:t>
      </w:r>
      <w:proofErr w:type="spellStart"/>
      <w:r w:rsidRPr="002110DC">
        <w:rPr>
          <w:rFonts w:ascii="Times New Roman" w:hAnsi="Times New Roman" w:cs="Times New Roman"/>
          <w:sz w:val="24"/>
          <w:szCs w:val="24"/>
        </w:rPr>
        <w:t>kearsipan</w:t>
      </w:r>
      <w:proofErr w:type="spellEnd"/>
      <w:r w:rsidRPr="002110DC">
        <w:rPr>
          <w:rFonts w:ascii="Times New Roman" w:hAnsi="Times New Roman" w:cs="Times New Roman"/>
          <w:sz w:val="24"/>
          <w:szCs w:val="24"/>
        </w:rPr>
        <w:t xml:space="preserve">, </w:t>
      </w:r>
      <w:proofErr w:type="spellStart"/>
      <w:r w:rsidRPr="002110DC">
        <w:rPr>
          <w:rFonts w:ascii="Times New Roman" w:hAnsi="Times New Roman" w:cs="Times New Roman"/>
          <w:sz w:val="24"/>
          <w:szCs w:val="24"/>
        </w:rPr>
        <w:t>Pendaftaran</w:t>
      </w:r>
      <w:proofErr w:type="spellEnd"/>
      <w:r w:rsidRPr="002110DC">
        <w:rPr>
          <w:rFonts w:ascii="Times New Roman" w:hAnsi="Times New Roman" w:cs="Times New Roman"/>
          <w:sz w:val="24"/>
          <w:szCs w:val="24"/>
        </w:rPr>
        <w:t xml:space="preserve"> </w:t>
      </w:r>
      <w:proofErr w:type="spellStart"/>
      <w:r w:rsidRPr="002110DC">
        <w:rPr>
          <w:rFonts w:ascii="Times New Roman" w:hAnsi="Times New Roman" w:cs="Times New Roman"/>
          <w:sz w:val="24"/>
          <w:szCs w:val="24"/>
        </w:rPr>
        <w:t>hak</w:t>
      </w:r>
      <w:proofErr w:type="spellEnd"/>
      <w:r w:rsidR="006D1C8B" w:rsidRPr="002110DC">
        <w:rPr>
          <w:rFonts w:ascii="Times New Roman" w:hAnsi="Times New Roman" w:cs="Times New Roman"/>
          <w:sz w:val="24"/>
          <w:szCs w:val="24"/>
        </w:rPr>
        <w:t xml:space="preserve"> </w:t>
      </w:r>
      <w:r w:rsidRPr="002110DC">
        <w:rPr>
          <w:rFonts w:ascii="Times New Roman" w:hAnsi="Times New Roman" w:cs="Times New Roman"/>
          <w:sz w:val="24"/>
          <w:szCs w:val="24"/>
        </w:rPr>
        <w:t>PTSL (</w:t>
      </w:r>
      <w:proofErr w:type="spellStart"/>
      <w:r w:rsidRPr="002110DC">
        <w:rPr>
          <w:rFonts w:ascii="Times New Roman" w:hAnsi="Times New Roman" w:cs="Times New Roman"/>
          <w:sz w:val="24"/>
          <w:szCs w:val="24"/>
        </w:rPr>
        <w:t>Pendaftaran</w:t>
      </w:r>
      <w:proofErr w:type="spellEnd"/>
      <w:r w:rsidRPr="002110DC">
        <w:rPr>
          <w:rFonts w:ascii="Times New Roman" w:hAnsi="Times New Roman" w:cs="Times New Roman"/>
          <w:sz w:val="24"/>
          <w:szCs w:val="24"/>
        </w:rPr>
        <w:t xml:space="preserve"> Tanah </w:t>
      </w:r>
      <w:proofErr w:type="spellStart"/>
      <w:r w:rsidRPr="002110DC">
        <w:rPr>
          <w:rFonts w:ascii="Times New Roman" w:hAnsi="Times New Roman" w:cs="Times New Roman"/>
          <w:sz w:val="24"/>
          <w:szCs w:val="24"/>
        </w:rPr>
        <w:t>Sistematis</w:t>
      </w:r>
      <w:proofErr w:type="spellEnd"/>
      <w:r w:rsidRPr="002110DC">
        <w:rPr>
          <w:rFonts w:ascii="Times New Roman" w:hAnsi="Times New Roman" w:cs="Times New Roman"/>
          <w:sz w:val="24"/>
          <w:szCs w:val="24"/>
        </w:rPr>
        <w:t xml:space="preserve"> Lengkap), dan </w:t>
      </w:r>
      <w:proofErr w:type="spellStart"/>
      <w:r w:rsidRPr="002110DC">
        <w:rPr>
          <w:rFonts w:ascii="Times New Roman" w:hAnsi="Times New Roman" w:cs="Times New Roman"/>
          <w:sz w:val="24"/>
          <w:szCs w:val="24"/>
        </w:rPr>
        <w:t>Pengukuran</w:t>
      </w:r>
      <w:proofErr w:type="spellEnd"/>
      <w:r w:rsidRPr="002110DC">
        <w:rPr>
          <w:rFonts w:ascii="Times New Roman" w:hAnsi="Times New Roman" w:cs="Times New Roman"/>
          <w:sz w:val="24"/>
          <w:szCs w:val="24"/>
        </w:rPr>
        <w:t xml:space="preserve">. Adapun </w:t>
      </w:r>
      <w:proofErr w:type="spellStart"/>
      <w:r w:rsidRPr="002110DC">
        <w:rPr>
          <w:rFonts w:ascii="Times New Roman" w:hAnsi="Times New Roman" w:cs="Times New Roman"/>
          <w:sz w:val="24"/>
          <w:szCs w:val="24"/>
        </w:rPr>
        <w:t>uraian</w:t>
      </w:r>
      <w:proofErr w:type="spellEnd"/>
      <w:r w:rsidRPr="002110DC">
        <w:rPr>
          <w:rFonts w:ascii="Times New Roman" w:hAnsi="Times New Roman" w:cs="Times New Roman"/>
          <w:sz w:val="24"/>
          <w:szCs w:val="24"/>
        </w:rPr>
        <w:t xml:space="preserve"> </w:t>
      </w:r>
      <w:proofErr w:type="spellStart"/>
      <w:r w:rsidRPr="002110DC">
        <w:rPr>
          <w:rFonts w:ascii="Times New Roman" w:hAnsi="Times New Roman" w:cs="Times New Roman"/>
          <w:sz w:val="24"/>
          <w:szCs w:val="24"/>
        </w:rPr>
        <w:t>pekerjaan</w:t>
      </w:r>
      <w:proofErr w:type="spellEnd"/>
      <w:r w:rsidRPr="002110DC">
        <w:rPr>
          <w:rFonts w:ascii="Times New Roman" w:hAnsi="Times New Roman" w:cs="Times New Roman"/>
          <w:sz w:val="24"/>
          <w:szCs w:val="24"/>
        </w:rPr>
        <w:t xml:space="preserve"> yang </w:t>
      </w:r>
      <w:proofErr w:type="spellStart"/>
      <w:r w:rsidRPr="002110DC">
        <w:rPr>
          <w:rFonts w:ascii="Times New Roman" w:hAnsi="Times New Roman" w:cs="Times New Roman"/>
          <w:sz w:val="24"/>
          <w:szCs w:val="24"/>
        </w:rPr>
        <w:t>Praktikan</w:t>
      </w:r>
      <w:proofErr w:type="spellEnd"/>
      <w:r w:rsidRPr="002110DC">
        <w:rPr>
          <w:rFonts w:ascii="Times New Roman" w:hAnsi="Times New Roman" w:cs="Times New Roman"/>
          <w:sz w:val="24"/>
          <w:szCs w:val="24"/>
        </w:rPr>
        <w:t xml:space="preserve"> </w:t>
      </w:r>
      <w:proofErr w:type="spellStart"/>
      <w:r w:rsidRPr="002110DC">
        <w:rPr>
          <w:rFonts w:ascii="Times New Roman" w:hAnsi="Times New Roman" w:cs="Times New Roman"/>
          <w:sz w:val="24"/>
          <w:szCs w:val="24"/>
        </w:rPr>
        <w:t>lakukan</w:t>
      </w:r>
      <w:proofErr w:type="spellEnd"/>
      <w:r w:rsidRPr="002110DC">
        <w:rPr>
          <w:rFonts w:ascii="Times New Roman" w:hAnsi="Times New Roman" w:cs="Times New Roman"/>
          <w:sz w:val="24"/>
          <w:szCs w:val="24"/>
        </w:rPr>
        <w:t xml:space="preserve"> </w:t>
      </w:r>
      <w:proofErr w:type="spellStart"/>
      <w:r w:rsidRPr="002110DC">
        <w:rPr>
          <w:rFonts w:ascii="Times New Roman" w:hAnsi="Times New Roman" w:cs="Times New Roman"/>
          <w:sz w:val="24"/>
          <w:szCs w:val="24"/>
        </w:rPr>
        <w:t>selama</w:t>
      </w:r>
      <w:proofErr w:type="spellEnd"/>
      <w:r w:rsidRPr="002110DC">
        <w:rPr>
          <w:rFonts w:ascii="Times New Roman" w:hAnsi="Times New Roman" w:cs="Times New Roman"/>
          <w:sz w:val="24"/>
          <w:szCs w:val="24"/>
        </w:rPr>
        <w:t xml:space="preserve"> </w:t>
      </w:r>
      <w:proofErr w:type="spellStart"/>
      <w:r w:rsidRPr="002110DC">
        <w:rPr>
          <w:rFonts w:ascii="Times New Roman" w:hAnsi="Times New Roman" w:cs="Times New Roman"/>
          <w:sz w:val="24"/>
          <w:szCs w:val="24"/>
        </w:rPr>
        <w:t>kurang</w:t>
      </w:r>
      <w:proofErr w:type="spellEnd"/>
      <w:r w:rsidRPr="002110DC">
        <w:rPr>
          <w:rFonts w:ascii="Times New Roman" w:hAnsi="Times New Roman" w:cs="Times New Roman"/>
          <w:sz w:val="24"/>
          <w:szCs w:val="24"/>
        </w:rPr>
        <w:t xml:space="preserve"> </w:t>
      </w:r>
      <w:proofErr w:type="spellStart"/>
      <w:r w:rsidRPr="002110DC">
        <w:rPr>
          <w:rFonts w:ascii="Times New Roman" w:hAnsi="Times New Roman" w:cs="Times New Roman"/>
          <w:sz w:val="24"/>
          <w:szCs w:val="24"/>
        </w:rPr>
        <w:t>lebih</w:t>
      </w:r>
      <w:proofErr w:type="spellEnd"/>
      <w:r w:rsidRPr="002110DC">
        <w:rPr>
          <w:rFonts w:ascii="Times New Roman" w:hAnsi="Times New Roman" w:cs="Times New Roman"/>
          <w:sz w:val="24"/>
          <w:szCs w:val="24"/>
        </w:rPr>
        <w:t xml:space="preserve"> </w:t>
      </w:r>
      <w:proofErr w:type="spellStart"/>
      <w:r w:rsidRPr="002110DC">
        <w:rPr>
          <w:rFonts w:ascii="Times New Roman" w:hAnsi="Times New Roman" w:cs="Times New Roman"/>
          <w:sz w:val="24"/>
          <w:szCs w:val="24"/>
        </w:rPr>
        <w:t>enam</w:t>
      </w:r>
      <w:proofErr w:type="spellEnd"/>
      <w:r w:rsidRPr="002110DC">
        <w:rPr>
          <w:rFonts w:ascii="Times New Roman" w:hAnsi="Times New Roman" w:cs="Times New Roman"/>
          <w:sz w:val="24"/>
          <w:szCs w:val="24"/>
        </w:rPr>
        <w:t xml:space="preserve"> </w:t>
      </w:r>
      <w:proofErr w:type="spellStart"/>
      <w:r w:rsidRPr="002110DC">
        <w:rPr>
          <w:rFonts w:ascii="Times New Roman" w:hAnsi="Times New Roman" w:cs="Times New Roman"/>
          <w:sz w:val="24"/>
          <w:szCs w:val="24"/>
        </w:rPr>
        <w:t>bulan</w:t>
      </w:r>
      <w:proofErr w:type="spellEnd"/>
      <w:r w:rsidRPr="002110DC">
        <w:rPr>
          <w:rFonts w:ascii="Times New Roman" w:hAnsi="Times New Roman" w:cs="Times New Roman"/>
          <w:sz w:val="24"/>
          <w:szCs w:val="24"/>
        </w:rPr>
        <w:t xml:space="preserve"> </w:t>
      </w:r>
      <w:proofErr w:type="spellStart"/>
      <w:r w:rsidRPr="002110DC">
        <w:rPr>
          <w:rFonts w:ascii="Times New Roman" w:hAnsi="Times New Roman" w:cs="Times New Roman"/>
          <w:sz w:val="24"/>
          <w:szCs w:val="24"/>
        </w:rPr>
        <w:t>adalah</w:t>
      </w:r>
      <w:proofErr w:type="spellEnd"/>
      <w:r w:rsidRPr="002110DC">
        <w:rPr>
          <w:rFonts w:ascii="Times New Roman" w:hAnsi="Times New Roman" w:cs="Times New Roman"/>
          <w:sz w:val="24"/>
          <w:szCs w:val="24"/>
        </w:rPr>
        <w:t xml:space="preserve"> </w:t>
      </w:r>
      <w:proofErr w:type="spellStart"/>
      <w:r w:rsidRPr="002110DC">
        <w:rPr>
          <w:rFonts w:ascii="Times New Roman" w:hAnsi="Times New Roman" w:cs="Times New Roman"/>
          <w:sz w:val="24"/>
          <w:szCs w:val="24"/>
        </w:rPr>
        <w:t>sebagai</w:t>
      </w:r>
      <w:proofErr w:type="spellEnd"/>
      <w:r w:rsidRPr="002110DC">
        <w:rPr>
          <w:rFonts w:ascii="Times New Roman" w:hAnsi="Times New Roman" w:cs="Times New Roman"/>
          <w:sz w:val="24"/>
          <w:szCs w:val="24"/>
        </w:rPr>
        <w:t xml:space="preserve"> </w:t>
      </w:r>
      <w:proofErr w:type="spellStart"/>
      <w:proofErr w:type="gramStart"/>
      <w:r w:rsidRPr="002110DC">
        <w:rPr>
          <w:rFonts w:ascii="Times New Roman" w:hAnsi="Times New Roman" w:cs="Times New Roman"/>
          <w:sz w:val="24"/>
          <w:szCs w:val="24"/>
        </w:rPr>
        <w:t>berikut</w:t>
      </w:r>
      <w:proofErr w:type="spellEnd"/>
      <w:r w:rsidRPr="002110DC">
        <w:rPr>
          <w:rFonts w:ascii="Times New Roman" w:hAnsi="Times New Roman" w:cs="Times New Roman"/>
          <w:sz w:val="24"/>
          <w:szCs w:val="24"/>
        </w:rPr>
        <w:t xml:space="preserve"> :</w:t>
      </w:r>
      <w:proofErr w:type="gramEnd"/>
    </w:p>
    <w:p w14:paraId="44675907" w14:textId="703104F2" w:rsidR="00DD5789" w:rsidRPr="002110DC" w:rsidRDefault="00DD5789" w:rsidP="00D32350">
      <w:pPr>
        <w:pStyle w:val="ListParagraph"/>
        <w:numPr>
          <w:ilvl w:val="0"/>
          <w:numId w:val="15"/>
        </w:numPr>
        <w:spacing w:after="0" w:line="360" w:lineRule="auto"/>
        <w:ind w:left="851"/>
        <w:jc w:val="both"/>
        <w:rPr>
          <w:rFonts w:ascii="Times New Roman" w:hAnsi="Times New Roman" w:cs="Times New Roman"/>
          <w:sz w:val="24"/>
          <w:szCs w:val="24"/>
        </w:rPr>
      </w:pPr>
      <w:proofErr w:type="spellStart"/>
      <w:r w:rsidRPr="002110DC">
        <w:rPr>
          <w:rFonts w:ascii="Times New Roman" w:hAnsi="Times New Roman" w:cs="Times New Roman"/>
          <w:sz w:val="24"/>
          <w:szCs w:val="24"/>
        </w:rPr>
        <w:t>Bidang</w:t>
      </w:r>
      <w:proofErr w:type="spellEnd"/>
      <w:r w:rsidRPr="002110DC">
        <w:rPr>
          <w:rFonts w:ascii="Times New Roman" w:hAnsi="Times New Roman" w:cs="Times New Roman"/>
          <w:sz w:val="24"/>
          <w:szCs w:val="24"/>
        </w:rPr>
        <w:t xml:space="preserve"> </w:t>
      </w:r>
      <w:proofErr w:type="spellStart"/>
      <w:r w:rsidRPr="002110DC">
        <w:rPr>
          <w:rFonts w:ascii="Times New Roman" w:hAnsi="Times New Roman" w:cs="Times New Roman"/>
          <w:sz w:val="24"/>
          <w:szCs w:val="24"/>
        </w:rPr>
        <w:t>Kearsipan</w:t>
      </w:r>
      <w:proofErr w:type="spellEnd"/>
      <w:r w:rsidRPr="002110DC">
        <w:rPr>
          <w:rFonts w:ascii="Times New Roman" w:hAnsi="Times New Roman" w:cs="Times New Roman"/>
          <w:sz w:val="24"/>
          <w:szCs w:val="24"/>
        </w:rPr>
        <w:t xml:space="preserve"> </w:t>
      </w:r>
    </w:p>
    <w:p w14:paraId="1B7402C7" w14:textId="32BA3DB5" w:rsidR="00C55A12" w:rsidRPr="002110DC" w:rsidRDefault="00C55A12" w:rsidP="002110DC">
      <w:pPr>
        <w:pStyle w:val="ListParagraph"/>
        <w:spacing w:after="0" w:line="360" w:lineRule="auto"/>
        <w:ind w:left="709"/>
        <w:jc w:val="both"/>
        <w:rPr>
          <w:rFonts w:ascii="Times New Roman" w:hAnsi="Times New Roman" w:cs="Times New Roman"/>
          <w:sz w:val="24"/>
          <w:szCs w:val="24"/>
        </w:rPr>
      </w:pPr>
      <w:r w:rsidRPr="002110DC">
        <w:rPr>
          <w:rFonts w:ascii="Times New Roman" w:hAnsi="Times New Roman" w:cs="Times New Roman"/>
          <w:sz w:val="24"/>
          <w:szCs w:val="24"/>
        </w:rPr>
        <w:t xml:space="preserve">      </w:t>
      </w:r>
      <w:r w:rsidR="00464716" w:rsidRPr="002110DC">
        <w:rPr>
          <w:rFonts w:ascii="Times New Roman" w:hAnsi="Times New Roman" w:cs="Times New Roman"/>
          <w:sz w:val="24"/>
          <w:szCs w:val="24"/>
        </w:rPr>
        <w:t xml:space="preserve"> </w:t>
      </w:r>
      <w:proofErr w:type="spellStart"/>
      <w:r w:rsidRPr="002110DC">
        <w:rPr>
          <w:rFonts w:ascii="Times New Roman" w:hAnsi="Times New Roman" w:cs="Times New Roman"/>
          <w:sz w:val="24"/>
          <w:szCs w:val="24"/>
        </w:rPr>
        <w:t>Bidang</w:t>
      </w:r>
      <w:proofErr w:type="spellEnd"/>
      <w:r w:rsidRPr="002110DC">
        <w:rPr>
          <w:rFonts w:ascii="Times New Roman" w:hAnsi="Times New Roman" w:cs="Times New Roman"/>
          <w:sz w:val="24"/>
          <w:szCs w:val="24"/>
        </w:rPr>
        <w:t xml:space="preserve"> </w:t>
      </w:r>
      <w:proofErr w:type="spellStart"/>
      <w:r w:rsidRPr="002110DC">
        <w:rPr>
          <w:rFonts w:ascii="Times New Roman" w:hAnsi="Times New Roman" w:cs="Times New Roman"/>
          <w:sz w:val="24"/>
          <w:szCs w:val="24"/>
        </w:rPr>
        <w:t>kearsipan</w:t>
      </w:r>
      <w:proofErr w:type="spellEnd"/>
      <w:r w:rsidRPr="002110DC">
        <w:rPr>
          <w:rFonts w:ascii="Times New Roman" w:hAnsi="Times New Roman" w:cs="Times New Roman"/>
          <w:sz w:val="24"/>
          <w:szCs w:val="24"/>
        </w:rPr>
        <w:t xml:space="preserve"> </w:t>
      </w:r>
      <w:proofErr w:type="spellStart"/>
      <w:r w:rsidRPr="002110DC">
        <w:rPr>
          <w:rFonts w:ascii="Times New Roman" w:hAnsi="Times New Roman" w:cs="Times New Roman"/>
          <w:sz w:val="24"/>
          <w:szCs w:val="24"/>
        </w:rPr>
        <w:t>tanah</w:t>
      </w:r>
      <w:proofErr w:type="spellEnd"/>
      <w:r w:rsidRPr="002110DC">
        <w:rPr>
          <w:rFonts w:ascii="Times New Roman" w:hAnsi="Times New Roman" w:cs="Times New Roman"/>
          <w:sz w:val="24"/>
          <w:szCs w:val="24"/>
        </w:rPr>
        <w:t xml:space="preserve"> </w:t>
      </w:r>
      <w:proofErr w:type="spellStart"/>
      <w:r w:rsidRPr="002110DC">
        <w:rPr>
          <w:rFonts w:ascii="Times New Roman" w:hAnsi="Times New Roman" w:cs="Times New Roman"/>
          <w:sz w:val="24"/>
          <w:szCs w:val="24"/>
        </w:rPr>
        <w:t>meliputi</w:t>
      </w:r>
      <w:proofErr w:type="spellEnd"/>
      <w:r w:rsidRPr="002110DC">
        <w:rPr>
          <w:rFonts w:ascii="Times New Roman" w:hAnsi="Times New Roman" w:cs="Times New Roman"/>
          <w:sz w:val="24"/>
          <w:szCs w:val="24"/>
        </w:rPr>
        <w:t xml:space="preserve"> </w:t>
      </w:r>
      <w:proofErr w:type="spellStart"/>
      <w:r w:rsidRPr="002110DC">
        <w:rPr>
          <w:rFonts w:ascii="Times New Roman" w:hAnsi="Times New Roman" w:cs="Times New Roman"/>
          <w:sz w:val="24"/>
          <w:szCs w:val="24"/>
        </w:rPr>
        <w:t>pengelolaan</w:t>
      </w:r>
      <w:proofErr w:type="spellEnd"/>
      <w:r w:rsidRPr="002110DC">
        <w:rPr>
          <w:rFonts w:ascii="Times New Roman" w:hAnsi="Times New Roman" w:cs="Times New Roman"/>
          <w:sz w:val="24"/>
          <w:szCs w:val="24"/>
        </w:rPr>
        <w:t xml:space="preserve"> </w:t>
      </w:r>
      <w:proofErr w:type="spellStart"/>
      <w:r w:rsidRPr="002110DC">
        <w:rPr>
          <w:rFonts w:ascii="Times New Roman" w:hAnsi="Times New Roman" w:cs="Times New Roman"/>
          <w:sz w:val="24"/>
          <w:szCs w:val="24"/>
        </w:rPr>
        <w:t>arsip</w:t>
      </w:r>
      <w:proofErr w:type="spellEnd"/>
      <w:r w:rsidRPr="002110DC">
        <w:rPr>
          <w:rFonts w:ascii="Times New Roman" w:hAnsi="Times New Roman" w:cs="Times New Roman"/>
          <w:sz w:val="24"/>
          <w:szCs w:val="24"/>
        </w:rPr>
        <w:t xml:space="preserve">, </w:t>
      </w:r>
      <w:proofErr w:type="spellStart"/>
      <w:r w:rsidRPr="002110DC">
        <w:rPr>
          <w:rFonts w:ascii="Times New Roman" w:hAnsi="Times New Roman" w:cs="Times New Roman"/>
          <w:sz w:val="24"/>
          <w:szCs w:val="24"/>
        </w:rPr>
        <w:t>seperti</w:t>
      </w:r>
      <w:proofErr w:type="spellEnd"/>
      <w:r w:rsidRPr="002110DC">
        <w:rPr>
          <w:rFonts w:ascii="Times New Roman" w:hAnsi="Times New Roman" w:cs="Times New Roman"/>
          <w:sz w:val="24"/>
          <w:szCs w:val="24"/>
        </w:rPr>
        <w:t xml:space="preserve"> </w:t>
      </w:r>
      <w:proofErr w:type="spellStart"/>
      <w:r w:rsidRPr="002110DC">
        <w:rPr>
          <w:rFonts w:ascii="Times New Roman" w:hAnsi="Times New Roman" w:cs="Times New Roman"/>
          <w:sz w:val="24"/>
          <w:szCs w:val="24"/>
        </w:rPr>
        <w:t>arsip</w:t>
      </w:r>
      <w:proofErr w:type="spellEnd"/>
      <w:r w:rsidRPr="002110DC">
        <w:rPr>
          <w:rFonts w:ascii="Times New Roman" w:hAnsi="Times New Roman" w:cs="Times New Roman"/>
          <w:sz w:val="24"/>
          <w:szCs w:val="24"/>
        </w:rPr>
        <w:t xml:space="preserve"> </w:t>
      </w:r>
      <w:proofErr w:type="spellStart"/>
      <w:r w:rsidRPr="002110DC">
        <w:rPr>
          <w:rFonts w:ascii="Times New Roman" w:hAnsi="Times New Roman" w:cs="Times New Roman"/>
          <w:sz w:val="24"/>
          <w:szCs w:val="24"/>
        </w:rPr>
        <w:t>buku</w:t>
      </w:r>
      <w:proofErr w:type="spellEnd"/>
      <w:r w:rsidRPr="002110DC">
        <w:rPr>
          <w:rFonts w:ascii="Times New Roman" w:hAnsi="Times New Roman" w:cs="Times New Roman"/>
          <w:sz w:val="24"/>
          <w:szCs w:val="24"/>
        </w:rPr>
        <w:t xml:space="preserve"> </w:t>
      </w:r>
      <w:proofErr w:type="spellStart"/>
      <w:r w:rsidRPr="002110DC">
        <w:rPr>
          <w:rFonts w:ascii="Times New Roman" w:hAnsi="Times New Roman" w:cs="Times New Roman"/>
          <w:sz w:val="24"/>
          <w:szCs w:val="24"/>
        </w:rPr>
        <w:t>tanah</w:t>
      </w:r>
      <w:proofErr w:type="spellEnd"/>
      <w:r w:rsidRPr="002110DC">
        <w:rPr>
          <w:rFonts w:ascii="Times New Roman" w:hAnsi="Times New Roman" w:cs="Times New Roman"/>
          <w:sz w:val="24"/>
          <w:szCs w:val="24"/>
        </w:rPr>
        <w:t xml:space="preserve">, </w:t>
      </w:r>
      <w:proofErr w:type="spellStart"/>
      <w:r w:rsidRPr="002110DC">
        <w:rPr>
          <w:rFonts w:ascii="Times New Roman" w:hAnsi="Times New Roman" w:cs="Times New Roman"/>
          <w:sz w:val="24"/>
          <w:szCs w:val="24"/>
        </w:rPr>
        <w:t>surat</w:t>
      </w:r>
      <w:proofErr w:type="spellEnd"/>
      <w:r w:rsidRPr="002110DC">
        <w:rPr>
          <w:rFonts w:ascii="Times New Roman" w:hAnsi="Times New Roman" w:cs="Times New Roman"/>
          <w:sz w:val="24"/>
          <w:szCs w:val="24"/>
        </w:rPr>
        <w:t xml:space="preserve"> </w:t>
      </w:r>
      <w:proofErr w:type="spellStart"/>
      <w:r w:rsidRPr="002110DC">
        <w:rPr>
          <w:rFonts w:ascii="Times New Roman" w:hAnsi="Times New Roman" w:cs="Times New Roman"/>
          <w:sz w:val="24"/>
          <w:szCs w:val="24"/>
        </w:rPr>
        <w:t>ukur</w:t>
      </w:r>
      <w:proofErr w:type="spellEnd"/>
      <w:r w:rsidRPr="002110DC">
        <w:rPr>
          <w:rFonts w:ascii="Times New Roman" w:hAnsi="Times New Roman" w:cs="Times New Roman"/>
          <w:sz w:val="24"/>
          <w:szCs w:val="24"/>
        </w:rPr>
        <w:t xml:space="preserve">, dan </w:t>
      </w:r>
      <w:proofErr w:type="spellStart"/>
      <w:r w:rsidRPr="002110DC">
        <w:rPr>
          <w:rFonts w:ascii="Times New Roman" w:hAnsi="Times New Roman" w:cs="Times New Roman"/>
          <w:sz w:val="24"/>
          <w:szCs w:val="24"/>
        </w:rPr>
        <w:t>warkah</w:t>
      </w:r>
      <w:proofErr w:type="spellEnd"/>
      <w:r w:rsidRPr="002110DC">
        <w:rPr>
          <w:rFonts w:ascii="Times New Roman" w:hAnsi="Times New Roman" w:cs="Times New Roman"/>
          <w:sz w:val="24"/>
          <w:szCs w:val="24"/>
        </w:rPr>
        <w:t xml:space="preserve">, yang </w:t>
      </w:r>
      <w:proofErr w:type="spellStart"/>
      <w:r w:rsidRPr="002110DC">
        <w:rPr>
          <w:rFonts w:ascii="Times New Roman" w:hAnsi="Times New Roman" w:cs="Times New Roman"/>
          <w:sz w:val="24"/>
          <w:szCs w:val="24"/>
        </w:rPr>
        <w:t>mencakup</w:t>
      </w:r>
      <w:proofErr w:type="spellEnd"/>
      <w:r w:rsidRPr="002110DC">
        <w:rPr>
          <w:rFonts w:ascii="Times New Roman" w:hAnsi="Times New Roman" w:cs="Times New Roman"/>
          <w:sz w:val="24"/>
          <w:szCs w:val="24"/>
        </w:rPr>
        <w:t xml:space="preserve"> </w:t>
      </w:r>
      <w:proofErr w:type="spellStart"/>
      <w:r w:rsidRPr="002110DC">
        <w:rPr>
          <w:rFonts w:ascii="Times New Roman" w:hAnsi="Times New Roman" w:cs="Times New Roman"/>
          <w:sz w:val="24"/>
          <w:szCs w:val="24"/>
        </w:rPr>
        <w:t>penyimpanan</w:t>
      </w:r>
      <w:proofErr w:type="spellEnd"/>
      <w:r w:rsidRPr="002110DC">
        <w:rPr>
          <w:rFonts w:ascii="Times New Roman" w:hAnsi="Times New Roman" w:cs="Times New Roman"/>
          <w:sz w:val="24"/>
          <w:szCs w:val="24"/>
        </w:rPr>
        <w:t xml:space="preserve">, </w:t>
      </w:r>
      <w:proofErr w:type="spellStart"/>
      <w:r w:rsidRPr="002110DC">
        <w:rPr>
          <w:rFonts w:ascii="Times New Roman" w:hAnsi="Times New Roman" w:cs="Times New Roman"/>
          <w:sz w:val="24"/>
          <w:szCs w:val="24"/>
        </w:rPr>
        <w:t>pemeliharaan</w:t>
      </w:r>
      <w:proofErr w:type="spellEnd"/>
      <w:r w:rsidRPr="002110DC">
        <w:rPr>
          <w:rFonts w:ascii="Times New Roman" w:hAnsi="Times New Roman" w:cs="Times New Roman"/>
          <w:sz w:val="24"/>
          <w:szCs w:val="24"/>
        </w:rPr>
        <w:t xml:space="preserve">, dan </w:t>
      </w:r>
      <w:proofErr w:type="spellStart"/>
      <w:r w:rsidRPr="002110DC">
        <w:rPr>
          <w:rFonts w:ascii="Times New Roman" w:hAnsi="Times New Roman" w:cs="Times New Roman"/>
          <w:sz w:val="24"/>
          <w:szCs w:val="24"/>
        </w:rPr>
        <w:t>pengolahan</w:t>
      </w:r>
      <w:proofErr w:type="spellEnd"/>
      <w:r w:rsidRPr="002110DC">
        <w:rPr>
          <w:rFonts w:ascii="Times New Roman" w:hAnsi="Times New Roman" w:cs="Times New Roman"/>
          <w:sz w:val="24"/>
          <w:szCs w:val="24"/>
        </w:rPr>
        <w:t xml:space="preserve"> </w:t>
      </w:r>
      <w:proofErr w:type="spellStart"/>
      <w:r w:rsidRPr="002110DC">
        <w:rPr>
          <w:rFonts w:ascii="Times New Roman" w:hAnsi="Times New Roman" w:cs="Times New Roman"/>
          <w:sz w:val="24"/>
          <w:szCs w:val="24"/>
        </w:rPr>
        <w:t>dokumen-dokumen</w:t>
      </w:r>
      <w:proofErr w:type="spellEnd"/>
      <w:r w:rsidRPr="002110DC">
        <w:rPr>
          <w:rFonts w:ascii="Times New Roman" w:hAnsi="Times New Roman" w:cs="Times New Roman"/>
          <w:sz w:val="24"/>
          <w:szCs w:val="24"/>
        </w:rPr>
        <w:t xml:space="preserve"> </w:t>
      </w:r>
      <w:proofErr w:type="spellStart"/>
      <w:r w:rsidRPr="002110DC">
        <w:rPr>
          <w:rFonts w:ascii="Times New Roman" w:hAnsi="Times New Roman" w:cs="Times New Roman"/>
          <w:sz w:val="24"/>
          <w:szCs w:val="24"/>
        </w:rPr>
        <w:t>pertanahan</w:t>
      </w:r>
      <w:proofErr w:type="spellEnd"/>
      <w:r w:rsidRPr="002110DC">
        <w:rPr>
          <w:rFonts w:ascii="Times New Roman" w:hAnsi="Times New Roman" w:cs="Times New Roman"/>
          <w:sz w:val="24"/>
          <w:szCs w:val="24"/>
        </w:rPr>
        <w:t xml:space="preserve"> </w:t>
      </w:r>
      <w:proofErr w:type="spellStart"/>
      <w:r w:rsidRPr="002110DC">
        <w:rPr>
          <w:rFonts w:ascii="Times New Roman" w:hAnsi="Times New Roman" w:cs="Times New Roman"/>
          <w:sz w:val="24"/>
          <w:szCs w:val="24"/>
        </w:rPr>
        <w:t>untuk</w:t>
      </w:r>
      <w:proofErr w:type="spellEnd"/>
      <w:r w:rsidRPr="002110DC">
        <w:rPr>
          <w:rFonts w:ascii="Times New Roman" w:hAnsi="Times New Roman" w:cs="Times New Roman"/>
          <w:sz w:val="24"/>
          <w:szCs w:val="24"/>
        </w:rPr>
        <w:t xml:space="preserve"> </w:t>
      </w:r>
      <w:proofErr w:type="spellStart"/>
      <w:r w:rsidRPr="002110DC">
        <w:rPr>
          <w:rFonts w:ascii="Times New Roman" w:hAnsi="Times New Roman" w:cs="Times New Roman"/>
          <w:sz w:val="24"/>
          <w:szCs w:val="24"/>
        </w:rPr>
        <w:t>menjamin</w:t>
      </w:r>
      <w:proofErr w:type="spellEnd"/>
      <w:r w:rsidRPr="002110DC">
        <w:rPr>
          <w:rFonts w:ascii="Times New Roman" w:hAnsi="Times New Roman" w:cs="Times New Roman"/>
          <w:sz w:val="24"/>
          <w:szCs w:val="24"/>
        </w:rPr>
        <w:t xml:space="preserve"> </w:t>
      </w:r>
      <w:proofErr w:type="spellStart"/>
      <w:r w:rsidRPr="002110DC">
        <w:rPr>
          <w:rFonts w:ascii="Times New Roman" w:hAnsi="Times New Roman" w:cs="Times New Roman"/>
          <w:sz w:val="24"/>
          <w:szCs w:val="24"/>
        </w:rPr>
        <w:t>keabsahan</w:t>
      </w:r>
      <w:proofErr w:type="spellEnd"/>
      <w:r w:rsidRPr="002110DC">
        <w:rPr>
          <w:rFonts w:ascii="Times New Roman" w:hAnsi="Times New Roman" w:cs="Times New Roman"/>
          <w:sz w:val="24"/>
          <w:szCs w:val="24"/>
        </w:rPr>
        <w:t xml:space="preserve"> </w:t>
      </w:r>
      <w:proofErr w:type="spellStart"/>
      <w:r w:rsidRPr="002110DC">
        <w:rPr>
          <w:rFonts w:ascii="Times New Roman" w:hAnsi="Times New Roman" w:cs="Times New Roman"/>
          <w:sz w:val="24"/>
          <w:szCs w:val="24"/>
        </w:rPr>
        <w:t>legalitas</w:t>
      </w:r>
      <w:proofErr w:type="spellEnd"/>
      <w:r w:rsidRPr="002110DC">
        <w:rPr>
          <w:rFonts w:ascii="Times New Roman" w:hAnsi="Times New Roman" w:cs="Times New Roman"/>
          <w:sz w:val="24"/>
          <w:szCs w:val="24"/>
        </w:rPr>
        <w:t xml:space="preserve"> dan </w:t>
      </w:r>
      <w:proofErr w:type="spellStart"/>
      <w:r w:rsidRPr="002110DC">
        <w:rPr>
          <w:rFonts w:ascii="Times New Roman" w:hAnsi="Times New Roman" w:cs="Times New Roman"/>
          <w:sz w:val="24"/>
          <w:szCs w:val="24"/>
        </w:rPr>
        <w:t>mendukung</w:t>
      </w:r>
      <w:proofErr w:type="spellEnd"/>
      <w:r w:rsidRPr="002110DC">
        <w:rPr>
          <w:rFonts w:ascii="Times New Roman" w:hAnsi="Times New Roman" w:cs="Times New Roman"/>
          <w:sz w:val="24"/>
          <w:szCs w:val="24"/>
        </w:rPr>
        <w:t xml:space="preserve"> </w:t>
      </w:r>
      <w:proofErr w:type="spellStart"/>
      <w:r w:rsidRPr="002110DC">
        <w:rPr>
          <w:rFonts w:ascii="Times New Roman" w:hAnsi="Times New Roman" w:cs="Times New Roman"/>
          <w:sz w:val="24"/>
          <w:szCs w:val="24"/>
        </w:rPr>
        <w:t>penyelesaian</w:t>
      </w:r>
      <w:proofErr w:type="spellEnd"/>
      <w:r w:rsidRPr="002110DC">
        <w:rPr>
          <w:rFonts w:ascii="Times New Roman" w:hAnsi="Times New Roman" w:cs="Times New Roman"/>
          <w:sz w:val="24"/>
          <w:szCs w:val="24"/>
        </w:rPr>
        <w:t xml:space="preserve"> </w:t>
      </w:r>
      <w:proofErr w:type="spellStart"/>
      <w:r w:rsidRPr="002110DC">
        <w:rPr>
          <w:rFonts w:ascii="Times New Roman" w:hAnsi="Times New Roman" w:cs="Times New Roman"/>
          <w:sz w:val="24"/>
          <w:szCs w:val="24"/>
        </w:rPr>
        <w:t>sengketa</w:t>
      </w:r>
      <w:proofErr w:type="spellEnd"/>
      <w:r w:rsidR="00647F75" w:rsidRPr="002110DC">
        <w:rPr>
          <w:rFonts w:ascii="Times New Roman" w:hAnsi="Times New Roman" w:cs="Times New Roman"/>
          <w:sz w:val="24"/>
          <w:szCs w:val="24"/>
        </w:rPr>
        <w:t xml:space="preserve"> </w:t>
      </w:r>
      <w:proofErr w:type="spellStart"/>
      <w:r w:rsidRPr="002110DC">
        <w:rPr>
          <w:rFonts w:ascii="Times New Roman" w:hAnsi="Times New Roman" w:cs="Times New Roman"/>
          <w:sz w:val="24"/>
          <w:szCs w:val="24"/>
        </w:rPr>
        <w:t>Pendaftaran</w:t>
      </w:r>
      <w:proofErr w:type="spellEnd"/>
      <w:r w:rsidRPr="002110DC">
        <w:rPr>
          <w:rFonts w:ascii="Times New Roman" w:hAnsi="Times New Roman" w:cs="Times New Roman"/>
          <w:sz w:val="24"/>
          <w:szCs w:val="24"/>
        </w:rPr>
        <w:t xml:space="preserve"> Hak</w:t>
      </w:r>
    </w:p>
    <w:p w14:paraId="088CCDE8" w14:textId="4811563C" w:rsidR="00C55A12" w:rsidRPr="002110DC" w:rsidRDefault="00C55A12" w:rsidP="002110DC">
      <w:pPr>
        <w:pStyle w:val="ListParagraph"/>
        <w:spacing w:after="0" w:line="360" w:lineRule="auto"/>
        <w:ind w:left="709"/>
        <w:jc w:val="both"/>
        <w:rPr>
          <w:rFonts w:ascii="Times New Roman" w:hAnsi="Times New Roman" w:cs="Times New Roman"/>
          <w:sz w:val="24"/>
          <w:szCs w:val="24"/>
        </w:rPr>
      </w:pPr>
      <w:r w:rsidRPr="002110DC">
        <w:rPr>
          <w:rFonts w:ascii="Times New Roman" w:hAnsi="Times New Roman" w:cs="Times New Roman"/>
          <w:sz w:val="24"/>
          <w:szCs w:val="24"/>
        </w:rPr>
        <w:t xml:space="preserve">     </w:t>
      </w:r>
      <w:r w:rsidR="00464716" w:rsidRPr="002110DC">
        <w:rPr>
          <w:rFonts w:ascii="Times New Roman" w:hAnsi="Times New Roman" w:cs="Times New Roman"/>
          <w:sz w:val="24"/>
          <w:szCs w:val="24"/>
        </w:rPr>
        <w:t xml:space="preserve">   </w:t>
      </w:r>
      <w:proofErr w:type="spellStart"/>
      <w:r w:rsidRPr="002110DC">
        <w:rPr>
          <w:rFonts w:ascii="Times New Roman" w:hAnsi="Times New Roman" w:cs="Times New Roman"/>
          <w:sz w:val="24"/>
          <w:szCs w:val="24"/>
        </w:rPr>
        <w:t>Mencatat</w:t>
      </w:r>
      <w:proofErr w:type="spellEnd"/>
      <w:r w:rsidRPr="002110DC">
        <w:rPr>
          <w:rFonts w:ascii="Times New Roman" w:hAnsi="Times New Roman" w:cs="Times New Roman"/>
          <w:sz w:val="24"/>
          <w:szCs w:val="24"/>
        </w:rPr>
        <w:t xml:space="preserve"> status </w:t>
      </w:r>
      <w:proofErr w:type="spellStart"/>
      <w:r w:rsidRPr="002110DC">
        <w:rPr>
          <w:rFonts w:ascii="Times New Roman" w:hAnsi="Times New Roman" w:cs="Times New Roman"/>
          <w:sz w:val="24"/>
          <w:szCs w:val="24"/>
        </w:rPr>
        <w:t>hak</w:t>
      </w:r>
      <w:proofErr w:type="spellEnd"/>
      <w:r w:rsidRPr="002110DC">
        <w:rPr>
          <w:rFonts w:ascii="Times New Roman" w:hAnsi="Times New Roman" w:cs="Times New Roman"/>
          <w:sz w:val="24"/>
          <w:szCs w:val="24"/>
        </w:rPr>
        <w:t xml:space="preserve"> yang </w:t>
      </w:r>
      <w:proofErr w:type="spellStart"/>
      <w:r w:rsidRPr="002110DC">
        <w:rPr>
          <w:rFonts w:ascii="Times New Roman" w:hAnsi="Times New Roman" w:cs="Times New Roman"/>
          <w:sz w:val="24"/>
          <w:szCs w:val="24"/>
        </w:rPr>
        <w:t>didaftar</w:t>
      </w:r>
      <w:proofErr w:type="spellEnd"/>
      <w:r w:rsidRPr="002110DC">
        <w:rPr>
          <w:rFonts w:ascii="Times New Roman" w:hAnsi="Times New Roman" w:cs="Times New Roman"/>
          <w:sz w:val="24"/>
          <w:szCs w:val="24"/>
        </w:rPr>
        <w:t xml:space="preserve"> (</w:t>
      </w:r>
      <w:proofErr w:type="spellStart"/>
      <w:r w:rsidRPr="002110DC">
        <w:rPr>
          <w:rFonts w:ascii="Times New Roman" w:hAnsi="Times New Roman" w:cs="Times New Roman"/>
          <w:sz w:val="24"/>
          <w:szCs w:val="24"/>
        </w:rPr>
        <w:t>misalnya</w:t>
      </w:r>
      <w:proofErr w:type="spellEnd"/>
      <w:r w:rsidRPr="002110DC">
        <w:rPr>
          <w:rFonts w:ascii="Times New Roman" w:hAnsi="Times New Roman" w:cs="Times New Roman"/>
          <w:sz w:val="24"/>
          <w:szCs w:val="24"/>
        </w:rPr>
        <w:t>, Hak Milik, Hak Guna Bangunan, Hak Pakai)</w:t>
      </w:r>
      <w:r w:rsidR="00647F75" w:rsidRPr="002110DC">
        <w:rPr>
          <w:rFonts w:ascii="Times New Roman" w:hAnsi="Times New Roman" w:cs="Times New Roman"/>
          <w:sz w:val="24"/>
          <w:szCs w:val="24"/>
        </w:rPr>
        <w:t xml:space="preserve"> </w:t>
      </w:r>
      <w:proofErr w:type="spellStart"/>
      <w:r w:rsidR="00647F75" w:rsidRPr="002110DC">
        <w:rPr>
          <w:rFonts w:ascii="Times New Roman" w:hAnsi="Times New Roman" w:cs="Times New Roman"/>
          <w:sz w:val="24"/>
          <w:szCs w:val="24"/>
        </w:rPr>
        <w:t>m</w:t>
      </w:r>
      <w:r w:rsidRPr="002110DC">
        <w:rPr>
          <w:rFonts w:ascii="Times New Roman" w:hAnsi="Times New Roman" w:cs="Times New Roman"/>
          <w:sz w:val="24"/>
          <w:szCs w:val="24"/>
        </w:rPr>
        <w:t>encatat</w:t>
      </w:r>
      <w:proofErr w:type="spellEnd"/>
      <w:r w:rsidRPr="002110DC">
        <w:rPr>
          <w:rFonts w:ascii="Times New Roman" w:hAnsi="Times New Roman" w:cs="Times New Roman"/>
          <w:sz w:val="24"/>
          <w:szCs w:val="24"/>
        </w:rPr>
        <w:t xml:space="preserve"> </w:t>
      </w:r>
      <w:proofErr w:type="spellStart"/>
      <w:r w:rsidRPr="002110DC">
        <w:rPr>
          <w:rFonts w:ascii="Times New Roman" w:hAnsi="Times New Roman" w:cs="Times New Roman"/>
          <w:sz w:val="24"/>
          <w:szCs w:val="24"/>
        </w:rPr>
        <w:t>siapa</w:t>
      </w:r>
      <w:proofErr w:type="spellEnd"/>
      <w:r w:rsidRPr="002110DC">
        <w:rPr>
          <w:rFonts w:ascii="Times New Roman" w:hAnsi="Times New Roman" w:cs="Times New Roman"/>
          <w:sz w:val="24"/>
          <w:szCs w:val="24"/>
        </w:rPr>
        <w:t xml:space="preserve"> </w:t>
      </w:r>
      <w:proofErr w:type="spellStart"/>
      <w:r w:rsidRPr="002110DC">
        <w:rPr>
          <w:rFonts w:ascii="Times New Roman" w:hAnsi="Times New Roman" w:cs="Times New Roman"/>
          <w:sz w:val="24"/>
          <w:szCs w:val="24"/>
        </w:rPr>
        <w:t>pemegang</w:t>
      </w:r>
      <w:proofErr w:type="spellEnd"/>
      <w:r w:rsidRPr="002110DC">
        <w:rPr>
          <w:rFonts w:ascii="Times New Roman" w:hAnsi="Times New Roman" w:cs="Times New Roman"/>
          <w:sz w:val="24"/>
          <w:szCs w:val="24"/>
        </w:rPr>
        <w:t xml:space="preserve"> </w:t>
      </w:r>
      <w:proofErr w:type="spellStart"/>
      <w:r w:rsidRPr="002110DC">
        <w:rPr>
          <w:rFonts w:ascii="Times New Roman" w:hAnsi="Times New Roman" w:cs="Times New Roman"/>
          <w:sz w:val="24"/>
          <w:szCs w:val="24"/>
        </w:rPr>
        <w:t>haknya</w:t>
      </w:r>
      <w:proofErr w:type="spellEnd"/>
      <w:r w:rsidRPr="002110DC">
        <w:rPr>
          <w:rFonts w:ascii="Times New Roman" w:hAnsi="Times New Roman" w:cs="Times New Roman"/>
          <w:sz w:val="24"/>
          <w:szCs w:val="24"/>
        </w:rPr>
        <w:t xml:space="preserve"> (</w:t>
      </w:r>
      <w:proofErr w:type="spellStart"/>
      <w:r w:rsidRPr="002110DC">
        <w:rPr>
          <w:rFonts w:ascii="Times New Roman" w:hAnsi="Times New Roman" w:cs="Times New Roman"/>
          <w:sz w:val="24"/>
          <w:szCs w:val="24"/>
        </w:rPr>
        <w:t>subjek</w:t>
      </w:r>
      <w:proofErr w:type="spellEnd"/>
      <w:r w:rsidRPr="002110DC">
        <w:rPr>
          <w:rFonts w:ascii="Times New Roman" w:hAnsi="Times New Roman" w:cs="Times New Roman"/>
          <w:sz w:val="24"/>
          <w:szCs w:val="24"/>
        </w:rPr>
        <w:t xml:space="preserve"> </w:t>
      </w:r>
      <w:proofErr w:type="spellStart"/>
      <w:r w:rsidRPr="002110DC">
        <w:rPr>
          <w:rFonts w:ascii="Times New Roman" w:hAnsi="Times New Roman" w:cs="Times New Roman"/>
          <w:sz w:val="24"/>
          <w:szCs w:val="24"/>
        </w:rPr>
        <w:t>hak</w:t>
      </w:r>
      <w:proofErr w:type="spellEnd"/>
      <w:r w:rsidRPr="002110DC">
        <w:rPr>
          <w:rFonts w:ascii="Times New Roman" w:hAnsi="Times New Roman" w:cs="Times New Roman"/>
          <w:sz w:val="24"/>
          <w:szCs w:val="24"/>
        </w:rPr>
        <w:t>).</w:t>
      </w:r>
    </w:p>
    <w:p w14:paraId="43ED1ECF" w14:textId="1CC3E166" w:rsidR="00C55A12" w:rsidRPr="002110DC" w:rsidRDefault="00C55A12" w:rsidP="002110DC">
      <w:pPr>
        <w:pStyle w:val="ListParagraph"/>
        <w:spacing w:after="0" w:line="360" w:lineRule="auto"/>
        <w:ind w:left="709"/>
        <w:jc w:val="both"/>
        <w:rPr>
          <w:rFonts w:ascii="Times New Roman" w:hAnsi="Times New Roman" w:cs="Times New Roman"/>
          <w:sz w:val="24"/>
          <w:szCs w:val="24"/>
        </w:rPr>
      </w:pPr>
      <w:proofErr w:type="spellStart"/>
      <w:r w:rsidRPr="002110DC">
        <w:rPr>
          <w:rFonts w:ascii="Times New Roman" w:hAnsi="Times New Roman" w:cs="Times New Roman"/>
          <w:sz w:val="24"/>
          <w:szCs w:val="24"/>
        </w:rPr>
        <w:t>Mencatat</w:t>
      </w:r>
      <w:proofErr w:type="spellEnd"/>
      <w:r w:rsidRPr="002110DC">
        <w:rPr>
          <w:rFonts w:ascii="Times New Roman" w:hAnsi="Times New Roman" w:cs="Times New Roman"/>
          <w:sz w:val="24"/>
          <w:szCs w:val="24"/>
        </w:rPr>
        <w:t xml:space="preserve"> </w:t>
      </w:r>
      <w:proofErr w:type="spellStart"/>
      <w:r w:rsidRPr="002110DC">
        <w:rPr>
          <w:rFonts w:ascii="Times New Roman" w:hAnsi="Times New Roman" w:cs="Times New Roman"/>
          <w:sz w:val="24"/>
          <w:szCs w:val="24"/>
        </w:rPr>
        <w:t>setiap</w:t>
      </w:r>
      <w:proofErr w:type="spellEnd"/>
      <w:r w:rsidRPr="002110DC">
        <w:rPr>
          <w:rFonts w:ascii="Times New Roman" w:hAnsi="Times New Roman" w:cs="Times New Roman"/>
          <w:sz w:val="24"/>
          <w:szCs w:val="24"/>
        </w:rPr>
        <w:t xml:space="preserve"> </w:t>
      </w:r>
      <w:proofErr w:type="spellStart"/>
      <w:r w:rsidRPr="002110DC">
        <w:rPr>
          <w:rFonts w:ascii="Times New Roman" w:hAnsi="Times New Roman" w:cs="Times New Roman"/>
          <w:sz w:val="24"/>
          <w:szCs w:val="24"/>
        </w:rPr>
        <w:t>perubahan</w:t>
      </w:r>
      <w:proofErr w:type="spellEnd"/>
      <w:r w:rsidRPr="002110DC">
        <w:rPr>
          <w:rFonts w:ascii="Times New Roman" w:hAnsi="Times New Roman" w:cs="Times New Roman"/>
          <w:sz w:val="24"/>
          <w:szCs w:val="24"/>
        </w:rPr>
        <w:t xml:space="preserve"> </w:t>
      </w:r>
      <w:proofErr w:type="spellStart"/>
      <w:r w:rsidRPr="002110DC">
        <w:rPr>
          <w:rFonts w:ascii="Times New Roman" w:hAnsi="Times New Roman" w:cs="Times New Roman"/>
          <w:sz w:val="24"/>
          <w:szCs w:val="24"/>
        </w:rPr>
        <w:t>atau</w:t>
      </w:r>
      <w:proofErr w:type="spellEnd"/>
      <w:r w:rsidRPr="002110DC">
        <w:rPr>
          <w:rFonts w:ascii="Times New Roman" w:hAnsi="Times New Roman" w:cs="Times New Roman"/>
          <w:sz w:val="24"/>
          <w:szCs w:val="24"/>
        </w:rPr>
        <w:t xml:space="preserve"> </w:t>
      </w:r>
      <w:proofErr w:type="spellStart"/>
      <w:r w:rsidRPr="002110DC">
        <w:rPr>
          <w:rFonts w:ascii="Times New Roman" w:hAnsi="Times New Roman" w:cs="Times New Roman"/>
          <w:sz w:val="24"/>
          <w:szCs w:val="24"/>
        </w:rPr>
        <w:t>peralihan</w:t>
      </w:r>
      <w:proofErr w:type="spellEnd"/>
      <w:r w:rsidRPr="002110DC">
        <w:rPr>
          <w:rFonts w:ascii="Times New Roman" w:hAnsi="Times New Roman" w:cs="Times New Roman"/>
          <w:sz w:val="24"/>
          <w:szCs w:val="24"/>
        </w:rPr>
        <w:t xml:space="preserve"> </w:t>
      </w:r>
      <w:proofErr w:type="spellStart"/>
      <w:r w:rsidRPr="002110DC">
        <w:rPr>
          <w:rFonts w:ascii="Times New Roman" w:hAnsi="Times New Roman" w:cs="Times New Roman"/>
          <w:sz w:val="24"/>
          <w:szCs w:val="24"/>
        </w:rPr>
        <w:t>hak</w:t>
      </w:r>
      <w:proofErr w:type="spellEnd"/>
      <w:r w:rsidRPr="002110DC">
        <w:rPr>
          <w:rFonts w:ascii="Times New Roman" w:hAnsi="Times New Roman" w:cs="Times New Roman"/>
          <w:sz w:val="24"/>
          <w:szCs w:val="24"/>
        </w:rPr>
        <w:t xml:space="preserve"> yang </w:t>
      </w:r>
      <w:proofErr w:type="spellStart"/>
      <w:r w:rsidRPr="002110DC">
        <w:rPr>
          <w:rFonts w:ascii="Times New Roman" w:hAnsi="Times New Roman" w:cs="Times New Roman"/>
          <w:sz w:val="24"/>
          <w:szCs w:val="24"/>
        </w:rPr>
        <w:t>terjadi</w:t>
      </w:r>
      <w:proofErr w:type="spellEnd"/>
      <w:r w:rsidRPr="002110DC">
        <w:rPr>
          <w:rFonts w:ascii="Times New Roman" w:hAnsi="Times New Roman" w:cs="Times New Roman"/>
          <w:sz w:val="24"/>
          <w:szCs w:val="24"/>
        </w:rPr>
        <w:t xml:space="preserve">, </w:t>
      </w:r>
      <w:proofErr w:type="spellStart"/>
      <w:r w:rsidRPr="002110DC">
        <w:rPr>
          <w:rFonts w:ascii="Times New Roman" w:hAnsi="Times New Roman" w:cs="Times New Roman"/>
          <w:sz w:val="24"/>
          <w:szCs w:val="24"/>
        </w:rPr>
        <w:t>seperti</w:t>
      </w:r>
      <w:proofErr w:type="spellEnd"/>
      <w:r w:rsidRPr="002110DC">
        <w:rPr>
          <w:rFonts w:ascii="Times New Roman" w:hAnsi="Times New Roman" w:cs="Times New Roman"/>
          <w:sz w:val="24"/>
          <w:szCs w:val="24"/>
        </w:rPr>
        <w:t xml:space="preserve"> </w:t>
      </w:r>
      <w:proofErr w:type="spellStart"/>
      <w:r w:rsidRPr="002110DC">
        <w:rPr>
          <w:rFonts w:ascii="Times New Roman" w:hAnsi="Times New Roman" w:cs="Times New Roman"/>
          <w:sz w:val="24"/>
          <w:szCs w:val="24"/>
        </w:rPr>
        <w:t>jual</w:t>
      </w:r>
      <w:proofErr w:type="spellEnd"/>
      <w:r w:rsidRPr="002110DC">
        <w:rPr>
          <w:rFonts w:ascii="Times New Roman" w:hAnsi="Times New Roman" w:cs="Times New Roman"/>
          <w:sz w:val="24"/>
          <w:szCs w:val="24"/>
        </w:rPr>
        <w:t xml:space="preserve"> </w:t>
      </w:r>
      <w:proofErr w:type="spellStart"/>
      <w:r w:rsidRPr="002110DC">
        <w:rPr>
          <w:rFonts w:ascii="Times New Roman" w:hAnsi="Times New Roman" w:cs="Times New Roman"/>
          <w:sz w:val="24"/>
          <w:szCs w:val="24"/>
        </w:rPr>
        <w:t>beli</w:t>
      </w:r>
      <w:proofErr w:type="spellEnd"/>
      <w:r w:rsidRPr="002110DC">
        <w:rPr>
          <w:rFonts w:ascii="Times New Roman" w:hAnsi="Times New Roman" w:cs="Times New Roman"/>
          <w:sz w:val="24"/>
          <w:szCs w:val="24"/>
        </w:rPr>
        <w:t xml:space="preserve">, </w:t>
      </w:r>
      <w:proofErr w:type="spellStart"/>
      <w:r w:rsidRPr="002110DC">
        <w:rPr>
          <w:rFonts w:ascii="Times New Roman" w:hAnsi="Times New Roman" w:cs="Times New Roman"/>
          <w:sz w:val="24"/>
          <w:szCs w:val="24"/>
        </w:rPr>
        <w:t>waris</w:t>
      </w:r>
      <w:proofErr w:type="spellEnd"/>
      <w:r w:rsidRPr="002110DC">
        <w:rPr>
          <w:rFonts w:ascii="Times New Roman" w:hAnsi="Times New Roman" w:cs="Times New Roman"/>
          <w:sz w:val="24"/>
          <w:szCs w:val="24"/>
        </w:rPr>
        <w:t xml:space="preserve">, </w:t>
      </w:r>
      <w:proofErr w:type="spellStart"/>
      <w:r w:rsidRPr="002110DC">
        <w:rPr>
          <w:rFonts w:ascii="Times New Roman" w:hAnsi="Times New Roman" w:cs="Times New Roman"/>
          <w:sz w:val="24"/>
          <w:szCs w:val="24"/>
        </w:rPr>
        <w:t>atau</w:t>
      </w:r>
      <w:proofErr w:type="spellEnd"/>
      <w:r w:rsidRPr="002110DC">
        <w:rPr>
          <w:rFonts w:ascii="Times New Roman" w:hAnsi="Times New Roman" w:cs="Times New Roman"/>
          <w:sz w:val="24"/>
          <w:szCs w:val="24"/>
        </w:rPr>
        <w:t xml:space="preserve"> </w:t>
      </w:r>
      <w:proofErr w:type="spellStart"/>
      <w:r w:rsidRPr="002110DC">
        <w:rPr>
          <w:rFonts w:ascii="Times New Roman" w:hAnsi="Times New Roman" w:cs="Times New Roman"/>
          <w:sz w:val="24"/>
          <w:szCs w:val="24"/>
        </w:rPr>
        <w:t>lelang</w:t>
      </w:r>
      <w:proofErr w:type="spellEnd"/>
      <w:r w:rsidRPr="002110DC">
        <w:rPr>
          <w:rFonts w:ascii="Times New Roman" w:hAnsi="Times New Roman" w:cs="Times New Roman"/>
          <w:sz w:val="24"/>
          <w:szCs w:val="24"/>
        </w:rPr>
        <w:t>.</w:t>
      </w:r>
    </w:p>
    <w:p w14:paraId="01EDEEC6" w14:textId="37FCF516" w:rsidR="00C55A12" w:rsidRPr="002110DC" w:rsidRDefault="00C55A12" w:rsidP="00D32350">
      <w:pPr>
        <w:pStyle w:val="ListParagraph"/>
        <w:numPr>
          <w:ilvl w:val="0"/>
          <w:numId w:val="15"/>
        </w:numPr>
        <w:spacing w:after="0" w:line="360" w:lineRule="auto"/>
        <w:ind w:left="851"/>
        <w:jc w:val="both"/>
        <w:rPr>
          <w:rFonts w:ascii="Times New Roman" w:hAnsi="Times New Roman" w:cs="Times New Roman"/>
          <w:sz w:val="24"/>
          <w:szCs w:val="24"/>
        </w:rPr>
      </w:pPr>
      <w:r w:rsidRPr="002110DC">
        <w:rPr>
          <w:rFonts w:ascii="Times New Roman" w:hAnsi="Times New Roman" w:cs="Times New Roman"/>
          <w:sz w:val="24"/>
          <w:szCs w:val="24"/>
        </w:rPr>
        <w:t>PTSL (</w:t>
      </w:r>
      <w:proofErr w:type="spellStart"/>
      <w:r w:rsidRPr="002110DC">
        <w:rPr>
          <w:rFonts w:ascii="Times New Roman" w:hAnsi="Times New Roman" w:cs="Times New Roman"/>
          <w:sz w:val="24"/>
          <w:szCs w:val="24"/>
        </w:rPr>
        <w:t>Pendaftaran</w:t>
      </w:r>
      <w:proofErr w:type="spellEnd"/>
      <w:r w:rsidRPr="002110DC">
        <w:rPr>
          <w:rFonts w:ascii="Times New Roman" w:hAnsi="Times New Roman" w:cs="Times New Roman"/>
          <w:sz w:val="24"/>
          <w:szCs w:val="24"/>
        </w:rPr>
        <w:t xml:space="preserve"> Tanah </w:t>
      </w:r>
      <w:proofErr w:type="spellStart"/>
      <w:r w:rsidRPr="002110DC">
        <w:rPr>
          <w:rFonts w:ascii="Times New Roman" w:hAnsi="Times New Roman" w:cs="Times New Roman"/>
          <w:sz w:val="24"/>
          <w:szCs w:val="24"/>
        </w:rPr>
        <w:t>Sistematis</w:t>
      </w:r>
      <w:proofErr w:type="spellEnd"/>
      <w:r w:rsidRPr="002110DC">
        <w:rPr>
          <w:rFonts w:ascii="Times New Roman" w:hAnsi="Times New Roman" w:cs="Times New Roman"/>
          <w:sz w:val="24"/>
          <w:szCs w:val="24"/>
        </w:rPr>
        <w:t xml:space="preserve"> Lengkap)</w:t>
      </w:r>
    </w:p>
    <w:p w14:paraId="785BDAB3" w14:textId="2B72131C" w:rsidR="000533BD" w:rsidRPr="00D32350" w:rsidRDefault="00C55A12" w:rsidP="006D5101">
      <w:pPr>
        <w:pStyle w:val="ListParagraph"/>
        <w:spacing w:after="0" w:line="360" w:lineRule="auto"/>
        <w:ind w:left="709"/>
        <w:jc w:val="both"/>
        <w:rPr>
          <w:rFonts w:ascii="Times New Roman" w:hAnsi="Times New Roman" w:cs="Times New Roman"/>
          <w:sz w:val="24"/>
          <w:szCs w:val="24"/>
        </w:rPr>
      </w:pPr>
      <w:r w:rsidRPr="002110DC">
        <w:rPr>
          <w:rFonts w:ascii="Times New Roman" w:hAnsi="Times New Roman" w:cs="Times New Roman"/>
          <w:sz w:val="24"/>
          <w:szCs w:val="24"/>
        </w:rPr>
        <w:t xml:space="preserve">    </w:t>
      </w:r>
      <w:r w:rsidR="00464716" w:rsidRPr="002110DC">
        <w:rPr>
          <w:rFonts w:ascii="Times New Roman" w:hAnsi="Times New Roman" w:cs="Times New Roman"/>
          <w:sz w:val="24"/>
          <w:szCs w:val="24"/>
        </w:rPr>
        <w:t xml:space="preserve">    </w:t>
      </w:r>
      <w:proofErr w:type="spellStart"/>
      <w:r w:rsidR="00464716" w:rsidRPr="002110DC">
        <w:rPr>
          <w:rFonts w:ascii="Times New Roman" w:hAnsi="Times New Roman" w:cs="Times New Roman"/>
          <w:sz w:val="24"/>
          <w:szCs w:val="24"/>
        </w:rPr>
        <w:t>B</w:t>
      </w:r>
      <w:r w:rsidRPr="002110DC">
        <w:rPr>
          <w:rFonts w:ascii="Times New Roman" w:hAnsi="Times New Roman" w:cs="Times New Roman"/>
          <w:sz w:val="24"/>
          <w:szCs w:val="24"/>
        </w:rPr>
        <w:t>idang</w:t>
      </w:r>
      <w:proofErr w:type="spellEnd"/>
      <w:r w:rsidRPr="002110DC">
        <w:rPr>
          <w:rFonts w:ascii="Times New Roman" w:hAnsi="Times New Roman" w:cs="Times New Roman"/>
          <w:sz w:val="24"/>
          <w:szCs w:val="24"/>
        </w:rPr>
        <w:t xml:space="preserve"> </w:t>
      </w:r>
      <w:proofErr w:type="spellStart"/>
      <w:r w:rsidRPr="002110DC">
        <w:rPr>
          <w:rFonts w:ascii="Times New Roman" w:hAnsi="Times New Roman" w:cs="Times New Roman"/>
          <w:sz w:val="24"/>
          <w:szCs w:val="24"/>
        </w:rPr>
        <w:t>tanah</w:t>
      </w:r>
      <w:proofErr w:type="spellEnd"/>
      <w:r w:rsidRPr="002110DC">
        <w:rPr>
          <w:rFonts w:ascii="Times New Roman" w:hAnsi="Times New Roman" w:cs="Times New Roman"/>
          <w:sz w:val="24"/>
          <w:szCs w:val="24"/>
        </w:rPr>
        <w:t xml:space="preserve"> yang </w:t>
      </w:r>
      <w:proofErr w:type="spellStart"/>
      <w:r w:rsidRPr="002110DC">
        <w:rPr>
          <w:rFonts w:ascii="Times New Roman" w:hAnsi="Times New Roman" w:cs="Times New Roman"/>
          <w:sz w:val="24"/>
          <w:szCs w:val="24"/>
        </w:rPr>
        <w:t>dicakup</w:t>
      </w:r>
      <w:proofErr w:type="spellEnd"/>
      <w:r w:rsidRPr="002110DC">
        <w:rPr>
          <w:rFonts w:ascii="Times New Roman" w:hAnsi="Times New Roman" w:cs="Times New Roman"/>
          <w:sz w:val="24"/>
          <w:szCs w:val="24"/>
        </w:rPr>
        <w:t xml:space="preserve"> </w:t>
      </w:r>
      <w:proofErr w:type="spellStart"/>
      <w:r w:rsidRPr="002110DC">
        <w:rPr>
          <w:rFonts w:ascii="Times New Roman" w:hAnsi="Times New Roman" w:cs="Times New Roman"/>
          <w:sz w:val="24"/>
          <w:szCs w:val="24"/>
        </w:rPr>
        <w:t>dalam</w:t>
      </w:r>
      <w:proofErr w:type="spellEnd"/>
      <w:r w:rsidRPr="002110DC">
        <w:rPr>
          <w:rFonts w:ascii="Times New Roman" w:hAnsi="Times New Roman" w:cs="Times New Roman"/>
          <w:sz w:val="24"/>
          <w:szCs w:val="24"/>
        </w:rPr>
        <w:t xml:space="preserve"> Program </w:t>
      </w:r>
      <w:proofErr w:type="spellStart"/>
      <w:r w:rsidRPr="002110DC">
        <w:rPr>
          <w:rFonts w:ascii="Times New Roman" w:hAnsi="Times New Roman" w:cs="Times New Roman"/>
          <w:sz w:val="24"/>
          <w:szCs w:val="24"/>
        </w:rPr>
        <w:t>Pendaftaran</w:t>
      </w:r>
      <w:proofErr w:type="spellEnd"/>
      <w:r w:rsidRPr="002110DC">
        <w:rPr>
          <w:rFonts w:ascii="Times New Roman" w:hAnsi="Times New Roman" w:cs="Times New Roman"/>
          <w:sz w:val="24"/>
          <w:szCs w:val="24"/>
        </w:rPr>
        <w:t xml:space="preserve"> Tanah </w:t>
      </w:r>
      <w:proofErr w:type="spellStart"/>
      <w:r w:rsidRPr="002110DC">
        <w:rPr>
          <w:rFonts w:ascii="Times New Roman" w:hAnsi="Times New Roman" w:cs="Times New Roman"/>
          <w:sz w:val="24"/>
          <w:szCs w:val="24"/>
        </w:rPr>
        <w:t>Sistematis</w:t>
      </w:r>
      <w:proofErr w:type="spellEnd"/>
      <w:r w:rsidRPr="002110DC">
        <w:rPr>
          <w:rFonts w:ascii="Times New Roman" w:hAnsi="Times New Roman" w:cs="Times New Roman"/>
          <w:sz w:val="24"/>
          <w:szCs w:val="24"/>
        </w:rPr>
        <w:t xml:space="preserve"> </w:t>
      </w:r>
      <w:proofErr w:type="spellStart"/>
      <w:r w:rsidRPr="002110DC">
        <w:rPr>
          <w:rFonts w:ascii="Times New Roman" w:hAnsi="Times New Roman" w:cs="Times New Roman"/>
          <w:sz w:val="24"/>
          <w:szCs w:val="24"/>
        </w:rPr>
        <w:t>Lengkap</w:t>
      </w:r>
      <w:proofErr w:type="spellEnd"/>
      <w:r w:rsidRPr="002110DC">
        <w:rPr>
          <w:rFonts w:ascii="Times New Roman" w:hAnsi="Times New Roman" w:cs="Times New Roman"/>
          <w:sz w:val="24"/>
          <w:szCs w:val="24"/>
        </w:rPr>
        <w:t xml:space="preserve"> (PTSL) </w:t>
      </w:r>
      <w:proofErr w:type="spellStart"/>
      <w:r w:rsidRPr="002110DC">
        <w:rPr>
          <w:rFonts w:ascii="Times New Roman" w:hAnsi="Times New Roman" w:cs="Times New Roman"/>
          <w:sz w:val="24"/>
          <w:szCs w:val="24"/>
        </w:rPr>
        <w:t>meliputi</w:t>
      </w:r>
      <w:proofErr w:type="spellEnd"/>
      <w:r w:rsidRPr="002110DC">
        <w:rPr>
          <w:rFonts w:ascii="Times New Roman" w:hAnsi="Times New Roman" w:cs="Times New Roman"/>
          <w:sz w:val="24"/>
          <w:szCs w:val="24"/>
        </w:rPr>
        <w:t xml:space="preserve"> </w:t>
      </w:r>
      <w:proofErr w:type="spellStart"/>
      <w:r w:rsidRPr="002110DC">
        <w:rPr>
          <w:rFonts w:ascii="Times New Roman" w:hAnsi="Times New Roman" w:cs="Times New Roman"/>
          <w:sz w:val="24"/>
          <w:szCs w:val="24"/>
        </w:rPr>
        <w:t>seluruh</w:t>
      </w:r>
      <w:proofErr w:type="spellEnd"/>
      <w:r w:rsidRPr="002110DC">
        <w:rPr>
          <w:rFonts w:ascii="Times New Roman" w:hAnsi="Times New Roman" w:cs="Times New Roman"/>
          <w:sz w:val="24"/>
          <w:szCs w:val="24"/>
        </w:rPr>
        <w:t xml:space="preserve"> </w:t>
      </w:r>
      <w:proofErr w:type="spellStart"/>
      <w:r w:rsidRPr="002110DC">
        <w:rPr>
          <w:rFonts w:ascii="Times New Roman" w:hAnsi="Times New Roman" w:cs="Times New Roman"/>
          <w:sz w:val="24"/>
          <w:szCs w:val="24"/>
        </w:rPr>
        <w:t>bidang</w:t>
      </w:r>
      <w:proofErr w:type="spellEnd"/>
      <w:r w:rsidRPr="002110DC">
        <w:rPr>
          <w:rFonts w:ascii="Times New Roman" w:hAnsi="Times New Roman" w:cs="Times New Roman"/>
          <w:sz w:val="24"/>
          <w:szCs w:val="24"/>
        </w:rPr>
        <w:t xml:space="preserve"> </w:t>
      </w:r>
      <w:proofErr w:type="spellStart"/>
      <w:r w:rsidRPr="002110DC">
        <w:rPr>
          <w:rFonts w:ascii="Times New Roman" w:hAnsi="Times New Roman" w:cs="Times New Roman"/>
          <w:sz w:val="24"/>
          <w:szCs w:val="24"/>
        </w:rPr>
        <w:t>tanah</w:t>
      </w:r>
      <w:proofErr w:type="spellEnd"/>
      <w:r w:rsidRPr="002110DC">
        <w:rPr>
          <w:rFonts w:ascii="Times New Roman" w:hAnsi="Times New Roman" w:cs="Times New Roman"/>
          <w:sz w:val="24"/>
          <w:szCs w:val="24"/>
        </w:rPr>
        <w:t xml:space="preserve"> </w:t>
      </w:r>
      <w:proofErr w:type="spellStart"/>
      <w:r w:rsidRPr="002110DC">
        <w:rPr>
          <w:rFonts w:ascii="Times New Roman" w:hAnsi="Times New Roman" w:cs="Times New Roman"/>
          <w:sz w:val="24"/>
          <w:szCs w:val="24"/>
        </w:rPr>
        <w:t>tanpa</w:t>
      </w:r>
      <w:proofErr w:type="spellEnd"/>
      <w:r w:rsidRPr="002110DC">
        <w:rPr>
          <w:rFonts w:ascii="Times New Roman" w:hAnsi="Times New Roman" w:cs="Times New Roman"/>
          <w:sz w:val="24"/>
          <w:szCs w:val="24"/>
        </w:rPr>
        <w:t xml:space="preserve"> </w:t>
      </w:r>
      <w:proofErr w:type="spellStart"/>
      <w:r w:rsidRPr="002110DC">
        <w:rPr>
          <w:rFonts w:ascii="Times New Roman" w:hAnsi="Times New Roman" w:cs="Times New Roman"/>
          <w:sz w:val="24"/>
          <w:szCs w:val="24"/>
        </w:rPr>
        <w:t>terkecuali</w:t>
      </w:r>
      <w:proofErr w:type="spellEnd"/>
      <w:r w:rsidRPr="002110DC">
        <w:rPr>
          <w:rFonts w:ascii="Times New Roman" w:hAnsi="Times New Roman" w:cs="Times New Roman"/>
          <w:sz w:val="24"/>
          <w:szCs w:val="24"/>
        </w:rPr>
        <w:t xml:space="preserve"> di wilayah Indonesia, </w:t>
      </w:r>
      <w:proofErr w:type="spellStart"/>
      <w:r w:rsidRPr="002110DC">
        <w:rPr>
          <w:rFonts w:ascii="Times New Roman" w:hAnsi="Times New Roman" w:cs="Times New Roman"/>
          <w:sz w:val="24"/>
          <w:szCs w:val="24"/>
        </w:rPr>
        <w:t>baik</w:t>
      </w:r>
      <w:proofErr w:type="spellEnd"/>
      <w:r w:rsidRPr="002110DC">
        <w:rPr>
          <w:rFonts w:ascii="Times New Roman" w:hAnsi="Times New Roman" w:cs="Times New Roman"/>
          <w:sz w:val="24"/>
          <w:szCs w:val="24"/>
        </w:rPr>
        <w:t xml:space="preserve"> yang </w:t>
      </w:r>
      <w:proofErr w:type="spellStart"/>
      <w:r w:rsidRPr="002110DC">
        <w:rPr>
          <w:rFonts w:ascii="Times New Roman" w:hAnsi="Times New Roman" w:cs="Times New Roman"/>
          <w:sz w:val="24"/>
          <w:szCs w:val="24"/>
        </w:rPr>
        <w:t>sudah</w:t>
      </w:r>
      <w:proofErr w:type="spellEnd"/>
      <w:r w:rsidRPr="002110DC">
        <w:rPr>
          <w:rFonts w:ascii="Times New Roman" w:hAnsi="Times New Roman" w:cs="Times New Roman"/>
          <w:sz w:val="24"/>
          <w:szCs w:val="24"/>
        </w:rPr>
        <w:t xml:space="preserve"> </w:t>
      </w:r>
      <w:proofErr w:type="spellStart"/>
      <w:r w:rsidRPr="002110DC">
        <w:rPr>
          <w:rFonts w:ascii="Times New Roman" w:hAnsi="Times New Roman" w:cs="Times New Roman"/>
          <w:sz w:val="24"/>
          <w:szCs w:val="24"/>
        </w:rPr>
        <w:t>memiliki</w:t>
      </w:r>
      <w:proofErr w:type="spellEnd"/>
      <w:r w:rsidRPr="002110DC">
        <w:rPr>
          <w:rFonts w:ascii="Times New Roman" w:hAnsi="Times New Roman" w:cs="Times New Roman"/>
          <w:sz w:val="24"/>
          <w:szCs w:val="24"/>
        </w:rPr>
        <w:t xml:space="preserve"> </w:t>
      </w:r>
      <w:proofErr w:type="spellStart"/>
      <w:r w:rsidRPr="002110DC">
        <w:rPr>
          <w:rFonts w:ascii="Times New Roman" w:hAnsi="Times New Roman" w:cs="Times New Roman"/>
          <w:sz w:val="24"/>
          <w:szCs w:val="24"/>
        </w:rPr>
        <w:t>sertifikat</w:t>
      </w:r>
      <w:proofErr w:type="spellEnd"/>
      <w:r w:rsidRPr="002110DC">
        <w:rPr>
          <w:rFonts w:ascii="Times New Roman" w:hAnsi="Times New Roman" w:cs="Times New Roman"/>
          <w:sz w:val="24"/>
          <w:szCs w:val="24"/>
        </w:rPr>
        <w:t xml:space="preserve"> </w:t>
      </w:r>
      <w:proofErr w:type="spellStart"/>
      <w:r w:rsidRPr="002110DC">
        <w:rPr>
          <w:rFonts w:ascii="Times New Roman" w:hAnsi="Times New Roman" w:cs="Times New Roman"/>
          <w:sz w:val="24"/>
          <w:szCs w:val="24"/>
        </w:rPr>
        <w:t>maupun</w:t>
      </w:r>
      <w:proofErr w:type="spellEnd"/>
      <w:r w:rsidRPr="002110DC">
        <w:rPr>
          <w:rFonts w:ascii="Times New Roman" w:hAnsi="Times New Roman" w:cs="Times New Roman"/>
          <w:sz w:val="24"/>
          <w:szCs w:val="24"/>
        </w:rPr>
        <w:t xml:space="preserve"> yang </w:t>
      </w:r>
      <w:proofErr w:type="spellStart"/>
      <w:r w:rsidRPr="002110DC">
        <w:rPr>
          <w:rFonts w:ascii="Times New Roman" w:hAnsi="Times New Roman" w:cs="Times New Roman"/>
          <w:sz w:val="24"/>
          <w:szCs w:val="24"/>
        </w:rPr>
        <w:t>belum</w:t>
      </w:r>
      <w:proofErr w:type="spellEnd"/>
      <w:r w:rsidRPr="002110DC">
        <w:rPr>
          <w:rFonts w:ascii="Times New Roman" w:hAnsi="Times New Roman" w:cs="Times New Roman"/>
          <w:sz w:val="24"/>
          <w:szCs w:val="24"/>
        </w:rPr>
        <w:t xml:space="preserve">, dan </w:t>
      </w:r>
      <w:proofErr w:type="spellStart"/>
      <w:r w:rsidRPr="002110DC">
        <w:rPr>
          <w:rFonts w:ascii="Times New Roman" w:hAnsi="Times New Roman" w:cs="Times New Roman"/>
          <w:sz w:val="24"/>
          <w:szCs w:val="24"/>
        </w:rPr>
        <w:t>mencakup</w:t>
      </w:r>
      <w:proofErr w:type="spellEnd"/>
      <w:r w:rsidRPr="002110DC">
        <w:rPr>
          <w:rFonts w:ascii="Times New Roman" w:hAnsi="Times New Roman" w:cs="Times New Roman"/>
          <w:sz w:val="24"/>
          <w:szCs w:val="24"/>
        </w:rPr>
        <w:t xml:space="preserve"> </w:t>
      </w:r>
      <w:proofErr w:type="spellStart"/>
      <w:r w:rsidRPr="002110DC">
        <w:rPr>
          <w:rFonts w:ascii="Times New Roman" w:hAnsi="Times New Roman" w:cs="Times New Roman"/>
          <w:sz w:val="24"/>
          <w:szCs w:val="24"/>
        </w:rPr>
        <w:t>berbagai</w:t>
      </w:r>
      <w:proofErr w:type="spellEnd"/>
      <w:r w:rsidRPr="002110DC">
        <w:rPr>
          <w:rFonts w:ascii="Times New Roman" w:hAnsi="Times New Roman" w:cs="Times New Roman"/>
          <w:sz w:val="24"/>
          <w:szCs w:val="24"/>
        </w:rPr>
        <w:t xml:space="preserve"> </w:t>
      </w:r>
      <w:proofErr w:type="spellStart"/>
      <w:r w:rsidRPr="002110DC">
        <w:rPr>
          <w:rFonts w:ascii="Times New Roman" w:hAnsi="Times New Roman" w:cs="Times New Roman"/>
          <w:sz w:val="24"/>
          <w:szCs w:val="24"/>
        </w:rPr>
        <w:t>jenis</w:t>
      </w:r>
      <w:proofErr w:type="spellEnd"/>
      <w:r w:rsidRPr="002110DC">
        <w:rPr>
          <w:rFonts w:ascii="Times New Roman" w:hAnsi="Times New Roman" w:cs="Times New Roman"/>
          <w:sz w:val="24"/>
          <w:szCs w:val="24"/>
        </w:rPr>
        <w:t xml:space="preserve"> </w:t>
      </w:r>
      <w:proofErr w:type="spellStart"/>
      <w:r w:rsidRPr="002110DC">
        <w:rPr>
          <w:rFonts w:ascii="Times New Roman" w:hAnsi="Times New Roman" w:cs="Times New Roman"/>
          <w:sz w:val="24"/>
          <w:szCs w:val="24"/>
        </w:rPr>
        <w:t>hak</w:t>
      </w:r>
      <w:proofErr w:type="spellEnd"/>
      <w:r w:rsidRPr="002110DC">
        <w:rPr>
          <w:rFonts w:ascii="Times New Roman" w:hAnsi="Times New Roman" w:cs="Times New Roman"/>
          <w:sz w:val="24"/>
          <w:szCs w:val="24"/>
        </w:rPr>
        <w:t xml:space="preserve"> </w:t>
      </w:r>
      <w:proofErr w:type="spellStart"/>
      <w:r w:rsidRPr="002110DC">
        <w:rPr>
          <w:rFonts w:ascii="Times New Roman" w:hAnsi="Times New Roman" w:cs="Times New Roman"/>
          <w:sz w:val="24"/>
          <w:szCs w:val="24"/>
        </w:rPr>
        <w:t>seperti</w:t>
      </w:r>
      <w:proofErr w:type="spellEnd"/>
      <w:r w:rsidRPr="002110DC">
        <w:rPr>
          <w:rFonts w:ascii="Times New Roman" w:hAnsi="Times New Roman" w:cs="Times New Roman"/>
          <w:sz w:val="24"/>
          <w:szCs w:val="24"/>
        </w:rPr>
        <w:t xml:space="preserve"> </w:t>
      </w:r>
      <w:proofErr w:type="spellStart"/>
      <w:r w:rsidRPr="002110DC">
        <w:rPr>
          <w:rFonts w:ascii="Times New Roman" w:hAnsi="Times New Roman" w:cs="Times New Roman"/>
          <w:sz w:val="24"/>
          <w:szCs w:val="24"/>
        </w:rPr>
        <w:t>hak</w:t>
      </w:r>
      <w:proofErr w:type="spellEnd"/>
      <w:r w:rsidRPr="002110DC">
        <w:rPr>
          <w:rFonts w:ascii="Times New Roman" w:hAnsi="Times New Roman" w:cs="Times New Roman"/>
          <w:sz w:val="24"/>
          <w:szCs w:val="24"/>
        </w:rPr>
        <w:t xml:space="preserve"> </w:t>
      </w:r>
      <w:proofErr w:type="spellStart"/>
      <w:r w:rsidRPr="002110DC">
        <w:rPr>
          <w:rFonts w:ascii="Times New Roman" w:hAnsi="Times New Roman" w:cs="Times New Roman"/>
          <w:sz w:val="24"/>
          <w:szCs w:val="24"/>
        </w:rPr>
        <w:t>milik</w:t>
      </w:r>
      <w:proofErr w:type="spellEnd"/>
      <w:r w:rsidRPr="002110DC">
        <w:rPr>
          <w:rFonts w:ascii="Times New Roman" w:hAnsi="Times New Roman" w:cs="Times New Roman"/>
          <w:sz w:val="24"/>
          <w:szCs w:val="24"/>
        </w:rPr>
        <w:t xml:space="preserve">, </w:t>
      </w:r>
      <w:proofErr w:type="spellStart"/>
      <w:r w:rsidRPr="002110DC">
        <w:rPr>
          <w:rFonts w:ascii="Times New Roman" w:hAnsi="Times New Roman" w:cs="Times New Roman"/>
          <w:sz w:val="24"/>
          <w:szCs w:val="24"/>
        </w:rPr>
        <w:t>hak</w:t>
      </w:r>
      <w:proofErr w:type="spellEnd"/>
      <w:r w:rsidRPr="002110DC">
        <w:rPr>
          <w:rFonts w:ascii="Times New Roman" w:hAnsi="Times New Roman" w:cs="Times New Roman"/>
          <w:sz w:val="24"/>
          <w:szCs w:val="24"/>
        </w:rPr>
        <w:t xml:space="preserve"> guna </w:t>
      </w:r>
      <w:proofErr w:type="spellStart"/>
      <w:r w:rsidRPr="002110DC">
        <w:rPr>
          <w:rFonts w:ascii="Times New Roman" w:hAnsi="Times New Roman" w:cs="Times New Roman"/>
          <w:sz w:val="24"/>
          <w:szCs w:val="24"/>
        </w:rPr>
        <w:t>bangunan</w:t>
      </w:r>
      <w:proofErr w:type="spellEnd"/>
      <w:r w:rsidRPr="002110DC">
        <w:rPr>
          <w:rFonts w:ascii="Times New Roman" w:hAnsi="Times New Roman" w:cs="Times New Roman"/>
          <w:sz w:val="24"/>
          <w:szCs w:val="24"/>
        </w:rPr>
        <w:t xml:space="preserve">, </w:t>
      </w:r>
      <w:proofErr w:type="spellStart"/>
      <w:r w:rsidRPr="002110DC">
        <w:rPr>
          <w:rFonts w:ascii="Times New Roman" w:hAnsi="Times New Roman" w:cs="Times New Roman"/>
          <w:sz w:val="24"/>
          <w:szCs w:val="24"/>
        </w:rPr>
        <w:t>hak</w:t>
      </w:r>
      <w:proofErr w:type="spellEnd"/>
      <w:r w:rsidRPr="002110DC">
        <w:rPr>
          <w:rFonts w:ascii="Times New Roman" w:hAnsi="Times New Roman" w:cs="Times New Roman"/>
          <w:sz w:val="24"/>
          <w:szCs w:val="24"/>
        </w:rPr>
        <w:t xml:space="preserve"> guna </w:t>
      </w:r>
      <w:proofErr w:type="spellStart"/>
      <w:r w:rsidRPr="002110DC">
        <w:rPr>
          <w:rFonts w:ascii="Times New Roman" w:hAnsi="Times New Roman" w:cs="Times New Roman"/>
          <w:sz w:val="24"/>
          <w:szCs w:val="24"/>
        </w:rPr>
        <w:t>usaha</w:t>
      </w:r>
      <w:proofErr w:type="spellEnd"/>
      <w:r w:rsidRPr="002110DC">
        <w:rPr>
          <w:rFonts w:ascii="Times New Roman" w:hAnsi="Times New Roman" w:cs="Times New Roman"/>
          <w:sz w:val="24"/>
          <w:szCs w:val="24"/>
        </w:rPr>
        <w:t xml:space="preserve">, </w:t>
      </w:r>
      <w:proofErr w:type="spellStart"/>
      <w:r w:rsidRPr="002110DC">
        <w:rPr>
          <w:rFonts w:ascii="Times New Roman" w:hAnsi="Times New Roman" w:cs="Times New Roman"/>
          <w:sz w:val="24"/>
          <w:szCs w:val="24"/>
        </w:rPr>
        <w:t>hak</w:t>
      </w:r>
      <w:proofErr w:type="spellEnd"/>
      <w:r w:rsidRPr="002110DC">
        <w:rPr>
          <w:rFonts w:ascii="Times New Roman" w:hAnsi="Times New Roman" w:cs="Times New Roman"/>
          <w:sz w:val="24"/>
          <w:szCs w:val="24"/>
        </w:rPr>
        <w:t xml:space="preserve"> </w:t>
      </w:r>
      <w:proofErr w:type="spellStart"/>
      <w:r w:rsidRPr="002110DC">
        <w:rPr>
          <w:rFonts w:ascii="Times New Roman" w:hAnsi="Times New Roman" w:cs="Times New Roman"/>
          <w:sz w:val="24"/>
          <w:szCs w:val="24"/>
        </w:rPr>
        <w:t>pakai</w:t>
      </w:r>
      <w:proofErr w:type="spellEnd"/>
      <w:r w:rsidRPr="002110DC">
        <w:rPr>
          <w:rFonts w:ascii="Times New Roman" w:hAnsi="Times New Roman" w:cs="Times New Roman"/>
          <w:sz w:val="24"/>
          <w:szCs w:val="24"/>
        </w:rPr>
        <w:t xml:space="preserve">, </w:t>
      </w:r>
      <w:proofErr w:type="spellStart"/>
      <w:r w:rsidRPr="002110DC">
        <w:rPr>
          <w:rFonts w:ascii="Times New Roman" w:hAnsi="Times New Roman" w:cs="Times New Roman"/>
          <w:sz w:val="24"/>
          <w:szCs w:val="24"/>
        </w:rPr>
        <w:t>tanah</w:t>
      </w:r>
      <w:proofErr w:type="spellEnd"/>
      <w:r w:rsidRPr="002110DC">
        <w:rPr>
          <w:rFonts w:ascii="Times New Roman" w:hAnsi="Times New Roman" w:cs="Times New Roman"/>
          <w:sz w:val="24"/>
          <w:szCs w:val="24"/>
        </w:rPr>
        <w:t xml:space="preserve"> </w:t>
      </w:r>
      <w:proofErr w:type="spellStart"/>
      <w:r w:rsidRPr="002110DC">
        <w:rPr>
          <w:rFonts w:ascii="Times New Roman" w:hAnsi="Times New Roman" w:cs="Times New Roman"/>
          <w:sz w:val="24"/>
          <w:szCs w:val="24"/>
        </w:rPr>
        <w:t>wakaf</w:t>
      </w:r>
      <w:proofErr w:type="spellEnd"/>
      <w:r w:rsidRPr="002110DC">
        <w:rPr>
          <w:rFonts w:ascii="Times New Roman" w:hAnsi="Times New Roman" w:cs="Times New Roman"/>
          <w:sz w:val="24"/>
          <w:szCs w:val="24"/>
        </w:rPr>
        <w:t xml:space="preserve">, dan </w:t>
      </w:r>
      <w:proofErr w:type="spellStart"/>
      <w:r w:rsidRPr="002110DC">
        <w:rPr>
          <w:rFonts w:ascii="Times New Roman" w:hAnsi="Times New Roman" w:cs="Times New Roman"/>
          <w:sz w:val="24"/>
          <w:szCs w:val="24"/>
        </w:rPr>
        <w:t>tanah</w:t>
      </w:r>
      <w:proofErr w:type="spellEnd"/>
      <w:r w:rsidRPr="002110DC">
        <w:rPr>
          <w:rFonts w:ascii="Times New Roman" w:hAnsi="Times New Roman" w:cs="Times New Roman"/>
          <w:sz w:val="24"/>
          <w:szCs w:val="24"/>
        </w:rPr>
        <w:t xml:space="preserve"> </w:t>
      </w:r>
      <w:proofErr w:type="spellStart"/>
      <w:r w:rsidRPr="002110DC">
        <w:rPr>
          <w:rFonts w:ascii="Times New Roman" w:hAnsi="Times New Roman" w:cs="Times New Roman"/>
          <w:sz w:val="24"/>
          <w:szCs w:val="24"/>
        </w:rPr>
        <w:t>aset</w:t>
      </w:r>
      <w:proofErr w:type="spellEnd"/>
      <w:r w:rsidRPr="002110DC">
        <w:rPr>
          <w:rFonts w:ascii="Times New Roman" w:hAnsi="Times New Roman" w:cs="Times New Roman"/>
          <w:sz w:val="24"/>
          <w:szCs w:val="24"/>
        </w:rPr>
        <w:t xml:space="preserve"> </w:t>
      </w:r>
      <w:proofErr w:type="spellStart"/>
      <w:r w:rsidRPr="002110DC">
        <w:rPr>
          <w:rFonts w:ascii="Times New Roman" w:hAnsi="Times New Roman" w:cs="Times New Roman"/>
          <w:sz w:val="24"/>
          <w:szCs w:val="24"/>
        </w:rPr>
        <w:lastRenderedPageBreak/>
        <w:t>pemerintah</w:t>
      </w:r>
      <w:proofErr w:type="spellEnd"/>
      <w:r w:rsidRPr="002110DC">
        <w:rPr>
          <w:rFonts w:ascii="Times New Roman" w:hAnsi="Times New Roman" w:cs="Times New Roman"/>
          <w:sz w:val="24"/>
          <w:szCs w:val="24"/>
        </w:rPr>
        <w:t xml:space="preserve"> </w:t>
      </w:r>
      <w:proofErr w:type="spellStart"/>
      <w:r w:rsidRPr="002110DC">
        <w:rPr>
          <w:rFonts w:ascii="Times New Roman" w:hAnsi="Times New Roman" w:cs="Times New Roman"/>
          <w:sz w:val="24"/>
          <w:szCs w:val="24"/>
        </w:rPr>
        <w:t>maupun</w:t>
      </w:r>
      <w:proofErr w:type="spellEnd"/>
      <w:r w:rsidRPr="002110DC">
        <w:rPr>
          <w:rFonts w:ascii="Times New Roman" w:hAnsi="Times New Roman" w:cs="Times New Roman"/>
          <w:sz w:val="24"/>
          <w:szCs w:val="24"/>
        </w:rPr>
        <w:t xml:space="preserve"> </w:t>
      </w:r>
      <w:proofErr w:type="spellStart"/>
      <w:r w:rsidRPr="002110DC">
        <w:rPr>
          <w:rFonts w:ascii="Times New Roman" w:hAnsi="Times New Roman" w:cs="Times New Roman"/>
          <w:sz w:val="24"/>
          <w:szCs w:val="24"/>
        </w:rPr>
        <w:t>masyarakat</w:t>
      </w:r>
      <w:proofErr w:type="spellEnd"/>
      <w:r w:rsidRPr="002110DC">
        <w:rPr>
          <w:rFonts w:ascii="Times New Roman" w:hAnsi="Times New Roman" w:cs="Times New Roman"/>
          <w:sz w:val="24"/>
          <w:szCs w:val="24"/>
        </w:rPr>
        <w:t xml:space="preserve">. Program </w:t>
      </w:r>
      <w:proofErr w:type="spellStart"/>
      <w:r w:rsidRPr="002110DC">
        <w:rPr>
          <w:rFonts w:ascii="Times New Roman" w:hAnsi="Times New Roman" w:cs="Times New Roman"/>
          <w:sz w:val="24"/>
          <w:szCs w:val="24"/>
        </w:rPr>
        <w:t>ini</w:t>
      </w:r>
      <w:proofErr w:type="spellEnd"/>
      <w:r w:rsidRPr="002110DC">
        <w:rPr>
          <w:rFonts w:ascii="Times New Roman" w:hAnsi="Times New Roman" w:cs="Times New Roman"/>
          <w:sz w:val="24"/>
          <w:szCs w:val="24"/>
        </w:rPr>
        <w:t xml:space="preserve"> </w:t>
      </w:r>
      <w:proofErr w:type="spellStart"/>
      <w:r w:rsidRPr="002110DC">
        <w:rPr>
          <w:rFonts w:ascii="Times New Roman" w:hAnsi="Times New Roman" w:cs="Times New Roman"/>
          <w:sz w:val="24"/>
          <w:szCs w:val="24"/>
        </w:rPr>
        <w:t>bertujuan</w:t>
      </w:r>
      <w:proofErr w:type="spellEnd"/>
      <w:r w:rsidRPr="002110DC">
        <w:rPr>
          <w:rFonts w:ascii="Times New Roman" w:hAnsi="Times New Roman" w:cs="Times New Roman"/>
          <w:sz w:val="24"/>
          <w:szCs w:val="24"/>
        </w:rPr>
        <w:t xml:space="preserve"> </w:t>
      </w:r>
      <w:proofErr w:type="spellStart"/>
      <w:r w:rsidRPr="002110DC">
        <w:rPr>
          <w:rFonts w:ascii="Times New Roman" w:hAnsi="Times New Roman" w:cs="Times New Roman"/>
          <w:sz w:val="24"/>
          <w:szCs w:val="24"/>
        </w:rPr>
        <w:t>untuk</w:t>
      </w:r>
      <w:proofErr w:type="spellEnd"/>
      <w:r w:rsidRPr="002110DC">
        <w:rPr>
          <w:rFonts w:ascii="Times New Roman" w:hAnsi="Times New Roman" w:cs="Times New Roman"/>
          <w:sz w:val="24"/>
          <w:szCs w:val="24"/>
        </w:rPr>
        <w:t xml:space="preserve"> </w:t>
      </w:r>
      <w:proofErr w:type="spellStart"/>
      <w:r w:rsidRPr="002110DC">
        <w:rPr>
          <w:rFonts w:ascii="Times New Roman" w:hAnsi="Times New Roman" w:cs="Times New Roman"/>
          <w:sz w:val="24"/>
          <w:szCs w:val="24"/>
        </w:rPr>
        <w:t>memberikan</w:t>
      </w:r>
      <w:proofErr w:type="spellEnd"/>
      <w:r w:rsidRPr="002110DC">
        <w:rPr>
          <w:rFonts w:ascii="Times New Roman" w:hAnsi="Times New Roman" w:cs="Times New Roman"/>
          <w:sz w:val="24"/>
          <w:szCs w:val="24"/>
        </w:rPr>
        <w:t xml:space="preserve"> </w:t>
      </w:r>
      <w:proofErr w:type="spellStart"/>
      <w:r w:rsidRPr="002110DC">
        <w:rPr>
          <w:rFonts w:ascii="Times New Roman" w:hAnsi="Times New Roman" w:cs="Times New Roman"/>
          <w:sz w:val="24"/>
          <w:szCs w:val="24"/>
        </w:rPr>
        <w:t>kepastian</w:t>
      </w:r>
      <w:proofErr w:type="spellEnd"/>
      <w:r w:rsidRPr="002110DC">
        <w:rPr>
          <w:rFonts w:ascii="Times New Roman" w:hAnsi="Times New Roman" w:cs="Times New Roman"/>
          <w:sz w:val="24"/>
          <w:szCs w:val="24"/>
        </w:rPr>
        <w:t xml:space="preserve"> </w:t>
      </w:r>
      <w:proofErr w:type="spellStart"/>
      <w:r w:rsidRPr="002110DC">
        <w:rPr>
          <w:rFonts w:ascii="Times New Roman" w:hAnsi="Times New Roman" w:cs="Times New Roman"/>
          <w:sz w:val="24"/>
          <w:szCs w:val="24"/>
        </w:rPr>
        <w:t>hukum</w:t>
      </w:r>
      <w:proofErr w:type="spellEnd"/>
      <w:r w:rsidRPr="002110DC">
        <w:rPr>
          <w:rFonts w:ascii="Times New Roman" w:hAnsi="Times New Roman" w:cs="Times New Roman"/>
          <w:sz w:val="24"/>
          <w:szCs w:val="24"/>
        </w:rPr>
        <w:t xml:space="preserve"> </w:t>
      </w:r>
      <w:proofErr w:type="spellStart"/>
      <w:r w:rsidRPr="002110DC">
        <w:rPr>
          <w:rFonts w:ascii="Times New Roman" w:hAnsi="Times New Roman" w:cs="Times New Roman"/>
          <w:sz w:val="24"/>
          <w:szCs w:val="24"/>
        </w:rPr>
        <w:t>atas</w:t>
      </w:r>
      <w:proofErr w:type="spellEnd"/>
      <w:r w:rsidRPr="002110DC">
        <w:rPr>
          <w:rFonts w:ascii="Times New Roman" w:hAnsi="Times New Roman" w:cs="Times New Roman"/>
          <w:sz w:val="24"/>
          <w:szCs w:val="24"/>
        </w:rPr>
        <w:t xml:space="preserve"> </w:t>
      </w:r>
      <w:proofErr w:type="spellStart"/>
      <w:r w:rsidRPr="002110DC">
        <w:rPr>
          <w:rFonts w:ascii="Times New Roman" w:hAnsi="Times New Roman" w:cs="Times New Roman"/>
          <w:sz w:val="24"/>
          <w:szCs w:val="24"/>
        </w:rPr>
        <w:t>kepemilikan</w:t>
      </w:r>
      <w:proofErr w:type="spellEnd"/>
      <w:r w:rsidRPr="002110DC">
        <w:rPr>
          <w:rFonts w:ascii="Times New Roman" w:hAnsi="Times New Roman" w:cs="Times New Roman"/>
          <w:sz w:val="24"/>
          <w:szCs w:val="24"/>
        </w:rPr>
        <w:t xml:space="preserve"> </w:t>
      </w:r>
      <w:proofErr w:type="spellStart"/>
      <w:r w:rsidRPr="002110DC">
        <w:rPr>
          <w:rFonts w:ascii="Times New Roman" w:hAnsi="Times New Roman" w:cs="Times New Roman"/>
          <w:sz w:val="24"/>
          <w:szCs w:val="24"/>
        </w:rPr>
        <w:t>tanah</w:t>
      </w:r>
      <w:proofErr w:type="spellEnd"/>
      <w:r w:rsidRPr="002110DC">
        <w:rPr>
          <w:rFonts w:ascii="Times New Roman" w:hAnsi="Times New Roman" w:cs="Times New Roman"/>
          <w:sz w:val="24"/>
          <w:szCs w:val="24"/>
        </w:rPr>
        <w:t xml:space="preserve"> </w:t>
      </w:r>
      <w:proofErr w:type="spellStart"/>
      <w:r w:rsidRPr="002110DC">
        <w:rPr>
          <w:rFonts w:ascii="Times New Roman" w:hAnsi="Times New Roman" w:cs="Times New Roman"/>
          <w:sz w:val="24"/>
          <w:szCs w:val="24"/>
        </w:rPr>
        <w:t>secara</w:t>
      </w:r>
      <w:proofErr w:type="spellEnd"/>
      <w:r w:rsidRPr="002110DC">
        <w:rPr>
          <w:rFonts w:ascii="Times New Roman" w:hAnsi="Times New Roman" w:cs="Times New Roman"/>
          <w:sz w:val="24"/>
          <w:szCs w:val="24"/>
        </w:rPr>
        <w:t xml:space="preserve"> </w:t>
      </w:r>
      <w:proofErr w:type="spellStart"/>
      <w:r w:rsidRPr="002110DC">
        <w:rPr>
          <w:rFonts w:ascii="Times New Roman" w:hAnsi="Times New Roman" w:cs="Times New Roman"/>
          <w:sz w:val="24"/>
          <w:szCs w:val="24"/>
        </w:rPr>
        <w:t>sistematis</w:t>
      </w:r>
      <w:proofErr w:type="spellEnd"/>
      <w:r w:rsidRPr="002110DC">
        <w:rPr>
          <w:rFonts w:ascii="Times New Roman" w:hAnsi="Times New Roman" w:cs="Times New Roman"/>
          <w:sz w:val="24"/>
          <w:szCs w:val="24"/>
        </w:rPr>
        <w:t xml:space="preserve"> dan </w:t>
      </w:r>
      <w:proofErr w:type="spellStart"/>
      <w:r w:rsidRPr="002110DC">
        <w:rPr>
          <w:rFonts w:ascii="Times New Roman" w:hAnsi="Times New Roman" w:cs="Times New Roman"/>
          <w:sz w:val="24"/>
          <w:szCs w:val="24"/>
        </w:rPr>
        <w:t>terorganisir</w:t>
      </w:r>
      <w:proofErr w:type="spellEnd"/>
      <w:r w:rsidRPr="002110DC">
        <w:rPr>
          <w:rFonts w:ascii="Times New Roman" w:hAnsi="Times New Roman" w:cs="Times New Roman"/>
          <w:sz w:val="24"/>
          <w:szCs w:val="24"/>
        </w:rPr>
        <w:t>.</w:t>
      </w:r>
    </w:p>
    <w:p w14:paraId="0893AE0F" w14:textId="14015A72" w:rsidR="00464716" w:rsidRPr="002110DC" w:rsidRDefault="00C55A12" w:rsidP="006D5101">
      <w:pPr>
        <w:pStyle w:val="ListParagraph"/>
        <w:numPr>
          <w:ilvl w:val="0"/>
          <w:numId w:val="15"/>
        </w:numPr>
        <w:spacing w:after="0" w:line="360" w:lineRule="auto"/>
        <w:ind w:left="709" w:hanging="283"/>
        <w:jc w:val="both"/>
        <w:rPr>
          <w:rFonts w:ascii="Times New Roman" w:hAnsi="Times New Roman" w:cs="Times New Roman"/>
          <w:sz w:val="24"/>
          <w:szCs w:val="24"/>
        </w:rPr>
      </w:pPr>
      <w:proofErr w:type="spellStart"/>
      <w:r w:rsidRPr="002110DC">
        <w:rPr>
          <w:rFonts w:ascii="Times New Roman" w:hAnsi="Times New Roman" w:cs="Times New Roman"/>
          <w:sz w:val="24"/>
          <w:szCs w:val="24"/>
        </w:rPr>
        <w:t>Pengukuran</w:t>
      </w:r>
      <w:proofErr w:type="spellEnd"/>
    </w:p>
    <w:p w14:paraId="22AEC4FA" w14:textId="7D5C5696" w:rsidR="00C05C1B" w:rsidRDefault="00464716" w:rsidP="006D5101">
      <w:pPr>
        <w:pStyle w:val="ListParagraph"/>
        <w:spacing w:after="0" w:line="360" w:lineRule="auto"/>
        <w:ind w:left="709"/>
        <w:jc w:val="both"/>
        <w:rPr>
          <w:rFonts w:ascii="Times New Roman" w:hAnsi="Times New Roman" w:cs="Times New Roman"/>
          <w:sz w:val="24"/>
          <w:szCs w:val="24"/>
        </w:rPr>
      </w:pPr>
      <w:r w:rsidRPr="002110DC">
        <w:rPr>
          <w:rFonts w:ascii="Times New Roman" w:hAnsi="Times New Roman" w:cs="Times New Roman"/>
          <w:sz w:val="24"/>
          <w:szCs w:val="24"/>
        </w:rPr>
        <w:t xml:space="preserve">  </w:t>
      </w:r>
      <w:r w:rsidR="00865756" w:rsidRPr="002110DC">
        <w:rPr>
          <w:rFonts w:ascii="Times New Roman" w:hAnsi="Times New Roman" w:cs="Times New Roman"/>
          <w:sz w:val="24"/>
          <w:szCs w:val="24"/>
        </w:rPr>
        <w:t xml:space="preserve">     </w:t>
      </w:r>
      <w:proofErr w:type="spellStart"/>
      <w:r w:rsidR="00C55A12" w:rsidRPr="002110DC">
        <w:rPr>
          <w:rFonts w:ascii="Times New Roman" w:hAnsi="Times New Roman" w:cs="Times New Roman"/>
          <w:sz w:val="24"/>
          <w:szCs w:val="24"/>
        </w:rPr>
        <w:t>Bidang</w:t>
      </w:r>
      <w:proofErr w:type="spellEnd"/>
      <w:r w:rsidR="00C55A12" w:rsidRPr="002110DC">
        <w:rPr>
          <w:rFonts w:ascii="Times New Roman" w:hAnsi="Times New Roman" w:cs="Times New Roman"/>
          <w:sz w:val="24"/>
          <w:szCs w:val="24"/>
        </w:rPr>
        <w:t xml:space="preserve"> </w:t>
      </w:r>
      <w:proofErr w:type="spellStart"/>
      <w:r w:rsidR="00C55A12" w:rsidRPr="002110DC">
        <w:rPr>
          <w:rFonts w:ascii="Times New Roman" w:hAnsi="Times New Roman" w:cs="Times New Roman"/>
          <w:sz w:val="24"/>
          <w:szCs w:val="24"/>
        </w:rPr>
        <w:t>pengukuran</w:t>
      </w:r>
      <w:proofErr w:type="spellEnd"/>
      <w:r w:rsidR="00C55A12" w:rsidRPr="002110DC">
        <w:rPr>
          <w:rFonts w:ascii="Times New Roman" w:hAnsi="Times New Roman" w:cs="Times New Roman"/>
          <w:sz w:val="24"/>
          <w:szCs w:val="24"/>
        </w:rPr>
        <w:t xml:space="preserve"> </w:t>
      </w:r>
      <w:proofErr w:type="spellStart"/>
      <w:r w:rsidR="00C55A12" w:rsidRPr="002110DC">
        <w:rPr>
          <w:rFonts w:ascii="Times New Roman" w:hAnsi="Times New Roman" w:cs="Times New Roman"/>
          <w:sz w:val="24"/>
          <w:szCs w:val="24"/>
        </w:rPr>
        <w:t>tanah</w:t>
      </w:r>
      <w:proofErr w:type="spellEnd"/>
      <w:r w:rsidR="00C55A12" w:rsidRPr="002110DC">
        <w:rPr>
          <w:rFonts w:ascii="Times New Roman" w:hAnsi="Times New Roman" w:cs="Times New Roman"/>
          <w:sz w:val="24"/>
          <w:szCs w:val="24"/>
        </w:rPr>
        <w:t xml:space="preserve"> </w:t>
      </w:r>
      <w:proofErr w:type="spellStart"/>
      <w:r w:rsidR="00C55A12" w:rsidRPr="002110DC">
        <w:rPr>
          <w:rFonts w:ascii="Times New Roman" w:hAnsi="Times New Roman" w:cs="Times New Roman"/>
          <w:sz w:val="24"/>
          <w:szCs w:val="24"/>
        </w:rPr>
        <w:t>meliputi</w:t>
      </w:r>
      <w:proofErr w:type="spellEnd"/>
      <w:r w:rsidR="00C55A12" w:rsidRPr="002110DC">
        <w:rPr>
          <w:rFonts w:ascii="Times New Roman" w:hAnsi="Times New Roman" w:cs="Times New Roman"/>
          <w:sz w:val="24"/>
          <w:szCs w:val="24"/>
        </w:rPr>
        <w:t xml:space="preserve"> </w:t>
      </w:r>
      <w:proofErr w:type="spellStart"/>
      <w:r w:rsidR="00C55A12" w:rsidRPr="002110DC">
        <w:rPr>
          <w:rFonts w:ascii="Times New Roman" w:hAnsi="Times New Roman" w:cs="Times New Roman"/>
          <w:sz w:val="24"/>
          <w:szCs w:val="24"/>
        </w:rPr>
        <w:t>penetapan</w:t>
      </w:r>
      <w:proofErr w:type="spellEnd"/>
      <w:r w:rsidR="00C55A12" w:rsidRPr="002110DC">
        <w:rPr>
          <w:rFonts w:ascii="Times New Roman" w:hAnsi="Times New Roman" w:cs="Times New Roman"/>
          <w:sz w:val="24"/>
          <w:szCs w:val="24"/>
        </w:rPr>
        <w:t xml:space="preserve"> batas </w:t>
      </w:r>
      <w:proofErr w:type="spellStart"/>
      <w:r w:rsidR="00C55A12" w:rsidRPr="002110DC">
        <w:rPr>
          <w:rFonts w:ascii="Times New Roman" w:hAnsi="Times New Roman" w:cs="Times New Roman"/>
          <w:sz w:val="24"/>
          <w:szCs w:val="24"/>
        </w:rPr>
        <w:t>tanah</w:t>
      </w:r>
      <w:proofErr w:type="spellEnd"/>
      <w:r w:rsidR="00C55A12" w:rsidRPr="002110DC">
        <w:rPr>
          <w:rFonts w:ascii="Times New Roman" w:hAnsi="Times New Roman" w:cs="Times New Roman"/>
          <w:sz w:val="24"/>
          <w:szCs w:val="24"/>
        </w:rPr>
        <w:t xml:space="preserve">, </w:t>
      </w:r>
      <w:proofErr w:type="spellStart"/>
      <w:r w:rsidR="00C55A12" w:rsidRPr="002110DC">
        <w:rPr>
          <w:rFonts w:ascii="Times New Roman" w:hAnsi="Times New Roman" w:cs="Times New Roman"/>
          <w:sz w:val="24"/>
          <w:szCs w:val="24"/>
        </w:rPr>
        <w:t>penentuan</w:t>
      </w:r>
      <w:proofErr w:type="spellEnd"/>
      <w:r w:rsidR="00C55A12" w:rsidRPr="002110DC">
        <w:rPr>
          <w:rFonts w:ascii="Times New Roman" w:hAnsi="Times New Roman" w:cs="Times New Roman"/>
          <w:sz w:val="24"/>
          <w:szCs w:val="24"/>
        </w:rPr>
        <w:t xml:space="preserve"> </w:t>
      </w:r>
      <w:proofErr w:type="spellStart"/>
      <w:r w:rsidR="00C55A12" w:rsidRPr="002110DC">
        <w:rPr>
          <w:rFonts w:ascii="Times New Roman" w:hAnsi="Times New Roman" w:cs="Times New Roman"/>
          <w:sz w:val="24"/>
          <w:szCs w:val="24"/>
        </w:rPr>
        <w:t>lokasi</w:t>
      </w:r>
      <w:proofErr w:type="spellEnd"/>
      <w:r w:rsidR="00C55A12" w:rsidRPr="002110DC">
        <w:rPr>
          <w:rFonts w:ascii="Times New Roman" w:hAnsi="Times New Roman" w:cs="Times New Roman"/>
          <w:sz w:val="24"/>
          <w:szCs w:val="24"/>
        </w:rPr>
        <w:t xml:space="preserve"> dan </w:t>
      </w:r>
      <w:proofErr w:type="spellStart"/>
      <w:r w:rsidR="00C55A12" w:rsidRPr="002110DC">
        <w:rPr>
          <w:rFonts w:ascii="Times New Roman" w:hAnsi="Times New Roman" w:cs="Times New Roman"/>
          <w:sz w:val="24"/>
          <w:szCs w:val="24"/>
        </w:rPr>
        <w:t>luas</w:t>
      </w:r>
      <w:proofErr w:type="spellEnd"/>
      <w:r w:rsidR="00C55A12" w:rsidRPr="002110DC">
        <w:rPr>
          <w:rFonts w:ascii="Times New Roman" w:hAnsi="Times New Roman" w:cs="Times New Roman"/>
          <w:sz w:val="24"/>
          <w:szCs w:val="24"/>
        </w:rPr>
        <w:t xml:space="preserve">, </w:t>
      </w:r>
      <w:proofErr w:type="spellStart"/>
      <w:r w:rsidR="00C55A12" w:rsidRPr="002110DC">
        <w:rPr>
          <w:rFonts w:ascii="Times New Roman" w:hAnsi="Times New Roman" w:cs="Times New Roman"/>
          <w:sz w:val="24"/>
          <w:szCs w:val="24"/>
        </w:rPr>
        <w:t>serta</w:t>
      </w:r>
      <w:proofErr w:type="spellEnd"/>
      <w:r w:rsidR="00C55A12" w:rsidRPr="002110DC">
        <w:rPr>
          <w:rFonts w:ascii="Times New Roman" w:hAnsi="Times New Roman" w:cs="Times New Roman"/>
          <w:sz w:val="24"/>
          <w:szCs w:val="24"/>
        </w:rPr>
        <w:t xml:space="preserve"> </w:t>
      </w:r>
      <w:proofErr w:type="spellStart"/>
      <w:r w:rsidR="00C55A12" w:rsidRPr="002110DC">
        <w:rPr>
          <w:rFonts w:ascii="Times New Roman" w:hAnsi="Times New Roman" w:cs="Times New Roman"/>
          <w:sz w:val="24"/>
          <w:szCs w:val="24"/>
        </w:rPr>
        <w:t>pembuatan</w:t>
      </w:r>
      <w:proofErr w:type="spellEnd"/>
      <w:r w:rsidR="00C55A12" w:rsidRPr="002110DC">
        <w:rPr>
          <w:rFonts w:ascii="Times New Roman" w:hAnsi="Times New Roman" w:cs="Times New Roman"/>
          <w:sz w:val="24"/>
          <w:szCs w:val="24"/>
        </w:rPr>
        <w:t xml:space="preserve"> </w:t>
      </w:r>
      <w:proofErr w:type="spellStart"/>
      <w:r w:rsidR="00C55A12" w:rsidRPr="002110DC">
        <w:rPr>
          <w:rFonts w:ascii="Times New Roman" w:hAnsi="Times New Roman" w:cs="Times New Roman"/>
          <w:sz w:val="24"/>
          <w:szCs w:val="24"/>
        </w:rPr>
        <w:t>peta</w:t>
      </w:r>
      <w:proofErr w:type="spellEnd"/>
      <w:r w:rsidR="00C55A12" w:rsidRPr="002110DC">
        <w:rPr>
          <w:rFonts w:ascii="Times New Roman" w:hAnsi="Times New Roman" w:cs="Times New Roman"/>
          <w:sz w:val="24"/>
          <w:szCs w:val="24"/>
        </w:rPr>
        <w:t xml:space="preserve"> </w:t>
      </w:r>
      <w:proofErr w:type="spellStart"/>
      <w:r w:rsidR="00C55A12" w:rsidRPr="002110DC">
        <w:rPr>
          <w:rFonts w:ascii="Times New Roman" w:hAnsi="Times New Roman" w:cs="Times New Roman"/>
          <w:sz w:val="24"/>
          <w:szCs w:val="24"/>
        </w:rPr>
        <w:t>bidang</w:t>
      </w:r>
      <w:proofErr w:type="spellEnd"/>
      <w:r w:rsidR="00C55A12" w:rsidRPr="002110DC">
        <w:rPr>
          <w:rFonts w:ascii="Times New Roman" w:hAnsi="Times New Roman" w:cs="Times New Roman"/>
          <w:sz w:val="24"/>
          <w:szCs w:val="24"/>
        </w:rPr>
        <w:t xml:space="preserve"> </w:t>
      </w:r>
      <w:proofErr w:type="spellStart"/>
      <w:r w:rsidR="00C55A12" w:rsidRPr="002110DC">
        <w:rPr>
          <w:rFonts w:ascii="Times New Roman" w:hAnsi="Times New Roman" w:cs="Times New Roman"/>
          <w:sz w:val="24"/>
          <w:szCs w:val="24"/>
        </w:rPr>
        <w:t>tanah</w:t>
      </w:r>
      <w:proofErr w:type="spellEnd"/>
      <w:r w:rsidR="00C55A12" w:rsidRPr="002110DC">
        <w:rPr>
          <w:rFonts w:ascii="Times New Roman" w:hAnsi="Times New Roman" w:cs="Times New Roman"/>
          <w:sz w:val="24"/>
          <w:szCs w:val="24"/>
        </w:rPr>
        <w:t xml:space="preserve"> dan </w:t>
      </w:r>
      <w:proofErr w:type="spellStart"/>
      <w:r w:rsidR="00C55A12" w:rsidRPr="002110DC">
        <w:rPr>
          <w:rFonts w:ascii="Times New Roman" w:hAnsi="Times New Roman" w:cs="Times New Roman"/>
          <w:sz w:val="24"/>
          <w:szCs w:val="24"/>
        </w:rPr>
        <w:t>surat</w:t>
      </w:r>
      <w:proofErr w:type="spellEnd"/>
      <w:r w:rsidR="00C55A12" w:rsidRPr="002110DC">
        <w:rPr>
          <w:rFonts w:ascii="Times New Roman" w:hAnsi="Times New Roman" w:cs="Times New Roman"/>
          <w:sz w:val="24"/>
          <w:szCs w:val="24"/>
        </w:rPr>
        <w:t xml:space="preserve"> </w:t>
      </w:r>
      <w:proofErr w:type="spellStart"/>
      <w:r w:rsidR="00C55A12" w:rsidRPr="002110DC">
        <w:rPr>
          <w:rFonts w:ascii="Times New Roman" w:hAnsi="Times New Roman" w:cs="Times New Roman"/>
          <w:sz w:val="24"/>
          <w:szCs w:val="24"/>
        </w:rPr>
        <w:t>ukur</w:t>
      </w:r>
      <w:proofErr w:type="spellEnd"/>
      <w:r w:rsidR="00C55A12" w:rsidRPr="002110DC">
        <w:rPr>
          <w:rFonts w:ascii="Times New Roman" w:hAnsi="Times New Roman" w:cs="Times New Roman"/>
          <w:sz w:val="24"/>
          <w:szCs w:val="24"/>
        </w:rPr>
        <w:t>.</w:t>
      </w:r>
    </w:p>
    <w:p w14:paraId="7156AE9A" w14:textId="77777777" w:rsidR="001F51FE" w:rsidRPr="005C4AB5" w:rsidRDefault="001F51FE" w:rsidP="006D5101">
      <w:pPr>
        <w:pStyle w:val="ListParagraph"/>
        <w:spacing w:after="0" w:line="360" w:lineRule="auto"/>
        <w:ind w:left="709"/>
        <w:jc w:val="both"/>
        <w:rPr>
          <w:rFonts w:ascii="Times New Roman" w:hAnsi="Times New Roman" w:cs="Times New Roman"/>
          <w:sz w:val="24"/>
          <w:szCs w:val="24"/>
        </w:rPr>
      </w:pPr>
    </w:p>
    <w:p w14:paraId="6335C809" w14:textId="3259448D" w:rsidR="00C55A12" w:rsidRPr="002110DC" w:rsidRDefault="00B36690" w:rsidP="006D5101">
      <w:pPr>
        <w:pStyle w:val="Heading2"/>
      </w:pPr>
      <w:bookmarkStart w:id="31" w:name="_Toc214545486"/>
      <w:r w:rsidRPr="002110DC">
        <w:t xml:space="preserve">3.2 Kendala </w:t>
      </w:r>
      <w:r w:rsidR="001510DD">
        <w:t>y</w:t>
      </w:r>
      <w:r w:rsidRPr="002110DC">
        <w:t>ang di</w:t>
      </w:r>
      <w:r w:rsidR="001F51FE">
        <w:t>h</w:t>
      </w:r>
      <w:r w:rsidRPr="002110DC">
        <w:t>adapi</w:t>
      </w:r>
      <w:bookmarkEnd w:id="31"/>
    </w:p>
    <w:p w14:paraId="329D20D0" w14:textId="25A7AE04" w:rsidR="00B36690" w:rsidRPr="002110DC" w:rsidRDefault="00326C2A" w:rsidP="006D5101">
      <w:pPr>
        <w:pStyle w:val="ListParagraph"/>
        <w:numPr>
          <w:ilvl w:val="0"/>
          <w:numId w:val="13"/>
        </w:numPr>
        <w:spacing w:after="0" w:line="360" w:lineRule="auto"/>
        <w:jc w:val="both"/>
        <w:rPr>
          <w:rFonts w:ascii="Times New Roman" w:hAnsi="Times New Roman" w:cs="Times New Roman"/>
          <w:sz w:val="24"/>
          <w:szCs w:val="24"/>
        </w:rPr>
      </w:pPr>
      <w:proofErr w:type="spellStart"/>
      <w:r w:rsidRPr="002110DC">
        <w:rPr>
          <w:rFonts w:ascii="Times New Roman" w:hAnsi="Times New Roman" w:cs="Times New Roman"/>
          <w:sz w:val="24"/>
          <w:szCs w:val="24"/>
        </w:rPr>
        <w:t>Adaptasi</w:t>
      </w:r>
      <w:proofErr w:type="spellEnd"/>
      <w:r w:rsidRPr="002110DC">
        <w:rPr>
          <w:rFonts w:ascii="Times New Roman" w:hAnsi="Times New Roman" w:cs="Times New Roman"/>
          <w:sz w:val="24"/>
          <w:szCs w:val="24"/>
        </w:rPr>
        <w:t xml:space="preserve"> </w:t>
      </w:r>
      <w:proofErr w:type="spellStart"/>
      <w:r w:rsidRPr="002110DC">
        <w:rPr>
          <w:rFonts w:ascii="Times New Roman" w:hAnsi="Times New Roman" w:cs="Times New Roman"/>
          <w:sz w:val="24"/>
          <w:szCs w:val="24"/>
        </w:rPr>
        <w:t>dengan</w:t>
      </w:r>
      <w:proofErr w:type="spellEnd"/>
      <w:r w:rsidRPr="002110DC">
        <w:rPr>
          <w:rFonts w:ascii="Times New Roman" w:hAnsi="Times New Roman" w:cs="Times New Roman"/>
          <w:sz w:val="24"/>
          <w:szCs w:val="24"/>
        </w:rPr>
        <w:t xml:space="preserve"> </w:t>
      </w:r>
      <w:proofErr w:type="spellStart"/>
      <w:r w:rsidRPr="002110DC">
        <w:rPr>
          <w:rFonts w:ascii="Times New Roman" w:hAnsi="Times New Roman" w:cs="Times New Roman"/>
          <w:sz w:val="24"/>
          <w:szCs w:val="24"/>
        </w:rPr>
        <w:t>sistem</w:t>
      </w:r>
      <w:proofErr w:type="spellEnd"/>
      <w:r w:rsidRPr="002110DC">
        <w:rPr>
          <w:rFonts w:ascii="Times New Roman" w:hAnsi="Times New Roman" w:cs="Times New Roman"/>
          <w:sz w:val="24"/>
          <w:szCs w:val="24"/>
        </w:rPr>
        <w:t xml:space="preserve"> </w:t>
      </w:r>
      <w:proofErr w:type="spellStart"/>
      <w:r w:rsidRPr="002110DC">
        <w:rPr>
          <w:rFonts w:ascii="Times New Roman" w:hAnsi="Times New Roman" w:cs="Times New Roman"/>
          <w:sz w:val="24"/>
          <w:szCs w:val="24"/>
        </w:rPr>
        <w:t>kerja</w:t>
      </w:r>
      <w:proofErr w:type="spellEnd"/>
      <w:r w:rsidRPr="002110DC">
        <w:rPr>
          <w:rFonts w:ascii="Times New Roman" w:hAnsi="Times New Roman" w:cs="Times New Roman"/>
          <w:sz w:val="24"/>
          <w:szCs w:val="24"/>
        </w:rPr>
        <w:t xml:space="preserve"> </w:t>
      </w:r>
      <w:proofErr w:type="spellStart"/>
      <w:r w:rsidRPr="002110DC">
        <w:rPr>
          <w:rFonts w:ascii="Times New Roman" w:hAnsi="Times New Roman" w:cs="Times New Roman"/>
          <w:sz w:val="24"/>
          <w:szCs w:val="24"/>
        </w:rPr>
        <w:t>in</w:t>
      </w:r>
      <w:r w:rsidR="001F51FE">
        <w:rPr>
          <w:rFonts w:ascii="Times New Roman" w:hAnsi="Times New Roman" w:cs="Times New Roman"/>
          <w:sz w:val="24"/>
          <w:szCs w:val="24"/>
        </w:rPr>
        <w:t>s</w:t>
      </w:r>
      <w:r w:rsidRPr="002110DC">
        <w:rPr>
          <w:rFonts w:ascii="Times New Roman" w:hAnsi="Times New Roman" w:cs="Times New Roman"/>
          <w:sz w:val="24"/>
          <w:szCs w:val="24"/>
        </w:rPr>
        <w:t>tansi</w:t>
      </w:r>
      <w:proofErr w:type="spellEnd"/>
      <w:r w:rsidRPr="002110DC">
        <w:rPr>
          <w:rFonts w:ascii="Times New Roman" w:hAnsi="Times New Roman" w:cs="Times New Roman"/>
          <w:sz w:val="24"/>
          <w:szCs w:val="24"/>
        </w:rPr>
        <w:t>.</w:t>
      </w:r>
    </w:p>
    <w:p w14:paraId="4A986742" w14:textId="590C147C" w:rsidR="00326C2A" w:rsidRPr="002110DC" w:rsidRDefault="00326C2A" w:rsidP="006D5101">
      <w:pPr>
        <w:pStyle w:val="ListParagraph"/>
        <w:numPr>
          <w:ilvl w:val="0"/>
          <w:numId w:val="13"/>
        </w:numPr>
        <w:spacing w:after="0" w:line="360" w:lineRule="auto"/>
        <w:jc w:val="both"/>
        <w:rPr>
          <w:rFonts w:ascii="Times New Roman" w:hAnsi="Times New Roman" w:cs="Times New Roman"/>
          <w:sz w:val="24"/>
          <w:szCs w:val="24"/>
        </w:rPr>
      </w:pPr>
      <w:r w:rsidRPr="002110DC">
        <w:rPr>
          <w:rFonts w:ascii="Times New Roman" w:hAnsi="Times New Roman" w:cs="Times New Roman"/>
          <w:sz w:val="24"/>
          <w:szCs w:val="24"/>
        </w:rPr>
        <w:t xml:space="preserve">Adapun </w:t>
      </w:r>
      <w:proofErr w:type="spellStart"/>
      <w:r w:rsidRPr="002110DC">
        <w:rPr>
          <w:rFonts w:ascii="Times New Roman" w:hAnsi="Times New Roman" w:cs="Times New Roman"/>
          <w:sz w:val="24"/>
          <w:szCs w:val="24"/>
        </w:rPr>
        <w:t>dokumen</w:t>
      </w:r>
      <w:proofErr w:type="spellEnd"/>
      <w:r w:rsidRPr="002110DC">
        <w:rPr>
          <w:rFonts w:ascii="Times New Roman" w:hAnsi="Times New Roman" w:cs="Times New Roman"/>
          <w:sz w:val="24"/>
          <w:szCs w:val="24"/>
        </w:rPr>
        <w:t xml:space="preserve"> yang </w:t>
      </w:r>
      <w:proofErr w:type="spellStart"/>
      <w:r w:rsidRPr="002110DC">
        <w:rPr>
          <w:rFonts w:ascii="Times New Roman" w:hAnsi="Times New Roman" w:cs="Times New Roman"/>
          <w:sz w:val="24"/>
          <w:szCs w:val="24"/>
        </w:rPr>
        <w:t>harus</w:t>
      </w:r>
      <w:proofErr w:type="spellEnd"/>
      <w:r w:rsidRPr="002110DC">
        <w:rPr>
          <w:rFonts w:ascii="Times New Roman" w:hAnsi="Times New Roman" w:cs="Times New Roman"/>
          <w:sz w:val="24"/>
          <w:szCs w:val="24"/>
        </w:rPr>
        <w:t xml:space="preserve"> </w:t>
      </w:r>
      <w:proofErr w:type="spellStart"/>
      <w:r w:rsidRPr="002110DC">
        <w:rPr>
          <w:rFonts w:ascii="Times New Roman" w:hAnsi="Times New Roman" w:cs="Times New Roman"/>
          <w:sz w:val="24"/>
          <w:szCs w:val="24"/>
        </w:rPr>
        <w:t>diolah</w:t>
      </w:r>
      <w:proofErr w:type="spellEnd"/>
      <w:r w:rsidRPr="002110DC">
        <w:rPr>
          <w:rFonts w:ascii="Times New Roman" w:hAnsi="Times New Roman" w:cs="Times New Roman"/>
          <w:sz w:val="24"/>
          <w:szCs w:val="24"/>
        </w:rPr>
        <w:t xml:space="preserve"> </w:t>
      </w:r>
      <w:proofErr w:type="spellStart"/>
      <w:r w:rsidRPr="002110DC">
        <w:rPr>
          <w:rFonts w:ascii="Times New Roman" w:hAnsi="Times New Roman" w:cs="Times New Roman"/>
          <w:sz w:val="24"/>
          <w:szCs w:val="24"/>
        </w:rPr>
        <w:t>secara</w:t>
      </w:r>
      <w:proofErr w:type="spellEnd"/>
      <w:r w:rsidRPr="002110DC">
        <w:rPr>
          <w:rFonts w:ascii="Times New Roman" w:hAnsi="Times New Roman" w:cs="Times New Roman"/>
          <w:sz w:val="24"/>
          <w:szCs w:val="24"/>
        </w:rPr>
        <w:t xml:space="preserve"> manual.</w:t>
      </w:r>
    </w:p>
    <w:p w14:paraId="6CF4F5B8" w14:textId="78E2BF60" w:rsidR="00C05C1B" w:rsidRDefault="00326C2A" w:rsidP="006D5101">
      <w:pPr>
        <w:pStyle w:val="ListParagraph"/>
        <w:numPr>
          <w:ilvl w:val="0"/>
          <w:numId w:val="13"/>
        </w:numPr>
        <w:spacing w:after="0" w:line="360" w:lineRule="auto"/>
        <w:jc w:val="both"/>
        <w:rPr>
          <w:rFonts w:ascii="Times New Roman" w:hAnsi="Times New Roman" w:cs="Times New Roman"/>
          <w:sz w:val="24"/>
          <w:szCs w:val="24"/>
        </w:rPr>
      </w:pPr>
      <w:proofErr w:type="spellStart"/>
      <w:r w:rsidRPr="002110DC">
        <w:rPr>
          <w:rFonts w:ascii="Times New Roman" w:hAnsi="Times New Roman" w:cs="Times New Roman"/>
          <w:sz w:val="24"/>
          <w:szCs w:val="24"/>
        </w:rPr>
        <w:t>Keterbatasan</w:t>
      </w:r>
      <w:proofErr w:type="spellEnd"/>
      <w:r w:rsidRPr="002110DC">
        <w:rPr>
          <w:rFonts w:ascii="Times New Roman" w:hAnsi="Times New Roman" w:cs="Times New Roman"/>
          <w:sz w:val="24"/>
          <w:szCs w:val="24"/>
        </w:rPr>
        <w:t xml:space="preserve"> </w:t>
      </w:r>
      <w:proofErr w:type="spellStart"/>
      <w:r w:rsidRPr="002110DC">
        <w:rPr>
          <w:rFonts w:ascii="Times New Roman" w:hAnsi="Times New Roman" w:cs="Times New Roman"/>
          <w:sz w:val="24"/>
          <w:szCs w:val="24"/>
        </w:rPr>
        <w:t>waktu</w:t>
      </w:r>
      <w:proofErr w:type="spellEnd"/>
      <w:r w:rsidRPr="002110DC">
        <w:rPr>
          <w:rFonts w:ascii="Times New Roman" w:hAnsi="Times New Roman" w:cs="Times New Roman"/>
          <w:sz w:val="24"/>
          <w:szCs w:val="24"/>
        </w:rPr>
        <w:t>.</w:t>
      </w:r>
    </w:p>
    <w:p w14:paraId="17D205F8" w14:textId="77777777" w:rsidR="001F51FE" w:rsidRPr="005C4AB5" w:rsidRDefault="001F51FE" w:rsidP="001F51FE">
      <w:pPr>
        <w:pStyle w:val="ListParagraph"/>
        <w:spacing w:after="0" w:line="360" w:lineRule="auto"/>
        <w:jc w:val="both"/>
        <w:rPr>
          <w:rFonts w:ascii="Times New Roman" w:hAnsi="Times New Roman" w:cs="Times New Roman"/>
          <w:sz w:val="24"/>
          <w:szCs w:val="24"/>
        </w:rPr>
      </w:pPr>
    </w:p>
    <w:p w14:paraId="4E23D11A" w14:textId="769FB739" w:rsidR="00326C2A" w:rsidRPr="002110DC" w:rsidRDefault="00464716" w:rsidP="006D5101">
      <w:pPr>
        <w:pStyle w:val="Heading2"/>
      </w:pPr>
      <w:bookmarkStart w:id="32" w:name="_Toc214545487"/>
      <w:r w:rsidRPr="002110DC">
        <w:t>3.3 Solusi</w:t>
      </w:r>
      <w:bookmarkEnd w:id="32"/>
    </w:p>
    <w:p w14:paraId="35203955" w14:textId="0D2BC9DA" w:rsidR="00326C2A" w:rsidRPr="002110DC" w:rsidRDefault="00326C2A" w:rsidP="006D5101">
      <w:pPr>
        <w:pStyle w:val="ListParagraph"/>
        <w:numPr>
          <w:ilvl w:val="0"/>
          <w:numId w:val="14"/>
        </w:numPr>
        <w:spacing w:after="0" w:line="360" w:lineRule="auto"/>
        <w:ind w:left="709"/>
        <w:jc w:val="both"/>
        <w:rPr>
          <w:rFonts w:ascii="Times New Roman" w:hAnsi="Times New Roman" w:cs="Times New Roman"/>
          <w:sz w:val="24"/>
          <w:szCs w:val="24"/>
        </w:rPr>
      </w:pPr>
      <w:proofErr w:type="spellStart"/>
      <w:r w:rsidRPr="002110DC">
        <w:rPr>
          <w:rFonts w:ascii="Times New Roman" w:hAnsi="Times New Roman" w:cs="Times New Roman"/>
          <w:sz w:val="24"/>
          <w:szCs w:val="24"/>
        </w:rPr>
        <w:t>Meningkatkan</w:t>
      </w:r>
      <w:proofErr w:type="spellEnd"/>
      <w:r w:rsidRPr="002110DC">
        <w:rPr>
          <w:rFonts w:ascii="Times New Roman" w:hAnsi="Times New Roman" w:cs="Times New Roman"/>
          <w:sz w:val="24"/>
          <w:szCs w:val="24"/>
        </w:rPr>
        <w:t xml:space="preserve"> </w:t>
      </w:r>
      <w:proofErr w:type="spellStart"/>
      <w:r w:rsidRPr="002110DC">
        <w:rPr>
          <w:rFonts w:ascii="Times New Roman" w:hAnsi="Times New Roman" w:cs="Times New Roman"/>
          <w:sz w:val="24"/>
          <w:szCs w:val="24"/>
        </w:rPr>
        <w:t>ketelitian</w:t>
      </w:r>
      <w:proofErr w:type="spellEnd"/>
      <w:r w:rsidRPr="002110DC">
        <w:rPr>
          <w:rFonts w:ascii="Times New Roman" w:hAnsi="Times New Roman" w:cs="Times New Roman"/>
          <w:sz w:val="24"/>
          <w:szCs w:val="24"/>
        </w:rPr>
        <w:t xml:space="preserve"> dan </w:t>
      </w:r>
      <w:proofErr w:type="spellStart"/>
      <w:r w:rsidRPr="002110DC">
        <w:rPr>
          <w:rFonts w:ascii="Times New Roman" w:hAnsi="Times New Roman" w:cs="Times New Roman"/>
          <w:sz w:val="24"/>
          <w:szCs w:val="24"/>
        </w:rPr>
        <w:t>manajemen</w:t>
      </w:r>
      <w:proofErr w:type="spellEnd"/>
      <w:r w:rsidRPr="002110DC">
        <w:rPr>
          <w:rFonts w:ascii="Times New Roman" w:hAnsi="Times New Roman" w:cs="Times New Roman"/>
          <w:sz w:val="24"/>
          <w:szCs w:val="24"/>
        </w:rPr>
        <w:t xml:space="preserve"> </w:t>
      </w:r>
      <w:proofErr w:type="spellStart"/>
      <w:r w:rsidRPr="002110DC">
        <w:rPr>
          <w:rFonts w:ascii="Times New Roman" w:hAnsi="Times New Roman" w:cs="Times New Roman"/>
          <w:sz w:val="24"/>
          <w:szCs w:val="24"/>
        </w:rPr>
        <w:t>waktu</w:t>
      </w:r>
      <w:proofErr w:type="spellEnd"/>
      <w:r w:rsidRPr="002110DC">
        <w:rPr>
          <w:rFonts w:ascii="Times New Roman" w:hAnsi="Times New Roman" w:cs="Times New Roman"/>
          <w:sz w:val="24"/>
          <w:szCs w:val="24"/>
        </w:rPr>
        <w:t>.</w:t>
      </w:r>
    </w:p>
    <w:p w14:paraId="5A7DB695" w14:textId="0DFB2DE1" w:rsidR="00326C2A" w:rsidRPr="002110DC" w:rsidRDefault="00326C2A" w:rsidP="006D5101">
      <w:pPr>
        <w:pStyle w:val="ListParagraph"/>
        <w:numPr>
          <w:ilvl w:val="0"/>
          <w:numId w:val="14"/>
        </w:numPr>
        <w:spacing w:after="0" w:line="360" w:lineRule="auto"/>
        <w:ind w:left="709"/>
        <w:jc w:val="both"/>
        <w:rPr>
          <w:rFonts w:ascii="Times New Roman" w:hAnsi="Times New Roman" w:cs="Times New Roman"/>
          <w:sz w:val="24"/>
          <w:szCs w:val="24"/>
        </w:rPr>
      </w:pPr>
      <w:proofErr w:type="spellStart"/>
      <w:r w:rsidRPr="002110DC">
        <w:rPr>
          <w:rFonts w:ascii="Times New Roman" w:hAnsi="Times New Roman" w:cs="Times New Roman"/>
          <w:sz w:val="24"/>
          <w:szCs w:val="24"/>
        </w:rPr>
        <w:t>Mempelajari</w:t>
      </w:r>
      <w:proofErr w:type="spellEnd"/>
      <w:r w:rsidRPr="002110DC">
        <w:rPr>
          <w:rFonts w:ascii="Times New Roman" w:hAnsi="Times New Roman" w:cs="Times New Roman"/>
          <w:sz w:val="24"/>
          <w:szCs w:val="24"/>
        </w:rPr>
        <w:t xml:space="preserve"> </w:t>
      </w:r>
      <w:proofErr w:type="spellStart"/>
      <w:r w:rsidRPr="002110DC">
        <w:rPr>
          <w:rFonts w:ascii="Times New Roman" w:hAnsi="Times New Roman" w:cs="Times New Roman"/>
          <w:sz w:val="24"/>
          <w:szCs w:val="24"/>
        </w:rPr>
        <w:t>prosedur</w:t>
      </w:r>
      <w:proofErr w:type="spellEnd"/>
      <w:r w:rsidRPr="002110DC">
        <w:rPr>
          <w:rFonts w:ascii="Times New Roman" w:hAnsi="Times New Roman" w:cs="Times New Roman"/>
          <w:sz w:val="24"/>
          <w:szCs w:val="24"/>
        </w:rPr>
        <w:t xml:space="preserve"> </w:t>
      </w:r>
      <w:proofErr w:type="spellStart"/>
      <w:r w:rsidRPr="002110DC">
        <w:rPr>
          <w:rFonts w:ascii="Times New Roman" w:hAnsi="Times New Roman" w:cs="Times New Roman"/>
          <w:sz w:val="24"/>
          <w:szCs w:val="24"/>
        </w:rPr>
        <w:t>lebih</w:t>
      </w:r>
      <w:proofErr w:type="spellEnd"/>
      <w:r w:rsidRPr="002110DC">
        <w:rPr>
          <w:rFonts w:ascii="Times New Roman" w:hAnsi="Times New Roman" w:cs="Times New Roman"/>
          <w:sz w:val="24"/>
          <w:szCs w:val="24"/>
        </w:rPr>
        <w:t xml:space="preserve"> </w:t>
      </w:r>
      <w:proofErr w:type="spellStart"/>
      <w:r w:rsidRPr="002110DC">
        <w:rPr>
          <w:rFonts w:ascii="Times New Roman" w:hAnsi="Times New Roman" w:cs="Times New Roman"/>
          <w:sz w:val="24"/>
          <w:szCs w:val="24"/>
        </w:rPr>
        <w:t>awal</w:t>
      </w:r>
      <w:proofErr w:type="spellEnd"/>
      <w:r w:rsidRPr="002110DC">
        <w:rPr>
          <w:rFonts w:ascii="Times New Roman" w:hAnsi="Times New Roman" w:cs="Times New Roman"/>
          <w:sz w:val="24"/>
          <w:szCs w:val="24"/>
        </w:rPr>
        <w:t xml:space="preserve"> </w:t>
      </w:r>
      <w:proofErr w:type="spellStart"/>
      <w:r w:rsidRPr="002110DC">
        <w:rPr>
          <w:rFonts w:ascii="Times New Roman" w:hAnsi="Times New Roman" w:cs="Times New Roman"/>
          <w:sz w:val="24"/>
          <w:szCs w:val="24"/>
        </w:rPr>
        <w:t>sebelum</w:t>
      </w:r>
      <w:proofErr w:type="spellEnd"/>
      <w:r w:rsidRPr="002110DC">
        <w:rPr>
          <w:rFonts w:ascii="Times New Roman" w:hAnsi="Times New Roman" w:cs="Times New Roman"/>
          <w:sz w:val="24"/>
          <w:szCs w:val="24"/>
        </w:rPr>
        <w:t xml:space="preserve"> PKL.</w:t>
      </w:r>
    </w:p>
    <w:p w14:paraId="38A3D83B" w14:textId="1CB3FBED" w:rsidR="00C05C1B" w:rsidRDefault="00326C2A" w:rsidP="006D5101">
      <w:pPr>
        <w:pStyle w:val="ListParagraph"/>
        <w:numPr>
          <w:ilvl w:val="0"/>
          <w:numId w:val="14"/>
        </w:numPr>
        <w:spacing w:after="0" w:line="360" w:lineRule="auto"/>
        <w:ind w:left="709"/>
        <w:jc w:val="both"/>
        <w:rPr>
          <w:rFonts w:ascii="Times New Roman" w:hAnsi="Times New Roman" w:cs="Times New Roman"/>
          <w:sz w:val="24"/>
          <w:szCs w:val="24"/>
        </w:rPr>
      </w:pPr>
      <w:r w:rsidRPr="002110DC">
        <w:rPr>
          <w:rFonts w:ascii="Times New Roman" w:hAnsi="Times New Roman" w:cs="Times New Roman"/>
          <w:sz w:val="24"/>
          <w:szCs w:val="24"/>
        </w:rPr>
        <w:t xml:space="preserve">Bagi </w:t>
      </w:r>
      <w:proofErr w:type="spellStart"/>
      <w:r w:rsidRPr="002110DC">
        <w:rPr>
          <w:rFonts w:ascii="Times New Roman" w:hAnsi="Times New Roman" w:cs="Times New Roman"/>
          <w:sz w:val="24"/>
          <w:szCs w:val="24"/>
        </w:rPr>
        <w:t>intansi</w:t>
      </w:r>
      <w:proofErr w:type="spellEnd"/>
      <w:r w:rsidRPr="002110DC">
        <w:rPr>
          <w:rFonts w:ascii="Times New Roman" w:hAnsi="Times New Roman" w:cs="Times New Roman"/>
          <w:sz w:val="24"/>
          <w:szCs w:val="24"/>
        </w:rPr>
        <w:t xml:space="preserve"> </w:t>
      </w:r>
      <w:proofErr w:type="spellStart"/>
      <w:r w:rsidRPr="002110DC">
        <w:rPr>
          <w:rFonts w:ascii="Times New Roman" w:hAnsi="Times New Roman" w:cs="Times New Roman"/>
          <w:sz w:val="24"/>
          <w:szCs w:val="24"/>
        </w:rPr>
        <w:t>perlu</w:t>
      </w:r>
      <w:proofErr w:type="spellEnd"/>
      <w:r w:rsidRPr="002110DC">
        <w:rPr>
          <w:rFonts w:ascii="Times New Roman" w:hAnsi="Times New Roman" w:cs="Times New Roman"/>
          <w:sz w:val="24"/>
          <w:szCs w:val="24"/>
        </w:rPr>
        <w:t xml:space="preserve"> </w:t>
      </w:r>
      <w:proofErr w:type="spellStart"/>
      <w:r w:rsidRPr="002110DC">
        <w:rPr>
          <w:rFonts w:ascii="Times New Roman" w:hAnsi="Times New Roman" w:cs="Times New Roman"/>
          <w:sz w:val="24"/>
          <w:szCs w:val="24"/>
        </w:rPr>
        <w:t>peningkatan</w:t>
      </w:r>
      <w:proofErr w:type="spellEnd"/>
      <w:r w:rsidRPr="002110DC">
        <w:rPr>
          <w:rFonts w:ascii="Times New Roman" w:hAnsi="Times New Roman" w:cs="Times New Roman"/>
          <w:sz w:val="24"/>
          <w:szCs w:val="24"/>
        </w:rPr>
        <w:t xml:space="preserve"> </w:t>
      </w:r>
      <w:proofErr w:type="spellStart"/>
      <w:r w:rsidRPr="002110DC">
        <w:rPr>
          <w:rFonts w:ascii="Times New Roman" w:hAnsi="Times New Roman" w:cs="Times New Roman"/>
          <w:sz w:val="24"/>
          <w:szCs w:val="24"/>
        </w:rPr>
        <w:t>digitalisasi</w:t>
      </w:r>
      <w:proofErr w:type="spellEnd"/>
      <w:r w:rsidRPr="002110DC">
        <w:rPr>
          <w:rFonts w:ascii="Times New Roman" w:hAnsi="Times New Roman" w:cs="Times New Roman"/>
          <w:sz w:val="24"/>
          <w:szCs w:val="24"/>
        </w:rPr>
        <w:t xml:space="preserve"> </w:t>
      </w:r>
      <w:proofErr w:type="spellStart"/>
      <w:r w:rsidRPr="002110DC">
        <w:rPr>
          <w:rFonts w:ascii="Times New Roman" w:hAnsi="Times New Roman" w:cs="Times New Roman"/>
          <w:sz w:val="24"/>
          <w:szCs w:val="24"/>
        </w:rPr>
        <w:t>arsip</w:t>
      </w:r>
      <w:proofErr w:type="spellEnd"/>
      <w:r w:rsidRPr="002110DC">
        <w:rPr>
          <w:rFonts w:ascii="Times New Roman" w:hAnsi="Times New Roman" w:cs="Times New Roman"/>
          <w:sz w:val="24"/>
          <w:szCs w:val="24"/>
        </w:rPr>
        <w:t>.</w:t>
      </w:r>
    </w:p>
    <w:p w14:paraId="62DDE398" w14:textId="77777777" w:rsidR="001F51FE" w:rsidRPr="005C4AB5" w:rsidRDefault="001F51FE" w:rsidP="001F51FE">
      <w:pPr>
        <w:pStyle w:val="ListParagraph"/>
        <w:spacing w:after="0" w:line="360" w:lineRule="auto"/>
        <w:ind w:left="709"/>
        <w:jc w:val="both"/>
        <w:rPr>
          <w:rFonts w:ascii="Times New Roman" w:hAnsi="Times New Roman" w:cs="Times New Roman"/>
          <w:sz w:val="24"/>
          <w:szCs w:val="24"/>
        </w:rPr>
      </w:pPr>
    </w:p>
    <w:p w14:paraId="15AB0A16" w14:textId="0F2EC930" w:rsidR="00C05C1B" w:rsidRPr="00C05C1B" w:rsidRDefault="00D32350" w:rsidP="006D5101">
      <w:pPr>
        <w:pStyle w:val="ListParagraph"/>
        <w:numPr>
          <w:ilvl w:val="1"/>
          <w:numId w:val="15"/>
        </w:numPr>
        <w:spacing w:after="0" w:line="360" w:lineRule="auto"/>
        <w:ind w:left="426"/>
        <w:jc w:val="both"/>
        <w:rPr>
          <w:rFonts w:ascii="Times New Roman" w:hAnsi="Times New Roman" w:cs="Times New Roman"/>
          <w:b/>
          <w:bCs/>
          <w:sz w:val="28"/>
          <w:szCs w:val="28"/>
        </w:rPr>
      </w:pPr>
      <w:r>
        <w:rPr>
          <w:rFonts w:ascii="Times New Roman" w:hAnsi="Times New Roman" w:cs="Times New Roman"/>
          <w:b/>
          <w:bCs/>
          <w:sz w:val="28"/>
          <w:szCs w:val="28"/>
        </w:rPr>
        <w:t>Basis Data</w:t>
      </w:r>
    </w:p>
    <w:p w14:paraId="0BF4D8A0" w14:textId="711B10A9" w:rsidR="00E3529A" w:rsidRPr="00A336AB" w:rsidRDefault="005B0DE4">
      <w:pPr>
        <w:pStyle w:val="ListParagraph"/>
        <w:numPr>
          <w:ilvl w:val="2"/>
          <w:numId w:val="15"/>
        </w:numPr>
        <w:spacing w:after="0" w:line="360" w:lineRule="auto"/>
        <w:jc w:val="both"/>
        <w:rPr>
          <w:rFonts w:ascii="Times New Roman" w:hAnsi="Times New Roman" w:cs="Times New Roman"/>
          <w:b/>
          <w:bCs/>
          <w:sz w:val="28"/>
          <w:szCs w:val="28"/>
        </w:rPr>
      </w:pPr>
      <w:proofErr w:type="spellStart"/>
      <w:r w:rsidRPr="005B0DE4">
        <w:rPr>
          <w:rFonts w:ascii="Times New Roman" w:hAnsi="Times New Roman" w:cs="Times New Roman"/>
          <w:b/>
          <w:bCs/>
          <w:sz w:val="28"/>
          <w:szCs w:val="28"/>
        </w:rPr>
        <w:t>Definisi</w:t>
      </w:r>
      <w:proofErr w:type="spellEnd"/>
      <w:r w:rsidRPr="005B0DE4">
        <w:rPr>
          <w:rFonts w:ascii="Times New Roman" w:hAnsi="Times New Roman" w:cs="Times New Roman"/>
          <w:b/>
          <w:bCs/>
          <w:sz w:val="28"/>
          <w:szCs w:val="28"/>
        </w:rPr>
        <w:t xml:space="preserve"> </w:t>
      </w:r>
      <w:proofErr w:type="spellStart"/>
      <w:r w:rsidRPr="005B0DE4">
        <w:rPr>
          <w:rFonts w:ascii="Times New Roman" w:hAnsi="Times New Roman" w:cs="Times New Roman"/>
          <w:b/>
          <w:bCs/>
          <w:sz w:val="28"/>
          <w:szCs w:val="28"/>
        </w:rPr>
        <w:t>Entitas</w:t>
      </w:r>
      <w:proofErr w:type="spellEnd"/>
      <w:r w:rsidR="00A336AB">
        <w:rPr>
          <w:rFonts w:ascii="Times New Roman" w:hAnsi="Times New Roman" w:cs="Times New Roman"/>
          <w:b/>
          <w:bCs/>
          <w:sz w:val="28"/>
          <w:szCs w:val="28"/>
        </w:rPr>
        <w:t xml:space="preserve"> dan </w:t>
      </w:r>
      <w:proofErr w:type="spellStart"/>
      <w:r w:rsidR="00A336AB">
        <w:rPr>
          <w:rFonts w:ascii="Times New Roman" w:hAnsi="Times New Roman" w:cs="Times New Roman"/>
          <w:b/>
          <w:bCs/>
          <w:sz w:val="28"/>
          <w:szCs w:val="28"/>
        </w:rPr>
        <w:t>Deskripsi</w:t>
      </w:r>
      <w:proofErr w:type="spellEnd"/>
    </w:p>
    <w:tbl>
      <w:tblPr>
        <w:tblStyle w:val="TableGrid"/>
        <w:tblW w:w="8217" w:type="dxa"/>
        <w:tblLook w:val="04A0" w:firstRow="1" w:lastRow="0" w:firstColumn="1" w:lastColumn="0" w:noHBand="0" w:noVBand="1"/>
      </w:tblPr>
      <w:tblGrid>
        <w:gridCol w:w="704"/>
        <w:gridCol w:w="3402"/>
        <w:gridCol w:w="4111"/>
      </w:tblGrid>
      <w:tr w:rsidR="005B0DE4" w14:paraId="0CBBEAE0" w14:textId="77777777" w:rsidTr="00EF5907">
        <w:tc>
          <w:tcPr>
            <w:tcW w:w="704" w:type="dxa"/>
          </w:tcPr>
          <w:p w14:paraId="346E87BD" w14:textId="0834BB69" w:rsidR="005B0DE4" w:rsidRPr="005B0DE4" w:rsidRDefault="005B0DE4" w:rsidP="00D2531F">
            <w:pPr>
              <w:spacing w:line="360" w:lineRule="auto"/>
              <w:jc w:val="center"/>
              <w:rPr>
                <w:rFonts w:ascii="Times New Roman" w:hAnsi="Times New Roman" w:cs="Times New Roman"/>
                <w:b/>
                <w:bCs/>
                <w:sz w:val="24"/>
                <w:szCs w:val="24"/>
              </w:rPr>
            </w:pPr>
            <w:r w:rsidRPr="005B0DE4">
              <w:rPr>
                <w:rFonts w:ascii="Times New Roman" w:hAnsi="Times New Roman" w:cs="Times New Roman"/>
                <w:b/>
                <w:bCs/>
                <w:sz w:val="24"/>
                <w:szCs w:val="24"/>
              </w:rPr>
              <w:t>N</w:t>
            </w:r>
            <w:r>
              <w:rPr>
                <w:rFonts w:ascii="Times New Roman" w:hAnsi="Times New Roman" w:cs="Times New Roman"/>
                <w:b/>
                <w:bCs/>
                <w:sz w:val="24"/>
                <w:szCs w:val="24"/>
              </w:rPr>
              <w:t>o</w:t>
            </w:r>
          </w:p>
        </w:tc>
        <w:tc>
          <w:tcPr>
            <w:tcW w:w="3402" w:type="dxa"/>
          </w:tcPr>
          <w:p w14:paraId="0F5A304F" w14:textId="48008CD6" w:rsidR="005B0DE4" w:rsidRPr="005B0DE4" w:rsidRDefault="005B0DE4" w:rsidP="00D2531F">
            <w:pPr>
              <w:spacing w:line="360" w:lineRule="auto"/>
              <w:jc w:val="center"/>
              <w:rPr>
                <w:rFonts w:ascii="Times New Roman" w:hAnsi="Times New Roman" w:cs="Times New Roman"/>
                <w:b/>
                <w:bCs/>
                <w:sz w:val="24"/>
                <w:szCs w:val="24"/>
              </w:rPr>
            </w:pPr>
            <w:proofErr w:type="spellStart"/>
            <w:r w:rsidRPr="005B0DE4">
              <w:rPr>
                <w:rFonts w:ascii="Times New Roman" w:hAnsi="Times New Roman" w:cs="Times New Roman"/>
                <w:b/>
                <w:bCs/>
                <w:sz w:val="24"/>
                <w:szCs w:val="24"/>
              </w:rPr>
              <w:t>E</w:t>
            </w:r>
            <w:r>
              <w:rPr>
                <w:rFonts w:ascii="Times New Roman" w:hAnsi="Times New Roman" w:cs="Times New Roman"/>
                <w:b/>
                <w:bCs/>
                <w:sz w:val="24"/>
                <w:szCs w:val="24"/>
              </w:rPr>
              <w:t>ntitas</w:t>
            </w:r>
            <w:proofErr w:type="spellEnd"/>
          </w:p>
        </w:tc>
        <w:tc>
          <w:tcPr>
            <w:tcW w:w="4111" w:type="dxa"/>
          </w:tcPr>
          <w:p w14:paraId="11FC0797" w14:textId="720B7809" w:rsidR="005B0DE4" w:rsidRPr="005B0DE4" w:rsidRDefault="005B0DE4" w:rsidP="00D2531F">
            <w:pPr>
              <w:spacing w:line="360" w:lineRule="auto"/>
              <w:jc w:val="center"/>
              <w:rPr>
                <w:rFonts w:ascii="Times New Roman" w:hAnsi="Times New Roman" w:cs="Times New Roman"/>
                <w:b/>
                <w:bCs/>
                <w:sz w:val="24"/>
                <w:szCs w:val="24"/>
              </w:rPr>
            </w:pPr>
            <w:proofErr w:type="spellStart"/>
            <w:r w:rsidRPr="005B0DE4">
              <w:rPr>
                <w:rFonts w:ascii="Times New Roman" w:hAnsi="Times New Roman" w:cs="Times New Roman"/>
                <w:b/>
                <w:bCs/>
                <w:sz w:val="24"/>
                <w:szCs w:val="24"/>
              </w:rPr>
              <w:t>A</w:t>
            </w:r>
            <w:r>
              <w:rPr>
                <w:rFonts w:ascii="Times New Roman" w:hAnsi="Times New Roman" w:cs="Times New Roman"/>
                <w:b/>
                <w:bCs/>
                <w:sz w:val="24"/>
                <w:szCs w:val="24"/>
              </w:rPr>
              <w:t>tribut</w:t>
            </w:r>
            <w:proofErr w:type="spellEnd"/>
          </w:p>
        </w:tc>
      </w:tr>
      <w:tr w:rsidR="005B0DE4" w14:paraId="2A3BF98B" w14:textId="77777777" w:rsidTr="00EF5907">
        <w:tc>
          <w:tcPr>
            <w:tcW w:w="704" w:type="dxa"/>
          </w:tcPr>
          <w:p w14:paraId="7807239E" w14:textId="7607C535" w:rsidR="005B0DE4" w:rsidRPr="00EF5907" w:rsidRDefault="00EF5907" w:rsidP="00D2531F">
            <w:pPr>
              <w:spacing w:line="360" w:lineRule="auto"/>
              <w:rPr>
                <w:rFonts w:ascii="Times New Roman" w:hAnsi="Times New Roman" w:cs="Times New Roman"/>
                <w:sz w:val="24"/>
                <w:szCs w:val="24"/>
              </w:rPr>
            </w:pPr>
            <w:r>
              <w:rPr>
                <w:rFonts w:ascii="Times New Roman" w:hAnsi="Times New Roman" w:cs="Times New Roman"/>
                <w:sz w:val="24"/>
                <w:szCs w:val="24"/>
              </w:rPr>
              <w:t>1</w:t>
            </w:r>
          </w:p>
        </w:tc>
        <w:tc>
          <w:tcPr>
            <w:tcW w:w="3402" w:type="dxa"/>
          </w:tcPr>
          <w:p w14:paraId="44EE4C19" w14:textId="1A217B5B" w:rsidR="005B0DE4" w:rsidRPr="00EF5907" w:rsidRDefault="00EF5907" w:rsidP="00D2531F">
            <w:pPr>
              <w:spacing w:line="360" w:lineRule="auto"/>
              <w:rPr>
                <w:rFonts w:ascii="Times New Roman" w:hAnsi="Times New Roman" w:cs="Times New Roman"/>
                <w:sz w:val="24"/>
                <w:szCs w:val="24"/>
              </w:rPr>
            </w:pPr>
            <w:r>
              <w:rPr>
                <w:rFonts w:ascii="Times New Roman" w:hAnsi="Times New Roman" w:cs="Times New Roman"/>
                <w:sz w:val="24"/>
                <w:szCs w:val="24"/>
              </w:rPr>
              <w:t>User</w:t>
            </w:r>
          </w:p>
        </w:tc>
        <w:tc>
          <w:tcPr>
            <w:tcW w:w="4111" w:type="dxa"/>
          </w:tcPr>
          <w:p w14:paraId="2E5664D0" w14:textId="4BC0E335" w:rsidR="00EF5907" w:rsidRPr="00EF5907" w:rsidRDefault="00EF5907" w:rsidP="00D2531F">
            <w:pPr>
              <w:spacing w:line="360" w:lineRule="auto"/>
              <w:jc w:val="both"/>
              <w:rPr>
                <w:rFonts w:ascii="Times New Roman" w:hAnsi="Times New Roman" w:cs="Times New Roman"/>
                <w:sz w:val="24"/>
                <w:szCs w:val="24"/>
                <w:lang w:val="en-ID"/>
              </w:rPr>
            </w:pPr>
            <w:r>
              <w:rPr>
                <w:rFonts w:ascii="Times New Roman" w:hAnsi="Times New Roman" w:cs="Times New Roman"/>
                <w:b/>
                <w:bCs/>
                <w:sz w:val="24"/>
                <w:szCs w:val="24"/>
                <w:lang w:val="en-ID"/>
              </w:rPr>
              <w:t>i</w:t>
            </w:r>
            <w:r w:rsidRPr="00EF5907">
              <w:rPr>
                <w:rFonts w:ascii="Times New Roman" w:hAnsi="Times New Roman" w:cs="Times New Roman"/>
                <w:b/>
                <w:bCs/>
                <w:sz w:val="24"/>
                <w:szCs w:val="24"/>
                <w:lang w:val="en-ID"/>
              </w:rPr>
              <w:t xml:space="preserve">d </w:t>
            </w:r>
          </w:p>
          <w:p w14:paraId="43663C41" w14:textId="465F092D" w:rsidR="00EF5907" w:rsidRPr="00EF5907" w:rsidRDefault="00EF5907" w:rsidP="00D2531F">
            <w:pPr>
              <w:spacing w:line="360" w:lineRule="auto"/>
              <w:jc w:val="both"/>
              <w:rPr>
                <w:rFonts w:ascii="Times New Roman" w:hAnsi="Times New Roman" w:cs="Times New Roman"/>
                <w:sz w:val="24"/>
                <w:szCs w:val="24"/>
                <w:lang w:val="en-ID"/>
              </w:rPr>
            </w:pPr>
            <w:proofErr w:type="spellStart"/>
            <w:r w:rsidRPr="00EF5907">
              <w:rPr>
                <w:rFonts w:ascii="Times New Roman" w:hAnsi="Times New Roman" w:cs="Times New Roman"/>
                <w:sz w:val="24"/>
                <w:szCs w:val="24"/>
                <w:lang w:val="en-ID"/>
              </w:rPr>
              <w:t>Atribut</w:t>
            </w:r>
            <w:proofErr w:type="spellEnd"/>
            <w:r w:rsidRPr="00EF5907">
              <w:rPr>
                <w:rFonts w:ascii="Times New Roman" w:hAnsi="Times New Roman" w:cs="Times New Roman"/>
                <w:sz w:val="24"/>
                <w:szCs w:val="24"/>
                <w:lang w:val="en-ID"/>
              </w:rPr>
              <w:t xml:space="preserve"> yang </w:t>
            </w:r>
            <w:proofErr w:type="spellStart"/>
            <w:r w:rsidRPr="00EF5907">
              <w:rPr>
                <w:rFonts w:ascii="Times New Roman" w:hAnsi="Times New Roman" w:cs="Times New Roman"/>
                <w:sz w:val="24"/>
                <w:szCs w:val="24"/>
                <w:lang w:val="en-ID"/>
              </w:rPr>
              <w:t>menjadi</w:t>
            </w:r>
            <w:proofErr w:type="spellEnd"/>
            <w:r w:rsidRPr="00EF5907">
              <w:rPr>
                <w:rFonts w:ascii="Times New Roman" w:hAnsi="Times New Roman" w:cs="Times New Roman"/>
                <w:sz w:val="24"/>
                <w:szCs w:val="24"/>
                <w:lang w:val="en-ID"/>
              </w:rPr>
              <w:t xml:space="preserve"> Primary Key</w:t>
            </w:r>
            <w:r>
              <w:rPr>
                <w:rFonts w:ascii="Times New Roman" w:hAnsi="Times New Roman" w:cs="Times New Roman"/>
                <w:sz w:val="24"/>
                <w:szCs w:val="24"/>
                <w:lang w:val="en-ID"/>
              </w:rPr>
              <w:t xml:space="preserve"> </w:t>
            </w:r>
            <w:proofErr w:type="spellStart"/>
            <w:r w:rsidRPr="00EF5907">
              <w:rPr>
                <w:rFonts w:ascii="Times New Roman" w:hAnsi="Times New Roman" w:cs="Times New Roman"/>
                <w:sz w:val="24"/>
                <w:szCs w:val="24"/>
                <w:lang w:val="en-ID"/>
              </w:rPr>
              <w:t>untuk</w:t>
            </w:r>
            <w:proofErr w:type="spellEnd"/>
            <w:r w:rsidRPr="00EF5907">
              <w:rPr>
                <w:rFonts w:ascii="Times New Roman" w:hAnsi="Times New Roman" w:cs="Times New Roman"/>
                <w:sz w:val="24"/>
                <w:szCs w:val="24"/>
                <w:lang w:val="en-ID"/>
              </w:rPr>
              <w:t xml:space="preserve"> </w:t>
            </w:r>
          </w:p>
          <w:p w14:paraId="04EA43E9" w14:textId="0CA67E86" w:rsidR="005B0DE4" w:rsidRPr="00EF5907" w:rsidRDefault="00EF5907" w:rsidP="00D2531F">
            <w:pPr>
              <w:spacing w:line="360" w:lineRule="auto"/>
              <w:jc w:val="both"/>
              <w:rPr>
                <w:rFonts w:ascii="Times New Roman" w:hAnsi="Times New Roman" w:cs="Times New Roman"/>
                <w:sz w:val="24"/>
                <w:szCs w:val="24"/>
              </w:rPr>
            </w:pPr>
            <w:proofErr w:type="spellStart"/>
            <w:r w:rsidRPr="00EF5907">
              <w:rPr>
                <w:rFonts w:ascii="Times New Roman" w:hAnsi="Times New Roman" w:cs="Times New Roman"/>
                <w:sz w:val="24"/>
                <w:szCs w:val="24"/>
                <w:lang w:val="en-ID"/>
              </w:rPr>
              <w:t>mengidentifikasi</w:t>
            </w:r>
            <w:proofErr w:type="spellEnd"/>
            <w:r w:rsidRPr="00EF5907">
              <w:rPr>
                <w:rFonts w:ascii="Times New Roman" w:hAnsi="Times New Roman" w:cs="Times New Roman"/>
                <w:sz w:val="24"/>
                <w:szCs w:val="24"/>
                <w:lang w:val="en-ID"/>
              </w:rPr>
              <w:t xml:space="preserve"> </w:t>
            </w:r>
            <w:proofErr w:type="spellStart"/>
            <w:r w:rsidRPr="00EF5907">
              <w:rPr>
                <w:rFonts w:ascii="Times New Roman" w:hAnsi="Times New Roman" w:cs="Times New Roman"/>
                <w:sz w:val="24"/>
                <w:szCs w:val="24"/>
                <w:lang w:val="en-ID"/>
              </w:rPr>
              <w:t>setiap</w:t>
            </w:r>
            <w:proofErr w:type="spellEnd"/>
            <w:r w:rsidRPr="00EF5907">
              <w:rPr>
                <w:rFonts w:ascii="Times New Roman" w:hAnsi="Times New Roman" w:cs="Times New Roman"/>
                <w:sz w:val="24"/>
                <w:szCs w:val="24"/>
                <w:lang w:val="en-ID"/>
              </w:rPr>
              <w:t xml:space="preserve"> </w:t>
            </w:r>
            <w:proofErr w:type="spellStart"/>
            <w:r w:rsidRPr="00EF5907">
              <w:rPr>
                <w:rFonts w:ascii="Times New Roman" w:hAnsi="Times New Roman" w:cs="Times New Roman"/>
                <w:sz w:val="24"/>
                <w:szCs w:val="24"/>
                <w:lang w:val="en-ID"/>
              </w:rPr>
              <w:t>pengguna</w:t>
            </w:r>
            <w:proofErr w:type="spellEnd"/>
            <w:r w:rsidRPr="00EF5907">
              <w:rPr>
                <w:rFonts w:ascii="Times New Roman" w:hAnsi="Times New Roman" w:cs="Times New Roman"/>
                <w:sz w:val="24"/>
                <w:szCs w:val="24"/>
                <w:lang w:val="en-ID"/>
              </w:rPr>
              <w:t xml:space="preserve"> </w:t>
            </w:r>
            <w:proofErr w:type="spellStart"/>
            <w:r w:rsidRPr="00EF5907">
              <w:rPr>
                <w:rFonts w:ascii="Times New Roman" w:hAnsi="Times New Roman" w:cs="Times New Roman"/>
                <w:sz w:val="24"/>
                <w:szCs w:val="24"/>
                <w:lang w:val="en-ID"/>
              </w:rPr>
              <w:t>secara</w:t>
            </w:r>
            <w:proofErr w:type="spellEnd"/>
            <w:r w:rsidRPr="00EF5907">
              <w:rPr>
                <w:rFonts w:ascii="Times New Roman" w:hAnsi="Times New Roman" w:cs="Times New Roman"/>
                <w:sz w:val="24"/>
                <w:szCs w:val="24"/>
                <w:lang w:val="en-ID"/>
              </w:rPr>
              <w:t xml:space="preserve"> </w:t>
            </w:r>
            <w:proofErr w:type="spellStart"/>
            <w:r w:rsidRPr="00EF5907">
              <w:rPr>
                <w:rFonts w:ascii="Times New Roman" w:hAnsi="Times New Roman" w:cs="Times New Roman"/>
                <w:sz w:val="24"/>
                <w:szCs w:val="24"/>
                <w:lang w:val="en-ID"/>
              </w:rPr>
              <w:t>unik</w:t>
            </w:r>
            <w:proofErr w:type="spellEnd"/>
            <w:r>
              <w:rPr>
                <w:rFonts w:ascii="Times New Roman" w:hAnsi="Times New Roman" w:cs="Times New Roman"/>
                <w:sz w:val="24"/>
                <w:szCs w:val="24"/>
                <w:lang w:val="en-ID"/>
              </w:rPr>
              <w:t>.</w:t>
            </w:r>
          </w:p>
        </w:tc>
      </w:tr>
      <w:tr w:rsidR="00EF5907" w14:paraId="2AF85553" w14:textId="77777777" w:rsidTr="00EF5907">
        <w:tc>
          <w:tcPr>
            <w:tcW w:w="704" w:type="dxa"/>
          </w:tcPr>
          <w:p w14:paraId="0240D3A1" w14:textId="7F1D483C" w:rsidR="00EF5907" w:rsidRDefault="00EF5907" w:rsidP="00D2531F">
            <w:pPr>
              <w:spacing w:line="360" w:lineRule="auto"/>
              <w:rPr>
                <w:rFonts w:ascii="Times New Roman" w:hAnsi="Times New Roman" w:cs="Times New Roman"/>
                <w:sz w:val="24"/>
                <w:szCs w:val="24"/>
              </w:rPr>
            </w:pPr>
          </w:p>
        </w:tc>
        <w:tc>
          <w:tcPr>
            <w:tcW w:w="3402" w:type="dxa"/>
          </w:tcPr>
          <w:p w14:paraId="0C036B88" w14:textId="77777777" w:rsidR="00EF5907" w:rsidRDefault="00EF5907" w:rsidP="00D2531F">
            <w:pPr>
              <w:spacing w:line="360" w:lineRule="auto"/>
              <w:rPr>
                <w:rFonts w:ascii="Times New Roman" w:hAnsi="Times New Roman" w:cs="Times New Roman"/>
                <w:sz w:val="24"/>
                <w:szCs w:val="24"/>
              </w:rPr>
            </w:pPr>
          </w:p>
        </w:tc>
        <w:tc>
          <w:tcPr>
            <w:tcW w:w="4111" w:type="dxa"/>
          </w:tcPr>
          <w:p w14:paraId="237C6CBF" w14:textId="77777777" w:rsidR="00EF5907" w:rsidRDefault="00EF5907" w:rsidP="00D2531F">
            <w:pPr>
              <w:spacing w:line="360" w:lineRule="auto"/>
              <w:jc w:val="both"/>
              <w:rPr>
                <w:rFonts w:ascii="Times New Roman" w:hAnsi="Times New Roman" w:cs="Times New Roman"/>
                <w:b/>
                <w:bCs/>
                <w:sz w:val="24"/>
                <w:szCs w:val="24"/>
                <w:lang w:val="en-ID"/>
              </w:rPr>
            </w:pPr>
            <w:proofErr w:type="gramStart"/>
            <w:r>
              <w:rPr>
                <w:rFonts w:ascii="Times New Roman" w:hAnsi="Times New Roman" w:cs="Times New Roman"/>
                <w:b/>
                <w:bCs/>
                <w:sz w:val="24"/>
                <w:szCs w:val="24"/>
                <w:lang w:val="en-ID"/>
              </w:rPr>
              <w:t>User Name</w:t>
            </w:r>
            <w:proofErr w:type="gramEnd"/>
          </w:p>
          <w:p w14:paraId="7A41020B" w14:textId="67ABA6B0" w:rsidR="00EF5907" w:rsidRPr="00EF5907" w:rsidRDefault="00EF5907" w:rsidP="00D2531F">
            <w:pPr>
              <w:spacing w:line="360" w:lineRule="auto"/>
              <w:jc w:val="both"/>
              <w:rPr>
                <w:rFonts w:ascii="Times New Roman" w:hAnsi="Times New Roman" w:cs="Times New Roman"/>
                <w:sz w:val="24"/>
                <w:szCs w:val="24"/>
                <w:lang w:val="en-ID"/>
              </w:rPr>
            </w:pPr>
            <w:r w:rsidRPr="00EF5907">
              <w:rPr>
                <w:rFonts w:ascii="Times New Roman" w:hAnsi="Times New Roman" w:cs="Times New Roman"/>
                <w:sz w:val="24"/>
                <w:szCs w:val="24"/>
              </w:rPr>
              <w:t xml:space="preserve">Nama </w:t>
            </w:r>
            <w:proofErr w:type="spellStart"/>
            <w:r w:rsidRPr="00EF5907">
              <w:rPr>
                <w:rFonts w:ascii="Times New Roman" w:hAnsi="Times New Roman" w:cs="Times New Roman"/>
                <w:sz w:val="24"/>
                <w:szCs w:val="24"/>
              </w:rPr>
              <w:t>pengguna</w:t>
            </w:r>
            <w:proofErr w:type="spellEnd"/>
            <w:r w:rsidRPr="00EF5907">
              <w:rPr>
                <w:rFonts w:ascii="Times New Roman" w:hAnsi="Times New Roman" w:cs="Times New Roman"/>
                <w:sz w:val="24"/>
                <w:szCs w:val="24"/>
              </w:rPr>
              <w:t xml:space="preserve"> </w:t>
            </w:r>
            <w:proofErr w:type="spellStart"/>
            <w:r w:rsidRPr="00EF5907">
              <w:rPr>
                <w:rFonts w:ascii="Times New Roman" w:hAnsi="Times New Roman" w:cs="Times New Roman"/>
                <w:sz w:val="24"/>
                <w:szCs w:val="24"/>
              </w:rPr>
              <w:t>unik</w:t>
            </w:r>
            <w:proofErr w:type="spellEnd"/>
            <w:r w:rsidRPr="00EF5907">
              <w:rPr>
                <w:rFonts w:ascii="Times New Roman" w:hAnsi="Times New Roman" w:cs="Times New Roman"/>
                <w:sz w:val="24"/>
                <w:szCs w:val="24"/>
              </w:rPr>
              <w:t xml:space="preserve"> yang </w:t>
            </w:r>
            <w:proofErr w:type="spellStart"/>
            <w:r w:rsidRPr="00EF5907">
              <w:rPr>
                <w:rFonts w:ascii="Times New Roman" w:hAnsi="Times New Roman" w:cs="Times New Roman"/>
                <w:sz w:val="24"/>
                <w:szCs w:val="24"/>
              </w:rPr>
              <w:t>digunakan</w:t>
            </w:r>
            <w:proofErr w:type="spellEnd"/>
            <w:r w:rsidRPr="00EF5907">
              <w:rPr>
                <w:rFonts w:ascii="Times New Roman" w:hAnsi="Times New Roman" w:cs="Times New Roman"/>
                <w:sz w:val="24"/>
                <w:szCs w:val="24"/>
              </w:rPr>
              <w:t xml:space="preserve"> </w:t>
            </w:r>
            <w:proofErr w:type="spellStart"/>
            <w:r w:rsidRPr="00EF5907">
              <w:rPr>
                <w:rFonts w:ascii="Times New Roman" w:hAnsi="Times New Roman" w:cs="Times New Roman"/>
                <w:sz w:val="24"/>
                <w:szCs w:val="24"/>
              </w:rPr>
              <w:t>untuk</w:t>
            </w:r>
            <w:proofErr w:type="spellEnd"/>
            <w:r w:rsidRPr="00EF5907">
              <w:rPr>
                <w:rFonts w:ascii="Times New Roman" w:hAnsi="Times New Roman" w:cs="Times New Roman"/>
                <w:sz w:val="24"/>
                <w:szCs w:val="24"/>
              </w:rPr>
              <w:t xml:space="preserve"> login</w:t>
            </w:r>
            <w:r>
              <w:rPr>
                <w:rFonts w:ascii="Times New Roman" w:hAnsi="Times New Roman" w:cs="Times New Roman"/>
                <w:sz w:val="24"/>
                <w:szCs w:val="24"/>
              </w:rPr>
              <w:t>.</w:t>
            </w:r>
          </w:p>
        </w:tc>
      </w:tr>
      <w:tr w:rsidR="00EF5907" w14:paraId="406A8723" w14:textId="77777777" w:rsidTr="00EF5907">
        <w:tc>
          <w:tcPr>
            <w:tcW w:w="704" w:type="dxa"/>
          </w:tcPr>
          <w:p w14:paraId="49956EDB" w14:textId="77777777" w:rsidR="00EF5907" w:rsidRDefault="00EF5907" w:rsidP="00D2531F">
            <w:pPr>
              <w:spacing w:line="360" w:lineRule="auto"/>
              <w:rPr>
                <w:rFonts w:ascii="Times New Roman" w:hAnsi="Times New Roman" w:cs="Times New Roman"/>
                <w:sz w:val="24"/>
                <w:szCs w:val="24"/>
              </w:rPr>
            </w:pPr>
          </w:p>
        </w:tc>
        <w:tc>
          <w:tcPr>
            <w:tcW w:w="3402" w:type="dxa"/>
          </w:tcPr>
          <w:p w14:paraId="04CAA8D2" w14:textId="77777777" w:rsidR="00EF5907" w:rsidRDefault="00EF5907" w:rsidP="00D2531F">
            <w:pPr>
              <w:spacing w:line="360" w:lineRule="auto"/>
              <w:rPr>
                <w:rFonts w:ascii="Times New Roman" w:hAnsi="Times New Roman" w:cs="Times New Roman"/>
                <w:sz w:val="24"/>
                <w:szCs w:val="24"/>
              </w:rPr>
            </w:pPr>
          </w:p>
        </w:tc>
        <w:tc>
          <w:tcPr>
            <w:tcW w:w="4111" w:type="dxa"/>
          </w:tcPr>
          <w:p w14:paraId="7A563A94" w14:textId="77777777" w:rsidR="00EF5907" w:rsidRDefault="00EF5907" w:rsidP="00D2531F">
            <w:pPr>
              <w:spacing w:line="360" w:lineRule="auto"/>
              <w:jc w:val="both"/>
              <w:rPr>
                <w:rFonts w:ascii="Times New Roman" w:hAnsi="Times New Roman" w:cs="Times New Roman"/>
                <w:b/>
                <w:bCs/>
                <w:sz w:val="24"/>
                <w:szCs w:val="24"/>
                <w:lang w:val="en-ID"/>
              </w:rPr>
            </w:pPr>
            <w:r>
              <w:rPr>
                <w:rFonts w:ascii="Times New Roman" w:hAnsi="Times New Roman" w:cs="Times New Roman"/>
                <w:b/>
                <w:bCs/>
                <w:sz w:val="24"/>
                <w:szCs w:val="24"/>
                <w:lang w:val="en-ID"/>
              </w:rPr>
              <w:t>Password</w:t>
            </w:r>
          </w:p>
          <w:p w14:paraId="6DBB2AEC" w14:textId="73DAD06F" w:rsidR="00EF5907" w:rsidRPr="00EF5907" w:rsidRDefault="00EF5907" w:rsidP="00D2531F">
            <w:pPr>
              <w:spacing w:line="360" w:lineRule="auto"/>
              <w:jc w:val="both"/>
              <w:rPr>
                <w:rFonts w:ascii="Times New Roman" w:hAnsi="Times New Roman" w:cs="Times New Roman"/>
                <w:sz w:val="24"/>
                <w:szCs w:val="24"/>
                <w:lang w:val="en-ID"/>
              </w:rPr>
            </w:pPr>
            <w:r w:rsidRPr="00EF5907">
              <w:rPr>
                <w:rFonts w:ascii="Times New Roman" w:hAnsi="Times New Roman" w:cs="Times New Roman"/>
                <w:sz w:val="24"/>
                <w:szCs w:val="24"/>
              </w:rPr>
              <w:t xml:space="preserve">Kata </w:t>
            </w:r>
            <w:proofErr w:type="spellStart"/>
            <w:r w:rsidRPr="00EF5907">
              <w:rPr>
                <w:rFonts w:ascii="Times New Roman" w:hAnsi="Times New Roman" w:cs="Times New Roman"/>
                <w:sz w:val="24"/>
                <w:szCs w:val="24"/>
              </w:rPr>
              <w:t>sandi</w:t>
            </w:r>
            <w:proofErr w:type="spellEnd"/>
            <w:r w:rsidRPr="00EF5907">
              <w:rPr>
                <w:rFonts w:ascii="Times New Roman" w:hAnsi="Times New Roman" w:cs="Times New Roman"/>
                <w:sz w:val="24"/>
                <w:szCs w:val="24"/>
              </w:rPr>
              <w:t xml:space="preserve"> </w:t>
            </w:r>
            <w:proofErr w:type="spellStart"/>
            <w:r w:rsidRPr="00EF5907">
              <w:rPr>
                <w:rFonts w:ascii="Times New Roman" w:hAnsi="Times New Roman" w:cs="Times New Roman"/>
                <w:sz w:val="24"/>
                <w:szCs w:val="24"/>
              </w:rPr>
              <w:t>terenkripsi</w:t>
            </w:r>
            <w:proofErr w:type="spellEnd"/>
            <w:r w:rsidRPr="00EF5907">
              <w:rPr>
                <w:rFonts w:ascii="Times New Roman" w:hAnsi="Times New Roman" w:cs="Times New Roman"/>
                <w:sz w:val="24"/>
                <w:szCs w:val="24"/>
              </w:rPr>
              <w:t xml:space="preserve"> </w:t>
            </w:r>
            <w:proofErr w:type="spellStart"/>
            <w:r w:rsidRPr="00EF5907">
              <w:rPr>
                <w:rFonts w:ascii="Times New Roman" w:hAnsi="Times New Roman" w:cs="Times New Roman"/>
                <w:sz w:val="24"/>
                <w:szCs w:val="24"/>
              </w:rPr>
              <w:t>untuk</w:t>
            </w:r>
            <w:proofErr w:type="spellEnd"/>
            <w:r w:rsidRPr="00EF5907">
              <w:rPr>
                <w:rFonts w:ascii="Times New Roman" w:hAnsi="Times New Roman" w:cs="Times New Roman"/>
                <w:sz w:val="24"/>
                <w:szCs w:val="24"/>
              </w:rPr>
              <w:t xml:space="preserve"> </w:t>
            </w:r>
            <w:proofErr w:type="spellStart"/>
            <w:r w:rsidRPr="00EF5907">
              <w:rPr>
                <w:rFonts w:ascii="Times New Roman" w:hAnsi="Times New Roman" w:cs="Times New Roman"/>
                <w:sz w:val="24"/>
                <w:szCs w:val="24"/>
              </w:rPr>
              <w:t>autentikasi</w:t>
            </w:r>
            <w:proofErr w:type="spellEnd"/>
            <w:r w:rsidRPr="00EF5907">
              <w:rPr>
                <w:rFonts w:ascii="Times New Roman" w:hAnsi="Times New Roman" w:cs="Times New Roman"/>
                <w:sz w:val="24"/>
                <w:szCs w:val="24"/>
              </w:rPr>
              <w:t xml:space="preserve"> </w:t>
            </w:r>
            <w:proofErr w:type="spellStart"/>
            <w:r w:rsidRPr="00EF5907">
              <w:rPr>
                <w:rFonts w:ascii="Times New Roman" w:hAnsi="Times New Roman" w:cs="Times New Roman"/>
                <w:sz w:val="24"/>
                <w:szCs w:val="24"/>
              </w:rPr>
              <w:t>penggun</w:t>
            </w:r>
            <w:r>
              <w:rPr>
                <w:rFonts w:ascii="Times New Roman" w:hAnsi="Times New Roman" w:cs="Times New Roman"/>
                <w:sz w:val="24"/>
                <w:szCs w:val="24"/>
              </w:rPr>
              <w:t>a</w:t>
            </w:r>
            <w:proofErr w:type="spellEnd"/>
            <w:r>
              <w:rPr>
                <w:rFonts w:ascii="Times New Roman" w:hAnsi="Times New Roman" w:cs="Times New Roman"/>
                <w:sz w:val="24"/>
                <w:szCs w:val="24"/>
              </w:rPr>
              <w:t>.</w:t>
            </w:r>
          </w:p>
        </w:tc>
      </w:tr>
      <w:tr w:rsidR="00EF5907" w14:paraId="09515A9D" w14:textId="77777777" w:rsidTr="00EF5907">
        <w:tc>
          <w:tcPr>
            <w:tcW w:w="704" w:type="dxa"/>
          </w:tcPr>
          <w:p w14:paraId="5B95AF68" w14:textId="77777777" w:rsidR="00EF5907" w:rsidRDefault="00EF5907" w:rsidP="00D2531F">
            <w:pPr>
              <w:spacing w:line="360" w:lineRule="auto"/>
              <w:rPr>
                <w:rFonts w:ascii="Times New Roman" w:hAnsi="Times New Roman" w:cs="Times New Roman"/>
                <w:sz w:val="24"/>
                <w:szCs w:val="24"/>
              </w:rPr>
            </w:pPr>
          </w:p>
        </w:tc>
        <w:tc>
          <w:tcPr>
            <w:tcW w:w="3402" w:type="dxa"/>
          </w:tcPr>
          <w:p w14:paraId="18770C4A" w14:textId="77777777" w:rsidR="00EF5907" w:rsidRDefault="00EF5907" w:rsidP="00D2531F">
            <w:pPr>
              <w:spacing w:line="360" w:lineRule="auto"/>
              <w:rPr>
                <w:rFonts w:ascii="Times New Roman" w:hAnsi="Times New Roman" w:cs="Times New Roman"/>
                <w:sz w:val="24"/>
                <w:szCs w:val="24"/>
              </w:rPr>
            </w:pPr>
          </w:p>
        </w:tc>
        <w:tc>
          <w:tcPr>
            <w:tcW w:w="4111" w:type="dxa"/>
          </w:tcPr>
          <w:p w14:paraId="29CD6AFB" w14:textId="3CFDEC8A" w:rsidR="00EF5907" w:rsidRDefault="00EF5907" w:rsidP="00D2531F">
            <w:pPr>
              <w:spacing w:line="360" w:lineRule="auto"/>
              <w:jc w:val="both"/>
              <w:rPr>
                <w:rFonts w:ascii="Times New Roman" w:hAnsi="Times New Roman" w:cs="Times New Roman"/>
                <w:b/>
                <w:bCs/>
                <w:sz w:val="24"/>
                <w:szCs w:val="24"/>
                <w:lang w:val="en-ID"/>
              </w:rPr>
            </w:pPr>
            <w:proofErr w:type="spellStart"/>
            <w:r>
              <w:rPr>
                <w:rFonts w:ascii="Times New Roman" w:hAnsi="Times New Roman" w:cs="Times New Roman"/>
                <w:b/>
                <w:bCs/>
                <w:sz w:val="24"/>
                <w:szCs w:val="24"/>
                <w:lang w:val="en-ID"/>
              </w:rPr>
              <w:t>Create</w:t>
            </w:r>
            <w:r w:rsidR="00C1169F">
              <w:rPr>
                <w:rFonts w:ascii="Times New Roman" w:hAnsi="Times New Roman" w:cs="Times New Roman"/>
                <w:b/>
                <w:bCs/>
                <w:sz w:val="24"/>
                <w:szCs w:val="24"/>
                <w:lang w:val="en-ID"/>
              </w:rPr>
              <w:t>_at</w:t>
            </w:r>
            <w:proofErr w:type="spellEnd"/>
          </w:p>
          <w:p w14:paraId="2A1F2EC1" w14:textId="4EBB9A9C" w:rsidR="00C1169F" w:rsidRPr="00C1169F" w:rsidRDefault="00C1169F" w:rsidP="00D2531F">
            <w:pPr>
              <w:spacing w:line="360" w:lineRule="auto"/>
              <w:ind w:left="720" w:hanging="720"/>
              <w:jc w:val="both"/>
              <w:rPr>
                <w:rFonts w:ascii="Times New Roman" w:hAnsi="Times New Roman" w:cs="Times New Roman"/>
                <w:sz w:val="24"/>
                <w:szCs w:val="24"/>
                <w:lang w:val="en-ID"/>
              </w:rPr>
            </w:pPr>
            <w:proofErr w:type="spellStart"/>
            <w:r>
              <w:rPr>
                <w:rFonts w:ascii="Times New Roman" w:hAnsi="Times New Roman" w:cs="Times New Roman"/>
                <w:sz w:val="24"/>
                <w:szCs w:val="24"/>
                <w:lang w:val="en-ID"/>
              </w:rPr>
              <w:lastRenderedPageBreak/>
              <w:t>Tanggal</w:t>
            </w:r>
            <w:proofErr w:type="spellEnd"/>
            <w:r>
              <w:rPr>
                <w:rFonts w:ascii="Times New Roman" w:hAnsi="Times New Roman" w:cs="Times New Roman"/>
                <w:sz w:val="24"/>
                <w:szCs w:val="24"/>
                <w:lang w:val="en-ID"/>
              </w:rPr>
              <w:t xml:space="preserve"> dan </w:t>
            </w:r>
            <w:proofErr w:type="spellStart"/>
            <w:r>
              <w:rPr>
                <w:rFonts w:ascii="Times New Roman" w:hAnsi="Times New Roman" w:cs="Times New Roman"/>
                <w:sz w:val="24"/>
                <w:szCs w:val="24"/>
                <w:lang w:val="en-ID"/>
              </w:rPr>
              <w:t>waktu</w:t>
            </w:r>
            <w:proofErr w:type="spellEnd"/>
            <w:r>
              <w:rPr>
                <w:rFonts w:ascii="Times New Roman" w:hAnsi="Times New Roman" w:cs="Times New Roman"/>
                <w:sz w:val="24"/>
                <w:szCs w:val="24"/>
                <w:lang w:val="en-ID"/>
              </w:rPr>
              <w:t xml:space="preserve"> yang di buat</w:t>
            </w:r>
          </w:p>
        </w:tc>
      </w:tr>
      <w:tr w:rsidR="00C1169F" w14:paraId="33D80E1E" w14:textId="77777777" w:rsidTr="00EF5907">
        <w:tc>
          <w:tcPr>
            <w:tcW w:w="704" w:type="dxa"/>
          </w:tcPr>
          <w:p w14:paraId="5A9B0377" w14:textId="4B578CA0" w:rsidR="00C1169F" w:rsidRDefault="00C1169F" w:rsidP="00D2531F">
            <w:pPr>
              <w:spacing w:line="360" w:lineRule="auto"/>
              <w:rPr>
                <w:rFonts w:ascii="Times New Roman" w:hAnsi="Times New Roman" w:cs="Times New Roman"/>
                <w:sz w:val="24"/>
                <w:szCs w:val="24"/>
              </w:rPr>
            </w:pPr>
          </w:p>
        </w:tc>
        <w:tc>
          <w:tcPr>
            <w:tcW w:w="3402" w:type="dxa"/>
          </w:tcPr>
          <w:p w14:paraId="07E0E219" w14:textId="77777777" w:rsidR="00C1169F" w:rsidRDefault="00C1169F" w:rsidP="00D2531F">
            <w:pPr>
              <w:spacing w:line="360" w:lineRule="auto"/>
              <w:rPr>
                <w:rFonts w:ascii="Times New Roman" w:hAnsi="Times New Roman" w:cs="Times New Roman"/>
                <w:sz w:val="24"/>
                <w:szCs w:val="24"/>
              </w:rPr>
            </w:pPr>
          </w:p>
        </w:tc>
        <w:tc>
          <w:tcPr>
            <w:tcW w:w="4111" w:type="dxa"/>
          </w:tcPr>
          <w:p w14:paraId="4E78E14A" w14:textId="77777777" w:rsidR="00C1169F" w:rsidRDefault="00C1169F" w:rsidP="00D2531F">
            <w:pPr>
              <w:spacing w:line="360" w:lineRule="auto"/>
              <w:jc w:val="both"/>
              <w:rPr>
                <w:rFonts w:ascii="Times New Roman" w:hAnsi="Times New Roman" w:cs="Times New Roman"/>
                <w:b/>
                <w:bCs/>
                <w:sz w:val="24"/>
                <w:szCs w:val="24"/>
                <w:lang w:val="en-ID"/>
              </w:rPr>
            </w:pPr>
            <w:proofErr w:type="spellStart"/>
            <w:r>
              <w:rPr>
                <w:rFonts w:ascii="Times New Roman" w:hAnsi="Times New Roman" w:cs="Times New Roman"/>
                <w:b/>
                <w:bCs/>
                <w:sz w:val="24"/>
                <w:szCs w:val="24"/>
                <w:lang w:val="en-ID"/>
              </w:rPr>
              <w:t>Update_at</w:t>
            </w:r>
            <w:proofErr w:type="spellEnd"/>
          </w:p>
          <w:p w14:paraId="594E81D8" w14:textId="0E67A75B" w:rsidR="00C1169F" w:rsidRPr="00C1169F" w:rsidRDefault="00C1169F" w:rsidP="00D2531F">
            <w:pPr>
              <w:spacing w:line="360" w:lineRule="auto"/>
              <w:jc w:val="both"/>
              <w:rPr>
                <w:rFonts w:ascii="Times New Roman" w:hAnsi="Times New Roman" w:cs="Times New Roman"/>
                <w:sz w:val="24"/>
                <w:szCs w:val="24"/>
                <w:lang w:val="en-ID"/>
              </w:rPr>
            </w:pPr>
            <w:proofErr w:type="spellStart"/>
            <w:r>
              <w:rPr>
                <w:rFonts w:ascii="Times New Roman" w:hAnsi="Times New Roman" w:cs="Times New Roman"/>
                <w:sz w:val="24"/>
                <w:szCs w:val="24"/>
                <w:lang w:val="en-ID"/>
              </w:rPr>
              <w:t>Tanggal</w:t>
            </w:r>
            <w:proofErr w:type="spellEnd"/>
            <w:r>
              <w:rPr>
                <w:rFonts w:ascii="Times New Roman" w:hAnsi="Times New Roman" w:cs="Times New Roman"/>
                <w:sz w:val="24"/>
                <w:szCs w:val="24"/>
                <w:lang w:val="en-ID"/>
              </w:rPr>
              <w:t xml:space="preserve"> dan </w:t>
            </w:r>
            <w:proofErr w:type="spellStart"/>
            <w:r>
              <w:rPr>
                <w:rFonts w:ascii="Times New Roman" w:hAnsi="Times New Roman" w:cs="Times New Roman"/>
                <w:sz w:val="24"/>
                <w:szCs w:val="24"/>
                <w:lang w:val="en-ID"/>
              </w:rPr>
              <w:t>waktu</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diperbarui</w:t>
            </w:r>
            <w:proofErr w:type="spellEnd"/>
          </w:p>
        </w:tc>
      </w:tr>
      <w:tr w:rsidR="00C1169F" w14:paraId="0E9829D5" w14:textId="77777777" w:rsidTr="004E344B">
        <w:trPr>
          <w:trHeight w:val="1706"/>
        </w:trPr>
        <w:tc>
          <w:tcPr>
            <w:tcW w:w="704" w:type="dxa"/>
          </w:tcPr>
          <w:p w14:paraId="400EEBDE" w14:textId="4F7FD7BC" w:rsidR="00C1169F" w:rsidRDefault="00C1169F" w:rsidP="00D2531F">
            <w:pPr>
              <w:spacing w:line="360" w:lineRule="auto"/>
              <w:rPr>
                <w:rFonts w:ascii="Times New Roman" w:hAnsi="Times New Roman" w:cs="Times New Roman"/>
                <w:sz w:val="24"/>
                <w:szCs w:val="24"/>
              </w:rPr>
            </w:pPr>
            <w:r>
              <w:rPr>
                <w:rFonts w:ascii="Times New Roman" w:hAnsi="Times New Roman" w:cs="Times New Roman"/>
                <w:sz w:val="24"/>
                <w:szCs w:val="24"/>
              </w:rPr>
              <w:t>2</w:t>
            </w:r>
          </w:p>
        </w:tc>
        <w:tc>
          <w:tcPr>
            <w:tcW w:w="3402" w:type="dxa"/>
          </w:tcPr>
          <w:p w14:paraId="177B7A32" w14:textId="0D792C86" w:rsidR="00C1169F" w:rsidRDefault="009A25C9" w:rsidP="00D2531F">
            <w:pPr>
              <w:tabs>
                <w:tab w:val="center" w:pos="1593"/>
              </w:tabs>
              <w:spacing w:line="360" w:lineRule="auto"/>
              <w:rPr>
                <w:rFonts w:ascii="Times New Roman" w:hAnsi="Times New Roman" w:cs="Times New Roman"/>
                <w:sz w:val="24"/>
                <w:szCs w:val="24"/>
              </w:rPr>
            </w:pPr>
            <w:proofErr w:type="spellStart"/>
            <w:r>
              <w:rPr>
                <w:rFonts w:ascii="Times New Roman" w:hAnsi="Times New Roman" w:cs="Times New Roman"/>
                <w:sz w:val="24"/>
                <w:szCs w:val="24"/>
              </w:rPr>
              <w:t>Absensi</w:t>
            </w:r>
            <w:proofErr w:type="spellEnd"/>
            <w:r w:rsidR="004E344B">
              <w:rPr>
                <w:rFonts w:ascii="Times New Roman" w:hAnsi="Times New Roman" w:cs="Times New Roman"/>
                <w:sz w:val="24"/>
                <w:szCs w:val="24"/>
              </w:rPr>
              <w:tab/>
            </w:r>
          </w:p>
        </w:tc>
        <w:tc>
          <w:tcPr>
            <w:tcW w:w="4111" w:type="dxa"/>
          </w:tcPr>
          <w:p w14:paraId="3AB99FB0" w14:textId="0D6BA9A4" w:rsidR="00C1169F" w:rsidRDefault="009A25C9" w:rsidP="00D2531F">
            <w:pPr>
              <w:spacing w:line="360" w:lineRule="auto"/>
              <w:jc w:val="both"/>
              <w:rPr>
                <w:rFonts w:ascii="Times New Roman" w:hAnsi="Times New Roman" w:cs="Times New Roman"/>
                <w:b/>
                <w:bCs/>
                <w:sz w:val="24"/>
                <w:szCs w:val="24"/>
                <w:lang w:val="en-ID"/>
              </w:rPr>
            </w:pPr>
            <w:r>
              <w:rPr>
                <w:rFonts w:ascii="Times New Roman" w:hAnsi="Times New Roman" w:cs="Times New Roman"/>
                <w:b/>
                <w:bCs/>
                <w:sz w:val="24"/>
                <w:szCs w:val="24"/>
                <w:lang w:val="en-ID"/>
              </w:rPr>
              <w:t>Id</w:t>
            </w:r>
          </w:p>
          <w:p w14:paraId="770B7BC5" w14:textId="3E1ACB46" w:rsidR="009A25C9" w:rsidRPr="004E344B" w:rsidRDefault="004E344B" w:rsidP="00D2531F">
            <w:pPr>
              <w:spacing w:line="360" w:lineRule="auto"/>
              <w:jc w:val="both"/>
              <w:rPr>
                <w:rFonts w:ascii="Times New Roman" w:hAnsi="Times New Roman" w:cs="Times New Roman"/>
                <w:sz w:val="24"/>
                <w:szCs w:val="24"/>
                <w:lang w:val="en-ID"/>
              </w:rPr>
            </w:pPr>
            <w:proofErr w:type="spellStart"/>
            <w:r w:rsidRPr="004E344B">
              <w:rPr>
                <w:rFonts w:ascii="Times New Roman" w:hAnsi="Times New Roman" w:cs="Times New Roman"/>
                <w:sz w:val="24"/>
                <w:szCs w:val="24"/>
              </w:rPr>
              <w:t>Atribut</w:t>
            </w:r>
            <w:proofErr w:type="spellEnd"/>
            <w:r w:rsidRPr="004E344B">
              <w:rPr>
                <w:rFonts w:ascii="Times New Roman" w:hAnsi="Times New Roman" w:cs="Times New Roman"/>
                <w:sz w:val="24"/>
                <w:szCs w:val="24"/>
              </w:rPr>
              <w:t xml:space="preserve"> yang </w:t>
            </w:r>
            <w:proofErr w:type="spellStart"/>
            <w:r w:rsidRPr="004E344B">
              <w:rPr>
                <w:rFonts w:ascii="Times New Roman" w:hAnsi="Times New Roman" w:cs="Times New Roman"/>
                <w:sz w:val="24"/>
                <w:szCs w:val="24"/>
              </w:rPr>
              <w:t>menjadi</w:t>
            </w:r>
            <w:proofErr w:type="spellEnd"/>
            <w:r w:rsidRPr="004E344B">
              <w:rPr>
                <w:rFonts w:ascii="Times New Roman" w:hAnsi="Times New Roman" w:cs="Times New Roman"/>
                <w:sz w:val="24"/>
                <w:szCs w:val="24"/>
              </w:rPr>
              <w:t xml:space="preserve"> </w:t>
            </w:r>
            <w:r w:rsidRPr="004E344B">
              <w:rPr>
                <w:rFonts w:ascii="Times New Roman" w:hAnsi="Times New Roman" w:cs="Times New Roman"/>
                <w:i/>
                <w:iCs/>
                <w:sz w:val="24"/>
                <w:szCs w:val="24"/>
              </w:rPr>
              <w:t>Primary Key</w:t>
            </w:r>
            <w:r w:rsidRPr="004E344B">
              <w:rPr>
                <w:rFonts w:ascii="Times New Roman" w:hAnsi="Times New Roman" w:cs="Times New Roman"/>
                <w:sz w:val="24"/>
                <w:szCs w:val="24"/>
              </w:rPr>
              <w:t xml:space="preserve"> </w:t>
            </w:r>
            <w:proofErr w:type="spellStart"/>
            <w:r w:rsidRPr="004E344B">
              <w:rPr>
                <w:rFonts w:ascii="Times New Roman" w:hAnsi="Times New Roman" w:cs="Times New Roman"/>
                <w:sz w:val="24"/>
                <w:szCs w:val="24"/>
              </w:rPr>
              <w:t>untuk</w:t>
            </w:r>
            <w:proofErr w:type="spellEnd"/>
            <w:r w:rsidRPr="004E344B">
              <w:rPr>
                <w:rFonts w:ascii="Times New Roman" w:hAnsi="Times New Roman" w:cs="Times New Roman"/>
                <w:sz w:val="24"/>
                <w:szCs w:val="24"/>
              </w:rPr>
              <w:t xml:space="preserve"> </w:t>
            </w:r>
            <w:proofErr w:type="spellStart"/>
            <w:r w:rsidRPr="004E344B">
              <w:rPr>
                <w:rFonts w:ascii="Times New Roman" w:hAnsi="Times New Roman" w:cs="Times New Roman"/>
                <w:sz w:val="24"/>
                <w:szCs w:val="24"/>
              </w:rPr>
              <w:t>mengidentifikasi</w:t>
            </w:r>
            <w:proofErr w:type="spellEnd"/>
            <w:r w:rsidRPr="004E344B">
              <w:rPr>
                <w:rFonts w:ascii="Times New Roman" w:hAnsi="Times New Roman" w:cs="Times New Roman"/>
                <w:sz w:val="24"/>
                <w:szCs w:val="24"/>
              </w:rPr>
              <w:t xml:space="preserve"> </w:t>
            </w:r>
            <w:proofErr w:type="spellStart"/>
            <w:r w:rsidRPr="004E344B">
              <w:rPr>
                <w:rFonts w:ascii="Times New Roman" w:hAnsi="Times New Roman" w:cs="Times New Roman"/>
                <w:sz w:val="24"/>
                <w:szCs w:val="24"/>
              </w:rPr>
              <w:t>setiap</w:t>
            </w:r>
            <w:proofErr w:type="spellEnd"/>
            <w:r w:rsidRPr="004E344B">
              <w:rPr>
                <w:rFonts w:ascii="Times New Roman" w:hAnsi="Times New Roman" w:cs="Times New Roman"/>
                <w:sz w:val="24"/>
                <w:szCs w:val="24"/>
              </w:rPr>
              <w:t xml:space="preserve"> data </w:t>
            </w:r>
            <w:proofErr w:type="spellStart"/>
            <w:r w:rsidRPr="004E344B">
              <w:rPr>
                <w:rFonts w:ascii="Times New Roman" w:hAnsi="Times New Roman" w:cs="Times New Roman"/>
                <w:sz w:val="24"/>
                <w:szCs w:val="24"/>
              </w:rPr>
              <w:t>absensi</w:t>
            </w:r>
            <w:proofErr w:type="spellEnd"/>
            <w:r w:rsidRPr="004E344B">
              <w:rPr>
                <w:rFonts w:ascii="Times New Roman" w:hAnsi="Times New Roman" w:cs="Times New Roman"/>
                <w:sz w:val="24"/>
                <w:szCs w:val="24"/>
              </w:rPr>
              <w:t xml:space="preserve"> </w:t>
            </w:r>
            <w:proofErr w:type="spellStart"/>
            <w:r w:rsidRPr="004E344B">
              <w:rPr>
                <w:rFonts w:ascii="Times New Roman" w:hAnsi="Times New Roman" w:cs="Times New Roman"/>
                <w:sz w:val="24"/>
                <w:szCs w:val="24"/>
              </w:rPr>
              <w:t>secara</w:t>
            </w:r>
            <w:proofErr w:type="spellEnd"/>
            <w:r w:rsidRPr="004E344B">
              <w:rPr>
                <w:rFonts w:ascii="Times New Roman" w:hAnsi="Times New Roman" w:cs="Times New Roman"/>
                <w:sz w:val="24"/>
                <w:szCs w:val="24"/>
              </w:rPr>
              <w:t xml:space="preserve"> </w:t>
            </w:r>
            <w:proofErr w:type="spellStart"/>
            <w:r w:rsidRPr="004E344B">
              <w:rPr>
                <w:rFonts w:ascii="Times New Roman" w:hAnsi="Times New Roman" w:cs="Times New Roman"/>
                <w:sz w:val="24"/>
                <w:szCs w:val="24"/>
              </w:rPr>
              <w:t>unik</w:t>
            </w:r>
            <w:proofErr w:type="spellEnd"/>
            <w:r w:rsidRPr="004E344B">
              <w:rPr>
                <w:rFonts w:ascii="Times New Roman" w:hAnsi="Times New Roman" w:cs="Times New Roman"/>
                <w:sz w:val="24"/>
                <w:szCs w:val="24"/>
              </w:rPr>
              <w:t>.</w:t>
            </w:r>
          </w:p>
        </w:tc>
      </w:tr>
      <w:tr w:rsidR="004E344B" w14:paraId="05809939" w14:textId="77777777" w:rsidTr="00EF5907">
        <w:tc>
          <w:tcPr>
            <w:tcW w:w="704" w:type="dxa"/>
          </w:tcPr>
          <w:p w14:paraId="6BF35E64" w14:textId="77777777" w:rsidR="004E344B" w:rsidRDefault="004E344B" w:rsidP="00D2531F">
            <w:pPr>
              <w:spacing w:line="360" w:lineRule="auto"/>
              <w:rPr>
                <w:rFonts w:ascii="Times New Roman" w:hAnsi="Times New Roman" w:cs="Times New Roman"/>
                <w:sz w:val="24"/>
                <w:szCs w:val="24"/>
              </w:rPr>
            </w:pPr>
          </w:p>
        </w:tc>
        <w:tc>
          <w:tcPr>
            <w:tcW w:w="3402" w:type="dxa"/>
          </w:tcPr>
          <w:p w14:paraId="72791258" w14:textId="77777777" w:rsidR="004E344B" w:rsidRDefault="004E344B" w:rsidP="00D2531F">
            <w:pPr>
              <w:tabs>
                <w:tab w:val="center" w:pos="1593"/>
              </w:tabs>
              <w:spacing w:line="360" w:lineRule="auto"/>
              <w:rPr>
                <w:rFonts w:ascii="Times New Roman" w:hAnsi="Times New Roman" w:cs="Times New Roman"/>
                <w:sz w:val="24"/>
                <w:szCs w:val="24"/>
              </w:rPr>
            </w:pPr>
          </w:p>
        </w:tc>
        <w:tc>
          <w:tcPr>
            <w:tcW w:w="4111" w:type="dxa"/>
          </w:tcPr>
          <w:p w14:paraId="5B2E0B91" w14:textId="77777777" w:rsidR="004E344B" w:rsidRDefault="004E344B" w:rsidP="00D2531F">
            <w:pPr>
              <w:spacing w:line="360" w:lineRule="auto"/>
              <w:jc w:val="both"/>
              <w:rPr>
                <w:rFonts w:ascii="Times New Roman" w:hAnsi="Times New Roman" w:cs="Times New Roman"/>
                <w:b/>
                <w:bCs/>
                <w:sz w:val="24"/>
                <w:szCs w:val="24"/>
                <w:lang w:val="en-ID"/>
              </w:rPr>
            </w:pPr>
            <w:proofErr w:type="spellStart"/>
            <w:r>
              <w:rPr>
                <w:rFonts w:ascii="Times New Roman" w:hAnsi="Times New Roman" w:cs="Times New Roman"/>
                <w:b/>
                <w:bCs/>
                <w:sz w:val="24"/>
                <w:szCs w:val="24"/>
                <w:lang w:val="en-ID"/>
              </w:rPr>
              <w:t>Siswa_id</w:t>
            </w:r>
            <w:proofErr w:type="spellEnd"/>
          </w:p>
          <w:p w14:paraId="29C1A917" w14:textId="613A9BFC" w:rsidR="004E344B" w:rsidRPr="004E344B" w:rsidRDefault="004E344B" w:rsidP="00D2531F">
            <w:pPr>
              <w:spacing w:line="360" w:lineRule="auto"/>
              <w:jc w:val="both"/>
              <w:rPr>
                <w:rFonts w:ascii="Times New Roman" w:hAnsi="Times New Roman" w:cs="Times New Roman"/>
                <w:sz w:val="24"/>
                <w:szCs w:val="24"/>
                <w:lang w:val="en-ID"/>
              </w:rPr>
            </w:pPr>
            <w:proofErr w:type="spellStart"/>
            <w:r w:rsidRPr="004E344B">
              <w:rPr>
                <w:rFonts w:ascii="Times New Roman" w:hAnsi="Times New Roman" w:cs="Times New Roman"/>
                <w:sz w:val="24"/>
                <w:szCs w:val="24"/>
              </w:rPr>
              <w:t>Atribut</w:t>
            </w:r>
            <w:proofErr w:type="spellEnd"/>
            <w:r w:rsidRPr="004E344B">
              <w:rPr>
                <w:rFonts w:ascii="Times New Roman" w:hAnsi="Times New Roman" w:cs="Times New Roman"/>
                <w:sz w:val="24"/>
                <w:szCs w:val="24"/>
              </w:rPr>
              <w:t xml:space="preserve"> </w:t>
            </w:r>
            <w:r w:rsidRPr="004E344B">
              <w:rPr>
                <w:rFonts w:ascii="Times New Roman" w:hAnsi="Times New Roman" w:cs="Times New Roman"/>
                <w:i/>
                <w:iCs/>
                <w:sz w:val="24"/>
                <w:szCs w:val="24"/>
              </w:rPr>
              <w:t>Foreign Key</w:t>
            </w:r>
            <w:r w:rsidRPr="004E344B">
              <w:rPr>
                <w:rFonts w:ascii="Times New Roman" w:hAnsi="Times New Roman" w:cs="Times New Roman"/>
                <w:sz w:val="24"/>
                <w:szCs w:val="24"/>
              </w:rPr>
              <w:t xml:space="preserve"> yang </w:t>
            </w:r>
            <w:proofErr w:type="spellStart"/>
            <w:r w:rsidRPr="004E344B">
              <w:rPr>
                <w:rFonts w:ascii="Times New Roman" w:hAnsi="Times New Roman" w:cs="Times New Roman"/>
                <w:sz w:val="24"/>
                <w:szCs w:val="24"/>
              </w:rPr>
              <w:t>menghubungkan</w:t>
            </w:r>
            <w:proofErr w:type="spellEnd"/>
            <w:r w:rsidRPr="004E344B">
              <w:rPr>
                <w:rFonts w:ascii="Times New Roman" w:hAnsi="Times New Roman" w:cs="Times New Roman"/>
                <w:sz w:val="24"/>
                <w:szCs w:val="24"/>
              </w:rPr>
              <w:t xml:space="preserve"> data </w:t>
            </w:r>
            <w:proofErr w:type="spellStart"/>
            <w:r w:rsidRPr="004E344B">
              <w:rPr>
                <w:rFonts w:ascii="Times New Roman" w:hAnsi="Times New Roman" w:cs="Times New Roman"/>
                <w:sz w:val="24"/>
                <w:szCs w:val="24"/>
              </w:rPr>
              <w:t>absensi</w:t>
            </w:r>
            <w:proofErr w:type="spellEnd"/>
            <w:r w:rsidRPr="004E344B">
              <w:rPr>
                <w:rFonts w:ascii="Times New Roman" w:hAnsi="Times New Roman" w:cs="Times New Roman"/>
                <w:sz w:val="24"/>
                <w:szCs w:val="24"/>
              </w:rPr>
              <w:t xml:space="preserve"> </w:t>
            </w:r>
            <w:proofErr w:type="spellStart"/>
            <w:r w:rsidRPr="004E344B">
              <w:rPr>
                <w:rFonts w:ascii="Times New Roman" w:hAnsi="Times New Roman" w:cs="Times New Roman"/>
                <w:sz w:val="24"/>
                <w:szCs w:val="24"/>
              </w:rPr>
              <w:t>dengan</w:t>
            </w:r>
            <w:proofErr w:type="spellEnd"/>
            <w:r w:rsidRPr="004E344B">
              <w:rPr>
                <w:rFonts w:ascii="Times New Roman" w:hAnsi="Times New Roman" w:cs="Times New Roman"/>
                <w:sz w:val="24"/>
                <w:szCs w:val="24"/>
              </w:rPr>
              <w:t xml:space="preserve"> data </w:t>
            </w:r>
            <w:proofErr w:type="spellStart"/>
            <w:r w:rsidRPr="004E344B">
              <w:rPr>
                <w:rFonts w:ascii="Times New Roman" w:hAnsi="Times New Roman" w:cs="Times New Roman"/>
                <w:sz w:val="24"/>
                <w:szCs w:val="24"/>
              </w:rPr>
              <w:t>siswa</w:t>
            </w:r>
            <w:proofErr w:type="spellEnd"/>
            <w:r w:rsidRPr="004E344B">
              <w:rPr>
                <w:rFonts w:ascii="Times New Roman" w:hAnsi="Times New Roman" w:cs="Times New Roman"/>
                <w:sz w:val="24"/>
                <w:szCs w:val="24"/>
              </w:rPr>
              <w:t xml:space="preserve"> yang </w:t>
            </w:r>
            <w:proofErr w:type="spellStart"/>
            <w:r w:rsidRPr="004E344B">
              <w:rPr>
                <w:rFonts w:ascii="Times New Roman" w:hAnsi="Times New Roman" w:cs="Times New Roman"/>
                <w:sz w:val="24"/>
                <w:szCs w:val="24"/>
              </w:rPr>
              <w:t>melakukan</w:t>
            </w:r>
            <w:proofErr w:type="spellEnd"/>
            <w:r w:rsidRPr="004E344B">
              <w:rPr>
                <w:rFonts w:ascii="Times New Roman" w:hAnsi="Times New Roman" w:cs="Times New Roman"/>
                <w:sz w:val="24"/>
                <w:szCs w:val="24"/>
              </w:rPr>
              <w:t xml:space="preserve"> </w:t>
            </w:r>
            <w:proofErr w:type="spellStart"/>
            <w:r w:rsidRPr="004E344B">
              <w:rPr>
                <w:rFonts w:ascii="Times New Roman" w:hAnsi="Times New Roman" w:cs="Times New Roman"/>
                <w:sz w:val="24"/>
                <w:szCs w:val="24"/>
              </w:rPr>
              <w:t>absen</w:t>
            </w:r>
            <w:proofErr w:type="spellEnd"/>
            <w:r w:rsidRPr="004E344B">
              <w:rPr>
                <w:rFonts w:ascii="Times New Roman" w:hAnsi="Times New Roman" w:cs="Times New Roman"/>
                <w:sz w:val="24"/>
                <w:szCs w:val="24"/>
              </w:rPr>
              <w:t>.</w:t>
            </w:r>
          </w:p>
        </w:tc>
      </w:tr>
      <w:tr w:rsidR="004E344B" w14:paraId="4DBA6A33" w14:textId="77777777" w:rsidTr="00EF5907">
        <w:tc>
          <w:tcPr>
            <w:tcW w:w="704" w:type="dxa"/>
          </w:tcPr>
          <w:p w14:paraId="662845E1" w14:textId="77777777" w:rsidR="004E344B" w:rsidRDefault="004E344B" w:rsidP="00D2531F">
            <w:pPr>
              <w:spacing w:line="360" w:lineRule="auto"/>
              <w:rPr>
                <w:rFonts w:ascii="Times New Roman" w:hAnsi="Times New Roman" w:cs="Times New Roman"/>
                <w:sz w:val="24"/>
                <w:szCs w:val="24"/>
              </w:rPr>
            </w:pPr>
          </w:p>
        </w:tc>
        <w:tc>
          <w:tcPr>
            <w:tcW w:w="3402" w:type="dxa"/>
          </w:tcPr>
          <w:p w14:paraId="320DBA7B" w14:textId="77777777" w:rsidR="004E344B" w:rsidRDefault="004E344B" w:rsidP="00D2531F">
            <w:pPr>
              <w:tabs>
                <w:tab w:val="center" w:pos="1593"/>
              </w:tabs>
              <w:spacing w:line="360" w:lineRule="auto"/>
              <w:rPr>
                <w:rFonts w:ascii="Times New Roman" w:hAnsi="Times New Roman" w:cs="Times New Roman"/>
                <w:sz w:val="24"/>
                <w:szCs w:val="24"/>
              </w:rPr>
            </w:pPr>
          </w:p>
        </w:tc>
        <w:tc>
          <w:tcPr>
            <w:tcW w:w="4111" w:type="dxa"/>
          </w:tcPr>
          <w:p w14:paraId="02695E81" w14:textId="1F5B22F4" w:rsidR="004E344B" w:rsidRDefault="004E344B" w:rsidP="00D2531F">
            <w:pPr>
              <w:spacing w:line="360" w:lineRule="auto"/>
              <w:jc w:val="both"/>
              <w:rPr>
                <w:rFonts w:ascii="Times New Roman" w:hAnsi="Times New Roman" w:cs="Times New Roman"/>
                <w:b/>
                <w:bCs/>
                <w:sz w:val="24"/>
                <w:szCs w:val="24"/>
                <w:lang w:val="en-ID"/>
              </w:rPr>
            </w:pPr>
            <w:proofErr w:type="spellStart"/>
            <w:r>
              <w:rPr>
                <w:rFonts w:ascii="Times New Roman" w:hAnsi="Times New Roman" w:cs="Times New Roman"/>
                <w:b/>
                <w:bCs/>
                <w:sz w:val="24"/>
                <w:szCs w:val="24"/>
                <w:lang w:val="en-ID"/>
              </w:rPr>
              <w:t>Tanggal</w:t>
            </w:r>
            <w:proofErr w:type="spellEnd"/>
          </w:p>
          <w:p w14:paraId="53B7D02E" w14:textId="5DC5907B" w:rsidR="004E344B" w:rsidRPr="004E344B" w:rsidRDefault="004E344B" w:rsidP="00D2531F">
            <w:pPr>
              <w:spacing w:line="360" w:lineRule="auto"/>
              <w:jc w:val="both"/>
              <w:rPr>
                <w:rFonts w:ascii="Times New Roman" w:hAnsi="Times New Roman" w:cs="Times New Roman"/>
                <w:sz w:val="24"/>
                <w:szCs w:val="24"/>
                <w:lang w:val="en-ID"/>
              </w:rPr>
            </w:pPr>
            <w:proofErr w:type="spellStart"/>
            <w:r w:rsidRPr="004E344B">
              <w:rPr>
                <w:rFonts w:ascii="Times New Roman" w:hAnsi="Times New Roman" w:cs="Times New Roman"/>
                <w:sz w:val="24"/>
                <w:szCs w:val="24"/>
              </w:rPr>
              <w:t>Tanggal</w:t>
            </w:r>
            <w:proofErr w:type="spellEnd"/>
            <w:r w:rsidRPr="004E344B">
              <w:rPr>
                <w:rFonts w:ascii="Times New Roman" w:hAnsi="Times New Roman" w:cs="Times New Roman"/>
                <w:sz w:val="24"/>
                <w:szCs w:val="24"/>
              </w:rPr>
              <w:t xml:space="preserve"> </w:t>
            </w:r>
            <w:proofErr w:type="spellStart"/>
            <w:r w:rsidRPr="004E344B">
              <w:rPr>
                <w:rFonts w:ascii="Times New Roman" w:hAnsi="Times New Roman" w:cs="Times New Roman"/>
                <w:sz w:val="24"/>
                <w:szCs w:val="24"/>
              </w:rPr>
              <w:t>ketika</w:t>
            </w:r>
            <w:proofErr w:type="spellEnd"/>
            <w:r w:rsidRPr="004E344B">
              <w:rPr>
                <w:rFonts w:ascii="Times New Roman" w:hAnsi="Times New Roman" w:cs="Times New Roman"/>
                <w:sz w:val="24"/>
                <w:szCs w:val="24"/>
              </w:rPr>
              <w:t xml:space="preserve"> </w:t>
            </w:r>
            <w:proofErr w:type="spellStart"/>
            <w:r w:rsidRPr="004E344B">
              <w:rPr>
                <w:rFonts w:ascii="Times New Roman" w:hAnsi="Times New Roman" w:cs="Times New Roman"/>
                <w:sz w:val="24"/>
                <w:szCs w:val="24"/>
              </w:rPr>
              <w:t>siswa</w:t>
            </w:r>
            <w:proofErr w:type="spellEnd"/>
            <w:r w:rsidRPr="004E344B">
              <w:rPr>
                <w:rFonts w:ascii="Times New Roman" w:hAnsi="Times New Roman" w:cs="Times New Roman"/>
                <w:sz w:val="24"/>
                <w:szCs w:val="24"/>
              </w:rPr>
              <w:t xml:space="preserve"> </w:t>
            </w:r>
            <w:proofErr w:type="spellStart"/>
            <w:r w:rsidRPr="004E344B">
              <w:rPr>
                <w:rFonts w:ascii="Times New Roman" w:hAnsi="Times New Roman" w:cs="Times New Roman"/>
                <w:sz w:val="24"/>
                <w:szCs w:val="24"/>
              </w:rPr>
              <w:t>melakukan</w:t>
            </w:r>
            <w:proofErr w:type="spellEnd"/>
            <w:r w:rsidRPr="004E344B">
              <w:rPr>
                <w:rFonts w:ascii="Times New Roman" w:hAnsi="Times New Roman" w:cs="Times New Roman"/>
                <w:sz w:val="24"/>
                <w:szCs w:val="24"/>
              </w:rPr>
              <w:t xml:space="preserve"> </w:t>
            </w:r>
            <w:proofErr w:type="spellStart"/>
            <w:r w:rsidRPr="004E344B">
              <w:rPr>
                <w:rFonts w:ascii="Times New Roman" w:hAnsi="Times New Roman" w:cs="Times New Roman"/>
                <w:sz w:val="24"/>
                <w:szCs w:val="24"/>
              </w:rPr>
              <w:t>absensi</w:t>
            </w:r>
            <w:proofErr w:type="spellEnd"/>
            <w:r w:rsidRPr="004E344B">
              <w:rPr>
                <w:rFonts w:ascii="Times New Roman" w:hAnsi="Times New Roman" w:cs="Times New Roman"/>
                <w:sz w:val="24"/>
                <w:szCs w:val="24"/>
              </w:rPr>
              <w:t>.</w:t>
            </w:r>
          </w:p>
        </w:tc>
      </w:tr>
      <w:tr w:rsidR="004E344B" w14:paraId="3473AF5F" w14:textId="77777777" w:rsidTr="00EF5907">
        <w:tc>
          <w:tcPr>
            <w:tcW w:w="704" w:type="dxa"/>
          </w:tcPr>
          <w:p w14:paraId="04D62B16" w14:textId="77777777" w:rsidR="004E344B" w:rsidRDefault="004E344B" w:rsidP="00D2531F">
            <w:pPr>
              <w:spacing w:line="360" w:lineRule="auto"/>
              <w:rPr>
                <w:rFonts w:ascii="Times New Roman" w:hAnsi="Times New Roman" w:cs="Times New Roman"/>
                <w:sz w:val="24"/>
                <w:szCs w:val="24"/>
              </w:rPr>
            </w:pPr>
          </w:p>
        </w:tc>
        <w:tc>
          <w:tcPr>
            <w:tcW w:w="3402" w:type="dxa"/>
          </w:tcPr>
          <w:p w14:paraId="273F976D" w14:textId="77777777" w:rsidR="004E344B" w:rsidRDefault="004E344B" w:rsidP="00D2531F">
            <w:pPr>
              <w:tabs>
                <w:tab w:val="center" w:pos="1593"/>
              </w:tabs>
              <w:spacing w:line="360" w:lineRule="auto"/>
              <w:rPr>
                <w:rFonts w:ascii="Times New Roman" w:hAnsi="Times New Roman" w:cs="Times New Roman"/>
                <w:sz w:val="24"/>
                <w:szCs w:val="24"/>
              </w:rPr>
            </w:pPr>
          </w:p>
        </w:tc>
        <w:tc>
          <w:tcPr>
            <w:tcW w:w="4111" w:type="dxa"/>
          </w:tcPr>
          <w:p w14:paraId="744CCC5A" w14:textId="77777777" w:rsidR="004E344B" w:rsidRDefault="004E344B" w:rsidP="00D2531F">
            <w:pPr>
              <w:spacing w:line="360" w:lineRule="auto"/>
              <w:jc w:val="both"/>
              <w:rPr>
                <w:rFonts w:ascii="Times New Roman" w:hAnsi="Times New Roman" w:cs="Times New Roman"/>
                <w:b/>
                <w:bCs/>
                <w:sz w:val="24"/>
                <w:szCs w:val="24"/>
                <w:lang w:val="en-ID"/>
              </w:rPr>
            </w:pPr>
            <w:proofErr w:type="spellStart"/>
            <w:r>
              <w:rPr>
                <w:rFonts w:ascii="Times New Roman" w:hAnsi="Times New Roman" w:cs="Times New Roman"/>
                <w:b/>
                <w:bCs/>
                <w:sz w:val="24"/>
                <w:szCs w:val="24"/>
                <w:lang w:val="en-ID"/>
              </w:rPr>
              <w:t>Jam_masuk</w:t>
            </w:r>
            <w:proofErr w:type="spellEnd"/>
          </w:p>
          <w:p w14:paraId="4DA0FF6C" w14:textId="0CFEA72F" w:rsidR="004E344B" w:rsidRPr="004E344B" w:rsidRDefault="004E344B" w:rsidP="00D2531F">
            <w:pPr>
              <w:spacing w:line="360" w:lineRule="auto"/>
              <w:jc w:val="both"/>
              <w:rPr>
                <w:rFonts w:ascii="Times New Roman" w:hAnsi="Times New Roman" w:cs="Times New Roman"/>
                <w:sz w:val="24"/>
                <w:szCs w:val="24"/>
                <w:lang w:val="en-ID"/>
              </w:rPr>
            </w:pPr>
            <w:r w:rsidRPr="004E344B">
              <w:rPr>
                <w:rFonts w:ascii="Times New Roman" w:hAnsi="Times New Roman" w:cs="Times New Roman"/>
                <w:sz w:val="24"/>
                <w:szCs w:val="24"/>
              </w:rPr>
              <w:t xml:space="preserve">Waktu </w:t>
            </w:r>
            <w:proofErr w:type="spellStart"/>
            <w:r w:rsidRPr="004E344B">
              <w:rPr>
                <w:rFonts w:ascii="Times New Roman" w:hAnsi="Times New Roman" w:cs="Times New Roman"/>
                <w:sz w:val="24"/>
                <w:szCs w:val="24"/>
              </w:rPr>
              <w:t>saat</w:t>
            </w:r>
            <w:proofErr w:type="spellEnd"/>
            <w:r w:rsidRPr="004E344B">
              <w:rPr>
                <w:rFonts w:ascii="Times New Roman" w:hAnsi="Times New Roman" w:cs="Times New Roman"/>
                <w:sz w:val="24"/>
                <w:szCs w:val="24"/>
              </w:rPr>
              <w:t xml:space="preserve"> </w:t>
            </w:r>
            <w:proofErr w:type="spellStart"/>
            <w:r w:rsidRPr="004E344B">
              <w:rPr>
                <w:rFonts w:ascii="Times New Roman" w:hAnsi="Times New Roman" w:cs="Times New Roman"/>
                <w:sz w:val="24"/>
                <w:szCs w:val="24"/>
              </w:rPr>
              <w:t>siswa</w:t>
            </w:r>
            <w:proofErr w:type="spellEnd"/>
            <w:r w:rsidRPr="004E344B">
              <w:rPr>
                <w:rFonts w:ascii="Times New Roman" w:hAnsi="Times New Roman" w:cs="Times New Roman"/>
                <w:sz w:val="24"/>
                <w:szCs w:val="24"/>
              </w:rPr>
              <w:t xml:space="preserve"> </w:t>
            </w:r>
            <w:proofErr w:type="spellStart"/>
            <w:r w:rsidRPr="004E344B">
              <w:rPr>
                <w:rFonts w:ascii="Times New Roman" w:hAnsi="Times New Roman" w:cs="Times New Roman"/>
                <w:sz w:val="24"/>
                <w:szCs w:val="24"/>
              </w:rPr>
              <w:t>melakukan</w:t>
            </w:r>
            <w:proofErr w:type="spellEnd"/>
            <w:r w:rsidRPr="004E344B">
              <w:rPr>
                <w:rFonts w:ascii="Times New Roman" w:hAnsi="Times New Roman" w:cs="Times New Roman"/>
                <w:sz w:val="24"/>
                <w:szCs w:val="24"/>
              </w:rPr>
              <w:t xml:space="preserve"> </w:t>
            </w:r>
            <w:proofErr w:type="spellStart"/>
            <w:r w:rsidRPr="004E344B">
              <w:rPr>
                <w:rFonts w:ascii="Times New Roman" w:hAnsi="Times New Roman" w:cs="Times New Roman"/>
                <w:sz w:val="24"/>
                <w:szCs w:val="24"/>
              </w:rPr>
              <w:t>absensi</w:t>
            </w:r>
            <w:proofErr w:type="spellEnd"/>
            <w:r w:rsidRPr="004E344B">
              <w:rPr>
                <w:rFonts w:ascii="Times New Roman" w:hAnsi="Times New Roman" w:cs="Times New Roman"/>
                <w:sz w:val="24"/>
                <w:szCs w:val="24"/>
              </w:rPr>
              <w:t xml:space="preserve"> </w:t>
            </w:r>
            <w:proofErr w:type="spellStart"/>
            <w:r w:rsidRPr="004E344B">
              <w:rPr>
                <w:rFonts w:ascii="Times New Roman" w:hAnsi="Times New Roman" w:cs="Times New Roman"/>
                <w:sz w:val="24"/>
                <w:szCs w:val="24"/>
              </w:rPr>
              <w:t>masuk</w:t>
            </w:r>
            <w:proofErr w:type="spellEnd"/>
            <w:r w:rsidRPr="004E344B">
              <w:rPr>
                <w:rFonts w:ascii="Times New Roman" w:hAnsi="Times New Roman" w:cs="Times New Roman"/>
                <w:sz w:val="24"/>
                <w:szCs w:val="24"/>
              </w:rPr>
              <w:t>.</w:t>
            </w:r>
          </w:p>
        </w:tc>
      </w:tr>
      <w:tr w:rsidR="004E344B" w14:paraId="0603F929" w14:textId="77777777" w:rsidTr="00EF5907">
        <w:tc>
          <w:tcPr>
            <w:tcW w:w="704" w:type="dxa"/>
          </w:tcPr>
          <w:p w14:paraId="26DC124E" w14:textId="77777777" w:rsidR="004E344B" w:rsidRDefault="004E344B" w:rsidP="00D2531F">
            <w:pPr>
              <w:spacing w:line="360" w:lineRule="auto"/>
              <w:rPr>
                <w:rFonts w:ascii="Times New Roman" w:hAnsi="Times New Roman" w:cs="Times New Roman"/>
                <w:sz w:val="24"/>
                <w:szCs w:val="24"/>
              </w:rPr>
            </w:pPr>
          </w:p>
        </w:tc>
        <w:tc>
          <w:tcPr>
            <w:tcW w:w="3402" w:type="dxa"/>
          </w:tcPr>
          <w:p w14:paraId="63B70D5B" w14:textId="77777777" w:rsidR="004E344B" w:rsidRDefault="004E344B" w:rsidP="00D2531F">
            <w:pPr>
              <w:tabs>
                <w:tab w:val="center" w:pos="1593"/>
              </w:tabs>
              <w:spacing w:line="360" w:lineRule="auto"/>
              <w:rPr>
                <w:rFonts w:ascii="Times New Roman" w:hAnsi="Times New Roman" w:cs="Times New Roman"/>
                <w:sz w:val="24"/>
                <w:szCs w:val="24"/>
              </w:rPr>
            </w:pPr>
          </w:p>
        </w:tc>
        <w:tc>
          <w:tcPr>
            <w:tcW w:w="4111" w:type="dxa"/>
          </w:tcPr>
          <w:p w14:paraId="783D16CE" w14:textId="77777777" w:rsidR="004E344B" w:rsidRDefault="004E344B" w:rsidP="00D2531F">
            <w:pPr>
              <w:spacing w:line="360" w:lineRule="auto"/>
              <w:jc w:val="both"/>
              <w:rPr>
                <w:rFonts w:ascii="Times New Roman" w:hAnsi="Times New Roman" w:cs="Times New Roman"/>
                <w:b/>
                <w:bCs/>
                <w:sz w:val="24"/>
                <w:szCs w:val="24"/>
                <w:lang w:val="en-ID"/>
              </w:rPr>
            </w:pPr>
            <w:proofErr w:type="spellStart"/>
            <w:r>
              <w:rPr>
                <w:rFonts w:ascii="Times New Roman" w:hAnsi="Times New Roman" w:cs="Times New Roman"/>
                <w:b/>
                <w:bCs/>
                <w:sz w:val="24"/>
                <w:szCs w:val="24"/>
                <w:lang w:val="en-ID"/>
              </w:rPr>
              <w:t>Jam_Pulang</w:t>
            </w:r>
            <w:proofErr w:type="spellEnd"/>
          </w:p>
          <w:p w14:paraId="00883FCB" w14:textId="074B1274" w:rsidR="004E344B" w:rsidRPr="004E344B" w:rsidRDefault="004E344B" w:rsidP="00D2531F">
            <w:pPr>
              <w:spacing w:line="360" w:lineRule="auto"/>
              <w:jc w:val="both"/>
              <w:rPr>
                <w:rFonts w:ascii="Times New Roman" w:hAnsi="Times New Roman" w:cs="Times New Roman"/>
                <w:sz w:val="24"/>
                <w:szCs w:val="24"/>
                <w:lang w:val="en-ID"/>
              </w:rPr>
            </w:pPr>
            <w:r w:rsidRPr="004E344B">
              <w:rPr>
                <w:rFonts w:ascii="Times New Roman" w:hAnsi="Times New Roman" w:cs="Times New Roman"/>
                <w:sz w:val="24"/>
                <w:szCs w:val="24"/>
              </w:rPr>
              <w:t xml:space="preserve">Waktu </w:t>
            </w:r>
            <w:proofErr w:type="spellStart"/>
            <w:r w:rsidRPr="004E344B">
              <w:rPr>
                <w:rFonts w:ascii="Times New Roman" w:hAnsi="Times New Roman" w:cs="Times New Roman"/>
                <w:sz w:val="24"/>
                <w:szCs w:val="24"/>
              </w:rPr>
              <w:t>saat</w:t>
            </w:r>
            <w:proofErr w:type="spellEnd"/>
            <w:r w:rsidRPr="004E344B">
              <w:rPr>
                <w:rFonts w:ascii="Times New Roman" w:hAnsi="Times New Roman" w:cs="Times New Roman"/>
                <w:sz w:val="24"/>
                <w:szCs w:val="24"/>
              </w:rPr>
              <w:t xml:space="preserve"> </w:t>
            </w:r>
            <w:proofErr w:type="spellStart"/>
            <w:r w:rsidRPr="004E344B">
              <w:rPr>
                <w:rFonts w:ascii="Times New Roman" w:hAnsi="Times New Roman" w:cs="Times New Roman"/>
                <w:sz w:val="24"/>
                <w:szCs w:val="24"/>
              </w:rPr>
              <w:t>siswa</w:t>
            </w:r>
            <w:proofErr w:type="spellEnd"/>
            <w:r w:rsidRPr="004E344B">
              <w:rPr>
                <w:rFonts w:ascii="Times New Roman" w:hAnsi="Times New Roman" w:cs="Times New Roman"/>
                <w:sz w:val="24"/>
                <w:szCs w:val="24"/>
              </w:rPr>
              <w:t xml:space="preserve"> </w:t>
            </w:r>
            <w:proofErr w:type="spellStart"/>
            <w:r w:rsidRPr="004E344B">
              <w:rPr>
                <w:rFonts w:ascii="Times New Roman" w:hAnsi="Times New Roman" w:cs="Times New Roman"/>
                <w:sz w:val="24"/>
                <w:szCs w:val="24"/>
              </w:rPr>
              <w:t>melakukan</w:t>
            </w:r>
            <w:proofErr w:type="spellEnd"/>
            <w:r w:rsidRPr="004E344B">
              <w:rPr>
                <w:rFonts w:ascii="Times New Roman" w:hAnsi="Times New Roman" w:cs="Times New Roman"/>
                <w:sz w:val="24"/>
                <w:szCs w:val="24"/>
              </w:rPr>
              <w:t xml:space="preserve"> </w:t>
            </w:r>
            <w:proofErr w:type="spellStart"/>
            <w:r w:rsidRPr="004E344B">
              <w:rPr>
                <w:rFonts w:ascii="Times New Roman" w:hAnsi="Times New Roman" w:cs="Times New Roman"/>
                <w:sz w:val="24"/>
                <w:szCs w:val="24"/>
              </w:rPr>
              <w:t>absensi</w:t>
            </w:r>
            <w:proofErr w:type="spellEnd"/>
            <w:r w:rsidRPr="004E344B">
              <w:rPr>
                <w:rFonts w:ascii="Times New Roman" w:hAnsi="Times New Roman" w:cs="Times New Roman"/>
                <w:sz w:val="24"/>
                <w:szCs w:val="24"/>
              </w:rPr>
              <w:t xml:space="preserve"> </w:t>
            </w:r>
            <w:proofErr w:type="spellStart"/>
            <w:r w:rsidRPr="004E344B">
              <w:rPr>
                <w:rFonts w:ascii="Times New Roman" w:hAnsi="Times New Roman" w:cs="Times New Roman"/>
                <w:sz w:val="24"/>
                <w:szCs w:val="24"/>
              </w:rPr>
              <w:t>pulang</w:t>
            </w:r>
            <w:proofErr w:type="spellEnd"/>
            <w:r w:rsidRPr="004E344B">
              <w:rPr>
                <w:rFonts w:ascii="Times New Roman" w:hAnsi="Times New Roman" w:cs="Times New Roman"/>
                <w:sz w:val="24"/>
                <w:szCs w:val="24"/>
              </w:rPr>
              <w:t>.</w:t>
            </w:r>
          </w:p>
        </w:tc>
      </w:tr>
      <w:tr w:rsidR="004E344B" w14:paraId="04023ABE" w14:textId="77777777" w:rsidTr="00EF5907">
        <w:tc>
          <w:tcPr>
            <w:tcW w:w="704" w:type="dxa"/>
          </w:tcPr>
          <w:p w14:paraId="7820481A" w14:textId="77777777" w:rsidR="004E344B" w:rsidRDefault="004E344B" w:rsidP="00D2531F">
            <w:pPr>
              <w:spacing w:line="360" w:lineRule="auto"/>
              <w:rPr>
                <w:rFonts w:ascii="Times New Roman" w:hAnsi="Times New Roman" w:cs="Times New Roman"/>
                <w:sz w:val="24"/>
                <w:szCs w:val="24"/>
              </w:rPr>
            </w:pPr>
          </w:p>
        </w:tc>
        <w:tc>
          <w:tcPr>
            <w:tcW w:w="3402" w:type="dxa"/>
          </w:tcPr>
          <w:p w14:paraId="097AFB4B" w14:textId="77777777" w:rsidR="004E344B" w:rsidRDefault="004E344B" w:rsidP="00D2531F">
            <w:pPr>
              <w:tabs>
                <w:tab w:val="center" w:pos="1593"/>
              </w:tabs>
              <w:spacing w:line="360" w:lineRule="auto"/>
              <w:rPr>
                <w:rFonts w:ascii="Times New Roman" w:hAnsi="Times New Roman" w:cs="Times New Roman"/>
                <w:sz w:val="24"/>
                <w:szCs w:val="24"/>
              </w:rPr>
            </w:pPr>
          </w:p>
        </w:tc>
        <w:tc>
          <w:tcPr>
            <w:tcW w:w="4111" w:type="dxa"/>
          </w:tcPr>
          <w:p w14:paraId="6A737871" w14:textId="77777777" w:rsidR="004E344B" w:rsidRDefault="004E344B" w:rsidP="00D2531F">
            <w:pPr>
              <w:spacing w:line="360" w:lineRule="auto"/>
              <w:jc w:val="both"/>
              <w:rPr>
                <w:rFonts w:ascii="Times New Roman" w:hAnsi="Times New Roman" w:cs="Times New Roman"/>
                <w:b/>
                <w:bCs/>
                <w:sz w:val="24"/>
                <w:szCs w:val="24"/>
                <w:lang w:val="en-ID"/>
              </w:rPr>
            </w:pPr>
            <w:proofErr w:type="spellStart"/>
            <w:r>
              <w:rPr>
                <w:rFonts w:ascii="Times New Roman" w:hAnsi="Times New Roman" w:cs="Times New Roman"/>
                <w:b/>
                <w:bCs/>
                <w:sz w:val="24"/>
                <w:szCs w:val="24"/>
                <w:lang w:val="en-ID"/>
              </w:rPr>
              <w:t>Keterangan</w:t>
            </w:r>
            <w:proofErr w:type="spellEnd"/>
          </w:p>
          <w:p w14:paraId="4E072AD0" w14:textId="4F811561" w:rsidR="004E344B" w:rsidRPr="004E344B" w:rsidRDefault="004E344B" w:rsidP="00D2531F">
            <w:pPr>
              <w:spacing w:line="360" w:lineRule="auto"/>
              <w:jc w:val="both"/>
              <w:rPr>
                <w:rFonts w:ascii="Times New Roman" w:hAnsi="Times New Roman" w:cs="Times New Roman"/>
                <w:sz w:val="24"/>
                <w:szCs w:val="24"/>
                <w:lang w:val="en-ID"/>
              </w:rPr>
            </w:pPr>
            <w:proofErr w:type="spellStart"/>
            <w:r w:rsidRPr="004E344B">
              <w:rPr>
                <w:rFonts w:ascii="Times New Roman" w:hAnsi="Times New Roman" w:cs="Times New Roman"/>
                <w:sz w:val="24"/>
                <w:szCs w:val="24"/>
              </w:rPr>
              <w:t>Informasi</w:t>
            </w:r>
            <w:proofErr w:type="spellEnd"/>
            <w:r w:rsidRPr="004E344B">
              <w:rPr>
                <w:rFonts w:ascii="Times New Roman" w:hAnsi="Times New Roman" w:cs="Times New Roman"/>
                <w:sz w:val="24"/>
                <w:szCs w:val="24"/>
              </w:rPr>
              <w:t xml:space="preserve"> </w:t>
            </w:r>
            <w:proofErr w:type="spellStart"/>
            <w:r w:rsidRPr="004E344B">
              <w:rPr>
                <w:rFonts w:ascii="Times New Roman" w:hAnsi="Times New Roman" w:cs="Times New Roman"/>
                <w:sz w:val="24"/>
                <w:szCs w:val="24"/>
              </w:rPr>
              <w:t>tambahan</w:t>
            </w:r>
            <w:proofErr w:type="spellEnd"/>
            <w:r w:rsidRPr="004E344B">
              <w:rPr>
                <w:rFonts w:ascii="Times New Roman" w:hAnsi="Times New Roman" w:cs="Times New Roman"/>
                <w:sz w:val="24"/>
                <w:szCs w:val="24"/>
              </w:rPr>
              <w:t xml:space="preserve"> </w:t>
            </w:r>
            <w:proofErr w:type="spellStart"/>
            <w:r w:rsidRPr="004E344B">
              <w:rPr>
                <w:rFonts w:ascii="Times New Roman" w:hAnsi="Times New Roman" w:cs="Times New Roman"/>
                <w:sz w:val="24"/>
                <w:szCs w:val="24"/>
              </w:rPr>
              <w:t>seperti</w:t>
            </w:r>
            <w:proofErr w:type="spellEnd"/>
            <w:r w:rsidRPr="004E344B">
              <w:rPr>
                <w:rFonts w:ascii="Times New Roman" w:hAnsi="Times New Roman" w:cs="Times New Roman"/>
                <w:sz w:val="24"/>
                <w:szCs w:val="24"/>
              </w:rPr>
              <w:t xml:space="preserve"> </w:t>
            </w:r>
            <w:proofErr w:type="spellStart"/>
            <w:r w:rsidRPr="004E344B">
              <w:rPr>
                <w:rFonts w:ascii="Times New Roman" w:hAnsi="Times New Roman" w:cs="Times New Roman"/>
                <w:sz w:val="24"/>
                <w:szCs w:val="24"/>
              </w:rPr>
              <w:t>hadir</w:t>
            </w:r>
            <w:proofErr w:type="spellEnd"/>
            <w:r w:rsidRPr="004E344B">
              <w:rPr>
                <w:rFonts w:ascii="Times New Roman" w:hAnsi="Times New Roman" w:cs="Times New Roman"/>
                <w:sz w:val="24"/>
                <w:szCs w:val="24"/>
              </w:rPr>
              <w:t xml:space="preserve">, </w:t>
            </w:r>
            <w:proofErr w:type="spellStart"/>
            <w:r w:rsidRPr="004E344B">
              <w:rPr>
                <w:rFonts w:ascii="Times New Roman" w:hAnsi="Times New Roman" w:cs="Times New Roman"/>
                <w:sz w:val="24"/>
                <w:szCs w:val="24"/>
              </w:rPr>
              <w:t>izin</w:t>
            </w:r>
            <w:proofErr w:type="spellEnd"/>
            <w:r w:rsidRPr="004E344B">
              <w:rPr>
                <w:rFonts w:ascii="Times New Roman" w:hAnsi="Times New Roman" w:cs="Times New Roman"/>
                <w:sz w:val="24"/>
                <w:szCs w:val="24"/>
              </w:rPr>
              <w:t xml:space="preserve">, </w:t>
            </w:r>
            <w:proofErr w:type="spellStart"/>
            <w:r w:rsidRPr="004E344B">
              <w:rPr>
                <w:rFonts w:ascii="Times New Roman" w:hAnsi="Times New Roman" w:cs="Times New Roman"/>
                <w:sz w:val="24"/>
                <w:szCs w:val="24"/>
              </w:rPr>
              <w:t>sakit</w:t>
            </w:r>
            <w:proofErr w:type="spellEnd"/>
            <w:r w:rsidRPr="004E344B">
              <w:rPr>
                <w:rFonts w:ascii="Times New Roman" w:hAnsi="Times New Roman" w:cs="Times New Roman"/>
                <w:sz w:val="24"/>
                <w:szCs w:val="24"/>
              </w:rPr>
              <w:t xml:space="preserve">, </w:t>
            </w:r>
            <w:proofErr w:type="spellStart"/>
            <w:r w:rsidRPr="004E344B">
              <w:rPr>
                <w:rFonts w:ascii="Times New Roman" w:hAnsi="Times New Roman" w:cs="Times New Roman"/>
                <w:sz w:val="24"/>
                <w:szCs w:val="24"/>
              </w:rPr>
              <w:t>atau</w:t>
            </w:r>
            <w:proofErr w:type="spellEnd"/>
            <w:r w:rsidRPr="004E344B">
              <w:rPr>
                <w:rFonts w:ascii="Times New Roman" w:hAnsi="Times New Roman" w:cs="Times New Roman"/>
                <w:sz w:val="24"/>
                <w:szCs w:val="24"/>
              </w:rPr>
              <w:t xml:space="preserve"> alfa.</w:t>
            </w:r>
          </w:p>
        </w:tc>
      </w:tr>
      <w:tr w:rsidR="004E344B" w14:paraId="69C3269A" w14:textId="77777777" w:rsidTr="00EF5907">
        <w:tc>
          <w:tcPr>
            <w:tcW w:w="704" w:type="dxa"/>
          </w:tcPr>
          <w:p w14:paraId="7E8EFCF7" w14:textId="77777777" w:rsidR="004E344B" w:rsidRDefault="004E344B" w:rsidP="00D2531F">
            <w:pPr>
              <w:spacing w:line="360" w:lineRule="auto"/>
              <w:rPr>
                <w:rFonts w:ascii="Times New Roman" w:hAnsi="Times New Roman" w:cs="Times New Roman"/>
                <w:sz w:val="24"/>
                <w:szCs w:val="24"/>
              </w:rPr>
            </w:pPr>
          </w:p>
        </w:tc>
        <w:tc>
          <w:tcPr>
            <w:tcW w:w="3402" w:type="dxa"/>
          </w:tcPr>
          <w:p w14:paraId="4E8B8E82" w14:textId="77777777" w:rsidR="004E344B" w:rsidRDefault="004E344B" w:rsidP="00D2531F">
            <w:pPr>
              <w:tabs>
                <w:tab w:val="center" w:pos="1593"/>
              </w:tabs>
              <w:spacing w:line="360" w:lineRule="auto"/>
              <w:rPr>
                <w:rFonts w:ascii="Times New Roman" w:hAnsi="Times New Roman" w:cs="Times New Roman"/>
                <w:sz w:val="24"/>
                <w:szCs w:val="24"/>
              </w:rPr>
            </w:pPr>
          </w:p>
        </w:tc>
        <w:tc>
          <w:tcPr>
            <w:tcW w:w="4111" w:type="dxa"/>
          </w:tcPr>
          <w:p w14:paraId="4173E393" w14:textId="77777777" w:rsidR="004E344B" w:rsidRDefault="004E344B" w:rsidP="00D2531F">
            <w:pPr>
              <w:spacing w:line="360" w:lineRule="auto"/>
              <w:jc w:val="both"/>
              <w:rPr>
                <w:rFonts w:ascii="Times New Roman" w:hAnsi="Times New Roman" w:cs="Times New Roman"/>
                <w:b/>
                <w:bCs/>
                <w:sz w:val="24"/>
                <w:szCs w:val="24"/>
                <w:lang w:val="en-ID"/>
              </w:rPr>
            </w:pPr>
            <w:r>
              <w:rPr>
                <w:rFonts w:ascii="Times New Roman" w:hAnsi="Times New Roman" w:cs="Times New Roman"/>
                <w:b/>
                <w:bCs/>
                <w:sz w:val="24"/>
                <w:szCs w:val="24"/>
                <w:lang w:val="en-ID"/>
              </w:rPr>
              <w:t>Foto</w:t>
            </w:r>
          </w:p>
          <w:p w14:paraId="5AE6F7F4" w14:textId="58D9D63E" w:rsidR="004E344B" w:rsidRPr="004E344B" w:rsidRDefault="004E344B" w:rsidP="00D2531F">
            <w:pPr>
              <w:spacing w:line="360" w:lineRule="auto"/>
              <w:jc w:val="both"/>
              <w:rPr>
                <w:rFonts w:ascii="Times New Roman" w:hAnsi="Times New Roman" w:cs="Times New Roman"/>
                <w:sz w:val="24"/>
                <w:szCs w:val="24"/>
                <w:lang w:val="en-ID"/>
              </w:rPr>
            </w:pPr>
            <w:r w:rsidRPr="004E344B">
              <w:rPr>
                <w:rFonts w:ascii="Times New Roman" w:hAnsi="Times New Roman" w:cs="Times New Roman"/>
                <w:sz w:val="24"/>
                <w:szCs w:val="24"/>
              </w:rPr>
              <w:t xml:space="preserve">Foto yang </w:t>
            </w:r>
            <w:proofErr w:type="spellStart"/>
            <w:r w:rsidRPr="004E344B">
              <w:rPr>
                <w:rFonts w:ascii="Times New Roman" w:hAnsi="Times New Roman" w:cs="Times New Roman"/>
                <w:sz w:val="24"/>
                <w:szCs w:val="24"/>
              </w:rPr>
              <w:t>diambil</w:t>
            </w:r>
            <w:proofErr w:type="spellEnd"/>
            <w:r w:rsidRPr="004E344B">
              <w:rPr>
                <w:rFonts w:ascii="Times New Roman" w:hAnsi="Times New Roman" w:cs="Times New Roman"/>
                <w:sz w:val="24"/>
                <w:szCs w:val="24"/>
              </w:rPr>
              <w:t xml:space="preserve"> </w:t>
            </w:r>
            <w:proofErr w:type="spellStart"/>
            <w:r w:rsidRPr="004E344B">
              <w:rPr>
                <w:rFonts w:ascii="Times New Roman" w:hAnsi="Times New Roman" w:cs="Times New Roman"/>
                <w:sz w:val="24"/>
                <w:szCs w:val="24"/>
              </w:rPr>
              <w:t>saat</w:t>
            </w:r>
            <w:proofErr w:type="spellEnd"/>
            <w:r w:rsidRPr="004E344B">
              <w:rPr>
                <w:rFonts w:ascii="Times New Roman" w:hAnsi="Times New Roman" w:cs="Times New Roman"/>
                <w:sz w:val="24"/>
                <w:szCs w:val="24"/>
              </w:rPr>
              <w:t xml:space="preserve"> </w:t>
            </w:r>
            <w:proofErr w:type="spellStart"/>
            <w:r w:rsidRPr="004E344B">
              <w:rPr>
                <w:rFonts w:ascii="Times New Roman" w:hAnsi="Times New Roman" w:cs="Times New Roman"/>
                <w:sz w:val="24"/>
                <w:szCs w:val="24"/>
              </w:rPr>
              <w:t>absensi</w:t>
            </w:r>
            <w:proofErr w:type="spellEnd"/>
            <w:r w:rsidRPr="004E344B">
              <w:rPr>
                <w:rFonts w:ascii="Times New Roman" w:hAnsi="Times New Roman" w:cs="Times New Roman"/>
                <w:sz w:val="24"/>
                <w:szCs w:val="24"/>
              </w:rPr>
              <w:t xml:space="preserve"> </w:t>
            </w:r>
            <w:proofErr w:type="spellStart"/>
            <w:r w:rsidRPr="004E344B">
              <w:rPr>
                <w:rFonts w:ascii="Times New Roman" w:hAnsi="Times New Roman" w:cs="Times New Roman"/>
                <w:sz w:val="24"/>
                <w:szCs w:val="24"/>
              </w:rPr>
              <w:t>sebagai</w:t>
            </w:r>
            <w:proofErr w:type="spellEnd"/>
            <w:r w:rsidRPr="004E344B">
              <w:rPr>
                <w:rFonts w:ascii="Times New Roman" w:hAnsi="Times New Roman" w:cs="Times New Roman"/>
                <w:sz w:val="24"/>
                <w:szCs w:val="24"/>
              </w:rPr>
              <w:t xml:space="preserve"> </w:t>
            </w:r>
            <w:proofErr w:type="spellStart"/>
            <w:r w:rsidRPr="004E344B">
              <w:rPr>
                <w:rFonts w:ascii="Times New Roman" w:hAnsi="Times New Roman" w:cs="Times New Roman"/>
                <w:sz w:val="24"/>
                <w:szCs w:val="24"/>
              </w:rPr>
              <w:t>bukti</w:t>
            </w:r>
            <w:proofErr w:type="spellEnd"/>
            <w:r w:rsidRPr="004E344B">
              <w:rPr>
                <w:rFonts w:ascii="Times New Roman" w:hAnsi="Times New Roman" w:cs="Times New Roman"/>
                <w:sz w:val="24"/>
                <w:szCs w:val="24"/>
              </w:rPr>
              <w:t xml:space="preserve"> </w:t>
            </w:r>
            <w:proofErr w:type="spellStart"/>
            <w:r w:rsidRPr="004E344B">
              <w:rPr>
                <w:rFonts w:ascii="Times New Roman" w:hAnsi="Times New Roman" w:cs="Times New Roman"/>
                <w:sz w:val="24"/>
                <w:szCs w:val="24"/>
              </w:rPr>
              <w:t>autentik</w:t>
            </w:r>
            <w:proofErr w:type="spellEnd"/>
            <w:r w:rsidRPr="004E344B">
              <w:rPr>
                <w:rFonts w:ascii="Times New Roman" w:hAnsi="Times New Roman" w:cs="Times New Roman"/>
                <w:sz w:val="24"/>
                <w:szCs w:val="24"/>
              </w:rPr>
              <w:t>.</w:t>
            </w:r>
          </w:p>
        </w:tc>
      </w:tr>
      <w:tr w:rsidR="004E344B" w14:paraId="741C5298" w14:textId="77777777" w:rsidTr="00EF5907">
        <w:tc>
          <w:tcPr>
            <w:tcW w:w="704" w:type="dxa"/>
          </w:tcPr>
          <w:p w14:paraId="420F6E65" w14:textId="77777777" w:rsidR="004E344B" w:rsidRDefault="004E344B" w:rsidP="00D2531F">
            <w:pPr>
              <w:spacing w:line="360" w:lineRule="auto"/>
              <w:rPr>
                <w:rFonts w:ascii="Times New Roman" w:hAnsi="Times New Roman" w:cs="Times New Roman"/>
                <w:sz w:val="24"/>
                <w:szCs w:val="24"/>
              </w:rPr>
            </w:pPr>
          </w:p>
        </w:tc>
        <w:tc>
          <w:tcPr>
            <w:tcW w:w="3402" w:type="dxa"/>
          </w:tcPr>
          <w:p w14:paraId="650ADD53" w14:textId="77777777" w:rsidR="004E344B" w:rsidRDefault="004E344B" w:rsidP="00D2531F">
            <w:pPr>
              <w:tabs>
                <w:tab w:val="center" w:pos="1593"/>
              </w:tabs>
              <w:spacing w:line="360" w:lineRule="auto"/>
              <w:rPr>
                <w:rFonts w:ascii="Times New Roman" w:hAnsi="Times New Roman" w:cs="Times New Roman"/>
                <w:sz w:val="24"/>
                <w:szCs w:val="24"/>
              </w:rPr>
            </w:pPr>
          </w:p>
        </w:tc>
        <w:tc>
          <w:tcPr>
            <w:tcW w:w="4111" w:type="dxa"/>
          </w:tcPr>
          <w:p w14:paraId="261D6207" w14:textId="77777777" w:rsidR="004E344B" w:rsidRDefault="004E344B" w:rsidP="00D2531F">
            <w:pPr>
              <w:spacing w:line="360" w:lineRule="auto"/>
              <w:jc w:val="both"/>
              <w:rPr>
                <w:rFonts w:ascii="Times New Roman" w:hAnsi="Times New Roman" w:cs="Times New Roman"/>
                <w:b/>
                <w:bCs/>
                <w:sz w:val="24"/>
                <w:szCs w:val="24"/>
                <w:lang w:val="en-ID"/>
              </w:rPr>
            </w:pPr>
            <w:proofErr w:type="spellStart"/>
            <w:r>
              <w:rPr>
                <w:rFonts w:ascii="Times New Roman" w:hAnsi="Times New Roman" w:cs="Times New Roman"/>
                <w:b/>
                <w:bCs/>
                <w:sz w:val="24"/>
                <w:szCs w:val="24"/>
                <w:lang w:val="en-ID"/>
              </w:rPr>
              <w:t>Created_at</w:t>
            </w:r>
            <w:proofErr w:type="spellEnd"/>
          </w:p>
          <w:p w14:paraId="6CD9A1AD" w14:textId="3A679A80" w:rsidR="004E344B" w:rsidRPr="004E344B" w:rsidRDefault="004E344B" w:rsidP="00D2531F">
            <w:pPr>
              <w:spacing w:line="360" w:lineRule="auto"/>
              <w:jc w:val="both"/>
              <w:rPr>
                <w:rFonts w:ascii="Times New Roman" w:hAnsi="Times New Roman" w:cs="Times New Roman"/>
                <w:sz w:val="24"/>
                <w:szCs w:val="24"/>
                <w:lang w:val="en-ID"/>
              </w:rPr>
            </w:pPr>
            <w:proofErr w:type="spellStart"/>
            <w:r w:rsidRPr="004E344B">
              <w:rPr>
                <w:rFonts w:ascii="Times New Roman" w:hAnsi="Times New Roman" w:cs="Times New Roman"/>
                <w:sz w:val="24"/>
                <w:szCs w:val="24"/>
              </w:rPr>
              <w:t>Tanggal</w:t>
            </w:r>
            <w:proofErr w:type="spellEnd"/>
            <w:r w:rsidRPr="004E344B">
              <w:rPr>
                <w:rFonts w:ascii="Times New Roman" w:hAnsi="Times New Roman" w:cs="Times New Roman"/>
                <w:sz w:val="24"/>
                <w:szCs w:val="24"/>
              </w:rPr>
              <w:t xml:space="preserve"> dan </w:t>
            </w:r>
            <w:proofErr w:type="spellStart"/>
            <w:r w:rsidRPr="004E344B">
              <w:rPr>
                <w:rFonts w:ascii="Times New Roman" w:hAnsi="Times New Roman" w:cs="Times New Roman"/>
                <w:sz w:val="24"/>
                <w:szCs w:val="24"/>
              </w:rPr>
              <w:t>waktu</w:t>
            </w:r>
            <w:proofErr w:type="spellEnd"/>
            <w:r w:rsidRPr="004E344B">
              <w:rPr>
                <w:rFonts w:ascii="Times New Roman" w:hAnsi="Times New Roman" w:cs="Times New Roman"/>
                <w:sz w:val="24"/>
                <w:szCs w:val="24"/>
              </w:rPr>
              <w:t xml:space="preserve"> </w:t>
            </w:r>
            <w:proofErr w:type="spellStart"/>
            <w:r w:rsidRPr="004E344B">
              <w:rPr>
                <w:rFonts w:ascii="Times New Roman" w:hAnsi="Times New Roman" w:cs="Times New Roman"/>
                <w:sz w:val="24"/>
                <w:szCs w:val="24"/>
              </w:rPr>
              <w:t>ketika</w:t>
            </w:r>
            <w:proofErr w:type="spellEnd"/>
            <w:r w:rsidRPr="004E344B">
              <w:rPr>
                <w:rFonts w:ascii="Times New Roman" w:hAnsi="Times New Roman" w:cs="Times New Roman"/>
                <w:sz w:val="24"/>
                <w:szCs w:val="24"/>
              </w:rPr>
              <w:t xml:space="preserve"> data </w:t>
            </w:r>
            <w:proofErr w:type="spellStart"/>
            <w:r w:rsidRPr="004E344B">
              <w:rPr>
                <w:rFonts w:ascii="Times New Roman" w:hAnsi="Times New Roman" w:cs="Times New Roman"/>
                <w:sz w:val="24"/>
                <w:szCs w:val="24"/>
              </w:rPr>
              <w:t>absensi</w:t>
            </w:r>
            <w:proofErr w:type="spellEnd"/>
            <w:r w:rsidRPr="004E344B">
              <w:rPr>
                <w:rFonts w:ascii="Times New Roman" w:hAnsi="Times New Roman" w:cs="Times New Roman"/>
                <w:sz w:val="24"/>
                <w:szCs w:val="24"/>
              </w:rPr>
              <w:t xml:space="preserve"> </w:t>
            </w:r>
            <w:proofErr w:type="spellStart"/>
            <w:r w:rsidRPr="004E344B">
              <w:rPr>
                <w:rFonts w:ascii="Times New Roman" w:hAnsi="Times New Roman" w:cs="Times New Roman"/>
                <w:sz w:val="24"/>
                <w:szCs w:val="24"/>
              </w:rPr>
              <w:t>dibuat</w:t>
            </w:r>
            <w:proofErr w:type="spellEnd"/>
            <w:r w:rsidRPr="004E344B">
              <w:rPr>
                <w:rFonts w:ascii="Times New Roman" w:hAnsi="Times New Roman" w:cs="Times New Roman"/>
                <w:sz w:val="24"/>
                <w:szCs w:val="24"/>
              </w:rPr>
              <w:t xml:space="preserve"> </w:t>
            </w:r>
            <w:proofErr w:type="spellStart"/>
            <w:r w:rsidRPr="004E344B">
              <w:rPr>
                <w:rFonts w:ascii="Times New Roman" w:hAnsi="Times New Roman" w:cs="Times New Roman"/>
                <w:sz w:val="24"/>
                <w:szCs w:val="24"/>
              </w:rPr>
              <w:t>secara</w:t>
            </w:r>
            <w:proofErr w:type="spellEnd"/>
            <w:r w:rsidRPr="004E344B">
              <w:rPr>
                <w:rFonts w:ascii="Times New Roman" w:hAnsi="Times New Roman" w:cs="Times New Roman"/>
                <w:sz w:val="24"/>
                <w:szCs w:val="24"/>
              </w:rPr>
              <w:t xml:space="preserve"> </w:t>
            </w:r>
            <w:proofErr w:type="spellStart"/>
            <w:r w:rsidRPr="004E344B">
              <w:rPr>
                <w:rFonts w:ascii="Times New Roman" w:hAnsi="Times New Roman" w:cs="Times New Roman"/>
                <w:sz w:val="24"/>
                <w:szCs w:val="24"/>
              </w:rPr>
              <w:t>otomatis</w:t>
            </w:r>
            <w:proofErr w:type="spellEnd"/>
            <w:r w:rsidRPr="004E344B">
              <w:rPr>
                <w:rFonts w:ascii="Times New Roman" w:hAnsi="Times New Roman" w:cs="Times New Roman"/>
                <w:sz w:val="24"/>
                <w:szCs w:val="24"/>
              </w:rPr>
              <w:t xml:space="preserve"> oleh </w:t>
            </w:r>
            <w:proofErr w:type="spellStart"/>
            <w:r w:rsidRPr="004E344B">
              <w:rPr>
                <w:rFonts w:ascii="Times New Roman" w:hAnsi="Times New Roman" w:cs="Times New Roman"/>
                <w:sz w:val="24"/>
                <w:szCs w:val="24"/>
              </w:rPr>
              <w:t>sistem</w:t>
            </w:r>
            <w:proofErr w:type="spellEnd"/>
            <w:r w:rsidRPr="004E344B">
              <w:rPr>
                <w:rFonts w:ascii="Times New Roman" w:hAnsi="Times New Roman" w:cs="Times New Roman"/>
                <w:sz w:val="24"/>
                <w:szCs w:val="24"/>
              </w:rPr>
              <w:t>.</w:t>
            </w:r>
          </w:p>
        </w:tc>
      </w:tr>
      <w:tr w:rsidR="005C4AB5" w14:paraId="0A4C89DA" w14:textId="77777777" w:rsidTr="00EF5907">
        <w:tc>
          <w:tcPr>
            <w:tcW w:w="704" w:type="dxa"/>
          </w:tcPr>
          <w:p w14:paraId="329AC527" w14:textId="77777777" w:rsidR="005C4AB5" w:rsidRDefault="005C4AB5" w:rsidP="00D2531F">
            <w:pPr>
              <w:spacing w:line="360" w:lineRule="auto"/>
              <w:rPr>
                <w:rFonts w:ascii="Times New Roman" w:hAnsi="Times New Roman" w:cs="Times New Roman"/>
                <w:sz w:val="24"/>
                <w:szCs w:val="24"/>
              </w:rPr>
            </w:pPr>
          </w:p>
        </w:tc>
        <w:tc>
          <w:tcPr>
            <w:tcW w:w="3402" w:type="dxa"/>
          </w:tcPr>
          <w:p w14:paraId="768A415B" w14:textId="77777777" w:rsidR="005C4AB5" w:rsidRDefault="005C4AB5" w:rsidP="00D2531F">
            <w:pPr>
              <w:tabs>
                <w:tab w:val="center" w:pos="1593"/>
              </w:tabs>
              <w:spacing w:line="360" w:lineRule="auto"/>
              <w:rPr>
                <w:rFonts w:ascii="Times New Roman" w:hAnsi="Times New Roman" w:cs="Times New Roman"/>
                <w:sz w:val="24"/>
                <w:szCs w:val="24"/>
              </w:rPr>
            </w:pPr>
          </w:p>
        </w:tc>
        <w:tc>
          <w:tcPr>
            <w:tcW w:w="4111" w:type="dxa"/>
          </w:tcPr>
          <w:p w14:paraId="6A06B00A" w14:textId="77777777" w:rsidR="005C4AB5" w:rsidRDefault="005C4AB5" w:rsidP="005C4AB5">
            <w:pPr>
              <w:spacing w:line="360" w:lineRule="auto"/>
              <w:rPr>
                <w:rFonts w:ascii="Times New Roman" w:hAnsi="Times New Roman" w:cs="Times New Roman"/>
                <w:b/>
                <w:bCs/>
                <w:sz w:val="24"/>
                <w:szCs w:val="24"/>
              </w:rPr>
            </w:pPr>
            <w:proofErr w:type="spellStart"/>
            <w:r>
              <w:rPr>
                <w:rFonts w:ascii="Times New Roman" w:hAnsi="Times New Roman" w:cs="Times New Roman"/>
                <w:b/>
                <w:bCs/>
                <w:sz w:val="24"/>
                <w:szCs w:val="24"/>
              </w:rPr>
              <w:t>Update_at</w:t>
            </w:r>
            <w:proofErr w:type="spellEnd"/>
          </w:p>
          <w:p w14:paraId="30FA383F" w14:textId="1D9C6E57" w:rsidR="005C4AB5" w:rsidRDefault="005C4AB5" w:rsidP="005C4AB5">
            <w:pPr>
              <w:spacing w:line="360" w:lineRule="auto"/>
              <w:jc w:val="both"/>
              <w:rPr>
                <w:rFonts w:ascii="Times New Roman" w:hAnsi="Times New Roman" w:cs="Times New Roman"/>
                <w:b/>
                <w:bCs/>
                <w:sz w:val="24"/>
                <w:szCs w:val="24"/>
                <w:lang w:val="en-ID"/>
              </w:rPr>
            </w:pPr>
            <w:proofErr w:type="spellStart"/>
            <w:r w:rsidRPr="004E344B">
              <w:rPr>
                <w:rFonts w:ascii="Times New Roman" w:hAnsi="Times New Roman" w:cs="Times New Roman"/>
                <w:sz w:val="24"/>
                <w:szCs w:val="24"/>
              </w:rPr>
              <w:lastRenderedPageBreak/>
              <w:t>Tanggal</w:t>
            </w:r>
            <w:proofErr w:type="spellEnd"/>
            <w:r w:rsidRPr="004E344B">
              <w:rPr>
                <w:rFonts w:ascii="Times New Roman" w:hAnsi="Times New Roman" w:cs="Times New Roman"/>
                <w:sz w:val="24"/>
                <w:szCs w:val="24"/>
              </w:rPr>
              <w:t xml:space="preserve"> dan </w:t>
            </w:r>
            <w:proofErr w:type="spellStart"/>
            <w:r w:rsidRPr="004E344B">
              <w:rPr>
                <w:rFonts w:ascii="Times New Roman" w:hAnsi="Times New Roman" w:cs="Times New Roman"/>
                <w:sz w:val="24"/>
                <w:szCs w:val="24"/>
              </w:rPr>
              <w:t>waktu</w:t>
            </w:r>
            <w:proofErr w:type="spellEnd"/>
            <w:r w:rsidRPr="004E344B">
              <w:rPr>
                <w:rFonts w:ascii="Times New Roman" w:hAnsi="Times New Roman" w:cs="Times New Roman"/>
                <w:sz w:val="24"/>
                <w:szCs w:val="24"/>
              </w:rPr>
              <w:t xml:space="preserve"> </w:t>
            </w:r>
            <w:proofErr w:type="spellStart"/>
            <w:r w:rsidRPr="004E344B">
              <w:rPr>
                <w:rFonts w:ascii="Times New Roman" w:hAnsi="Times New Roman" w:cs="Times New Roman"/>
                <w:sz w:val="24"/>
                <w:szCs w:val="24"/>
              </w:rPr>
              <w:t>ketika</w:t>
            </w:r>
            <w:proofErr w:type="spellEnd"/>
            <w:r w:rsidRPr="004E344B">
              <w:rPr>
                <w:rFonts w:ascii="Times New Roman" w:hAnsi="Times New Roman" w:cs="Times New Roman"/>
                <w:sz w:val="24"/>
                <w:szCs w:val="24"/>
              </w:rPr>
              <w:t xml:space="preserve"> data </w:t>
            </w:r>
            <w:proofErr w:type="spellStart"/>
            <w:r w:rsidRPr="004E344B">
              <w:rPr>
                <w:rFonts w:ascii="Times New Roman" w:hAnsi="Times New Roman" w:cs="Times New Roman"/>
                <w:sz w:val="24"/>
                <w:szCs w:val="24"/>
              </w:rPr>
              <w:t>absensi</w:t>
            </w:r>
            <w:proofErr w:type="spellEnd"/>
            <w:r w:rsidRPr="004E344B">
              <w:rPr>
                <w:rFonts w:ascii="Times New Roman" w:hAnsi="Times New Roman" w:cs="Times New Roman"/>
                <w:sz w:val="24"/>
                <w:szCs w:val="24"/>
              </w:rPr>
              <w:t xml:space="preserve"> </w:t>
            </w:r>
            <w:proofErr w:type="spellStart"/>
            <w:r w:rsidRPr="004E344B">
              <w:rPr>
                <w:rFonts w:ascii="Times New Roman" w:hAnsi="Times New Roman" w:cs="Times New Roman"/>
                <w:sz w:val="24"/>
                <w:szCs w:val="24"/>
              </w:rPr>
              <w:t>terakhir</w:t>
            </w:r>
            <w:proofErr w:type="spellEnd"/>
            <w:r w:rsidRPr="004E344B">
              <w:rPr>
                <w:rFonts w:ascii="Times New Roman" w:hAnsi="Times New Roman" w:cs="Times New Roman"/>
                <w:sz w:val="24"/>
                <w:szCs w:val="24"/>
              </w:rPr>
              <w:t xml:space="preserve"> </w:t>
            </w:r>
            <w:proofErr w:type="spellStart"/>
            <w:r w:rsidRPr="004E344B">
              <w:rPr>
                <w:rFonts w:ascii="Times New Roman" w:hAnsi="Times New Roman" w:cs="Times New Roman"/>
                <w:sz w:val="24"/>
                <w:szCs w:val="24"/>
              </w:rPr>
              <w:t>diperbarui</w:t>
            </w:r>
            <w:proofErr w:type="spellEnd"/>
            <w:r w:rsidRPr="004E344B">
              <w:rPr>
                <w:rFonts w:ascii="Times New Roman" w:hAnsi="Times New Roman" w:cs="Times New Roman"/>
                <w:sz w:val="24"/>
                <w:szCs w:val="24"/>
              </w:rPr>
              <w:t xml:space="preserve"> oleh </w:t>
            </w:r>
            <w:proofErr w:type="spellStart"/>
            <w:r w:rsidRPr="004E344B">
              <w:rPr>
                <w:rFonts w:ascii="Times New Roman" w:hAnsi="Times New Roman" w:cs="Times New Roman"/>
                <w:sz w:val="24"/>
                <w:szCs w:val="24"/>
              </w:rPr>
              <w:t>sistem</w:t>
            </w:r>
            <w:proofErr w:type="spellEnd"/>
          </w:p>
        </w:tc>
      </w:tr>
    </w:tbl>
    <w:p w14:paraId="3825EE8D" w14:textId="77777777" w:rsidR="005C4AB5" w:rsidRDefault="005C4AB5" w:rsidP="00D2531F">
      <w:pPr>
        <w:spacing w:after="0" w:line="360" w:lineRule="auto"/>
        <w:jc w:val="both"/>
        <w:rPr>
          <w:rFonts w:ascii="Times New Roman" w:hAnsi="Times New Roman" w:cs="Times New Roman"/>
          <w:b/>
          <w:bCs/>
          <w:sz w:val="28"/>
          <w:szCs w:val="28"/>
        </w:rPr>
      </w:pPr>
    </w:p>
    <w:tbl>
      <w:tblPr>
        <w:tblStyle w:val="TableGrid"/>
        <w:tblW w:w="8217" w:type="dxa"/>
        <w:tblLook w:val="04A0" w:firstRow="1" w:lastRow="0" w:firstColumn="1" w:lastColumn="0" w:noHBand="0" w:noVBand="1"/>
      </w:tblPr>
      <w:tblGrid>
        <w:gridCol w:w="704"/>
        <w:gridCol w:w="3402"/>
        <w:gridCol w:w="4111"/>
      </w:tblGrid>
      <w:tr w:rsidR="004E344B" w14:paraId="719B23D8" w14:textId="77777777" w:rsidTr="004E344B">
        <w:tc>
          <w:tcPr>
            <w:tcW w:w="704" w:type="dxa"/>
          </w:tcPr>
          <w:p w14:paraId="628BADEE" w14:textId="362122B7" w:rsidR="004E344B" w:rsidRPr="00653C8D" w:rsidRDefault="00E3529A" w:rsidP="00D2531F">
            <w:pPr>
              <w:spacing w:line="360" w:lineRule="auto"/>
              <w:jc w:val="center"/>
              <w:rPr>
                <w:rFonts w:ascii="Times New Roman" w:hAnsi="Times New Roman" w:cs="Times New Roman"/>
                <w:sz w:val="24"/>
                <w:szCs w:val="24"/>
              </w:rPr>
            </w:pPr>
            <w:r w:rsidRPr="00653C8D">
              <w:rPr>
                <w:rFonts w:ascii="Times New Roman" w:hAnsi="Times New Roman" w:cs="Times New Roman"/>
                <w:sz w:val="24"/>
                <w:szCs w:val="24"/>
              </w:rPr>
              <w:t>3</w:t>
            </w:r>
          </w:p>
        </w:tc>
        <w:tc>
          <w:tcPr>
            <w:tcW w:w="3402" w:type="dxa"/>
          </w:tcPr>
          <w:p w14:paraId="239C5B94" w14:textId="726E24C6" w:rsidR="004E344B" w:rsidRPr="00E3529A" w:rsidRDefault="00E3529A" w:rsidP="00D2531F">
            <w:p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Siswa</w:t>
            </w:r>
            <w:proofErr w:type="spellEnd"/>
          </w:p>
        </w:tc>
        <w:tc>
          <w:tcPr>
            <w:tcW w:w="4111" w:type="dxa"/>
          </w:tcPr>
          <w:p w14:paraId="345946CC" w14:textId="77777777" w:rsidR="00E3529A" w:rsidRDefault="00E3529A" w:rsidP="00D2531F">
            <w:pPr>
              <w:spacing w:line="360" w:lineRule="auto"/>
              <w:rPr>
                <w:rFonts w:ascii="Times New Roman" w:hAnsi="Times New Roman" w:cs="Times New Roman"/>
                <w:b/>
                <w:bCs/>
                <w:sz w:val="24"/>
                <w:szCs w:val="24"/>
              </w:rPr>
            </w:pPr>
            <w:r>
              <w:rPr>
                <w:rFonts w:ascii="Times New Roman" w:hAnsi="Times New Roman" w:cs="Times New Roman"/>
                <w:b/>
                <w:bCs/>
                <w:sz w:val="24"/>
                <w:szCs w:val="24"/>
              </w:rPr>
              <w:t>Nis</w:t>
            </w:r>
          </w:p>
          <w:p w14:paraId="4072079F" w14:textId="14D85029" w:rsidR="00E3529A" w:rsidRPr="00E3529A" w:rsidRDefault="00E3529A" w:rsidP="00D2531F">
            <w:pPr>
              <w:spacing w:line="360" w:lineRule="auto"/>
              <w:rPr>
                <w:rFonts w:ascii="Times New Roman" w:hAnsi="Times New Roman" w:cs="Times New Roman"/>
                <w:sz w:val="24"/>
                <w:szCs w:val="24"/>
              </w:rPr>
            </w:pPr>
            <w:proofErr w:type="spellStart"/>
            <w:r w:rsidRPr="00E3529A">
              <w:rPr>
                <w:rFonts w:ascii="Times New Roman" w:hAnsi="Times New Roman" w:cs="Times New Roman"/>
                <w:sz w:val="24"/>
                <w:szCs w:val="24"/>
              </w:rPr>
              <w:t>Nomor</w:t>
            </w:r>
            <w:proofErr w:type="spellEnd"/>
            <w:r w:rsidRPr="00E3529A">
              <w:rPr>
                <w:rFonts w:ascii="Times New Roman" w:hAnsi="Times New Roman" w:cs="Times New Roman"/>
                <w:sz w:val="24"/>
                <w:szCs w:val="24"/>
              </w:rPr>
              <w:t xml:space="preserve"> </w:t>
            </w:r>
            <w:proofErr w:type="spellStart"/>
            <w:r w:rsidRPr="00E3529A">
              <w:rPr>
                <w:rFonts w:ascii="Times New Roman" w:hAnsi="Times New Roman" w:cs="Times New Roman"/>
                <w:sz w:val="24"/>
                <w:szCs w:val="24"/>
              </w:rPr>
              <w:t>Induk</w:t>
            </w:r>
            <w:proofErr w:type="spellEnd"/>
            <w:r w:rsidRPr="00E3529A">
              <w:rPr>
                <w:rFonts w:ascii="Times New Roman" w:hAnsi="Times New Roman" w:cs="Times New Roman"/>
                <w:sz w:val="24"/>
                <w:szCs w:val="24"/>
              </w:rPr>
              <w:t xml:space="preserve"> </w:t>
            </w:r>
            <w:proofErr w:type="spellStart"/>
            <w:r w:rsidRPr="00E3529A">
              <w:rPr>
                <w:rFonts w:ascii="Times New Roman" w:hAnsi="Times New Roman" w:cs="Times New Roman"/>
                <w:sz w:val="24"/>
                <w:szCs w:val="24"/>
              </w:rPr>
              <w:t>Siswa</w:t>
            </w:r>
            <w:proofErr w:type="spellEnd"/>
            <w:r w:rsidRPr="00E3529A">
              <w:rPr>
                <w:rFonts w:ascii="Times New Roman" w:hAnsi="Times New Roman" w:cs="Times New Roman"/>
                <w:sz w:val="24"/>
                <w:szCs w:val="24"/>
              </w:rPr>
              <w:t xml:space="preserve"> yang </w:t>
            </w:r>
            <w:proofErr w:type="spellStart"/>
            <w:r w:rsidRPr="00E3529A">
              <w:rPr>
                <w:rFonts w:ascii="Times New Roman" w:hAnsi="Times New Roman" w:cs="Times New Roman"/>
                <w:sz w:val="24"/>
                <w:szCs w:val="24"/>
              </w:rPr>
              <w:t>menjadi</w:t>
            </w:r>
            <w:proofErr w:type="spellEnd"/>
            <w:r w:rsidRPr="00E3529A">
              <w:rPr>
                <w:rFonts w:ascii="Times New Roman" w:hAnsi="Times New Roman" w:cs="Times New Roman"/>
                <w:sz w:val="24"/>
                <w:szCs w:val="24"/>
              </w:rPr>
              <w:t xml:space="preserve"> </w:t>
            </w:r>
            <w:proofErr w:type="spellStart"/>
            <w:r w:rsidRPr="00E3529A">
              <w:rPr>
                <w:rFonts w:ascii="Times New Roman" w:hAnsi="Times New Roman" w:cs="Times New Roman"/>
                <w:sz w:val="24"/>
                <w:szCs w:val="24"/>
              </w:rPr>
              <w:t>identitas</w:t>
            </w:r>
            <w:proofErr w:type="spellEnd"/>
            <w:r w:rsidRPr="00E3529A">
              <w:rPr>
                <w:rFonts w:ascii="Times New Roman" w:hAnsi="Times New Roman" w:cs="Times New Roman"/>
                <w:sz w:val="24"/>
                <w:szCs w:val="24"/>
              </w:rPr>
              <w:t xml:space="preserve"> </w:t>
            </w:r>
            <w:proofErr w:type="spellStart"/>
            <w:r w:rsidRPr="00E3529A">
              <w:rPr>
                <w:rFonts w:ascii="Times New Roman" w:hAnsi="Times New Roman" w:cs="Times New Roman"/>
                <w:sz w:val="24"/>
                <w:szCs w:val="24"/>
              </w:rPr>
              <w:t>unik</w:t>
            </w:r>
            <w:proofErr w:type="spellEnd"/>
            <w:r w:rsidRPr="00E3529A">
              <w:rPr>
                <w:rFonts w:ascii="Times New Roman" w:hAnsi="Times New Roman" w:cs="Times New Roman"/>
                <w:sz w:val="24"/>
                <w:szCs w:val="24"/>
              </w:rPr>
              <w:t xml:space="preserve"> </w:t>
            </w:r>
            <w:proofErr w:type="spellStart"/>
            <w:r w:rsidRPr="00E3529A">
              <w:rPr>
                <w:rFonts w:ascii="Times New Roman" w:hAnsi="Times New Roman" w:cs="Times New Roman"/>
                <w:sz w:val="24"/>
                <w:szCs w:val="24"/>
              </w:rPr>
              <w:t>setiap</w:t>
            </w:r>
            <w:proofErr w:type="spellEnd"/>
            <w:r w:rsidRPr="00E3529A">
              <w:rPr>
                <w:rFonts w:ascii="Times New Roman" w:hAnsi="Times New Roman" w:cs="Times New Roman"/>
                <w:sz w:val="24"/>
                <w:szCs w:val="24"/>
              </w:rPr>
              <w:t xml:space="preserve"> </w:t>
            </w:r>
            <w:proofErr w:type="spellStart"/>
            <w:r w:rsidRPr="00E3529A">
              <w:rPr>
                <w:rFonts w:ascii="Times New Roman" w:hAnsi="Times New Roman" w:cs="Times New Roman"/>
                <w:sz w:val="24"/>
                <w:szCs w:val="24"/>
              </w:rPr>
              <w:t>siswa</w:t>
            </w:r>
            <w:proofErr w:type="spellEnd"/>
            <w:r w:rsidRPr="00E3529A">
              <w:rPr>
                <w:rFonts w:ascii="Times New Roman" w:hAnsi="Times New Roman" w:cs="Times New Roman"/>
                <w:sz w:val="24"/>
                <w:szCs w:val="24"/>
              </w:rPr>
              <w:t>.</w:t>
            </w:r>
          </w:p>
        </w:tc>
      </w:tr>
      <w:tr w:rsidR="00E3529A" w14:paraId="77416845" w14:textId="77777777" w:rsidTr="004E344B">
        <w:tc>
          <w:tcPr>
            <w:tcW w:w="704" w:type="dxa"/>
          </w:tcPr>
          <w:p w14:paraId="25308660" w14:textId="77777777" w:rsidR="00E3529A" w:rsidRDefault="00E3529A" w:rsidP="00D2531F">
            <w:pPr>
              <w:spacing w:line="360" w:lineRule="auto"/>
              <w:jc w:val="center"/>
              <w:rPr>
                <w:rFonts w:ascii="Times New Roman" w:hAnsi="Times New Roman" w:cs="Times New Roman"/>
                <w:b/>
                <w:bCs/>
                <w:sz w:val="24"/>
                <w:szCs w:val="24"/>
              </w:rPr>
            </w:pPr>
          </w:p>
        </w:tc>
        <w:tc>
          <w:tcPr>
            <w:tcW w:w="3402" w:type="dxa"/>
          </w:tcPr>
          <w:p w14:paraId="519FE35F" w14:textId="77777777" w:rsidR="00E3529A" w:rsidRDefault="00E3529A" w:rsidP="00D2531F">
            <w:pPr>
              <w:spacing w:line="360" w:lineRule="auto"/>
              <w:rPr>
                <w:rFonts w:ascii="Times New Roman" w:hAnsi="Times New Roman" w:cs="Times New Roman"/>
                <w:sz w:val="24"/>
                <w:szCs w:val="24"/>
              </w:rPr>
            </w:pPr>
          </w:p>
        </w:tc>
        <w:tc>
          <w:tcPr>
            <w:tcW w:w="4111" w:type="dxa"/>
          </w:tcPr>
          <w:p w14:paraId="3D350078" w14:textId="77777777" w:rsidR="00E3529A" w:rsidRDefault="00E3529A" w:rsidP="00D2531F">
            <w:pPr>
              <w:spacing w:line="360" w:lineRule="auto"/>
              <w:rPr>
                <w:rFonts w:ascii="Times New Roman" w:hAnsi="Times New Roman" w:cs="Times New Roman"/>
                <w:b/>
                <w:bCs/>
                <w:sz w:val="24"/>
                <w:szCs w:val="24"/>
              </w:rPr>
            </w:pPr>
            <w:r>
              <w:rPr>
                <w:rFonts w:ascii="Times New Roman" w:hAnsi="Times New Roman" w:cs="Times New Roman"/>
                <w:b/>
                <w:bCs/>
                <w:sz w:val="24"/>
                <w:szCs w:val="24"/>
              </w:rPr>
              <w:t>Nama</w:t>
            </w:r>
          </w:p>
          <w:p w14:paraId="7DE28CD3" w14:textId="4688509F" w:rsidR="00E3529A" w:rsidRPr="00E3529A" w:rsidRDefault="00E3529A" w:rsidP="00D2531F">
            <w:pPr>
              <w:spacing w:line="360" w:lineRule="auto"/>
              <w:rPr>
                <w:rFonts w:ascii="Times New Roman" w:hAnsi="Times New Roman" w:cs="Times New Roman"/>
                <w:sz w:val="24"/>
                <w:szCs w:val="24"/>
              </w:rPr>
            </w:pPr>
            <w:r w:rsidRPr="00E3529A">
              <w:rPr>
                <w:rFonts w:ascii="Times New Roman" w:hAnsi="Times New Roman" w:cs="Times New Roman"/>
                <w:sz w:val="24"/>
                <w:szCs w:val="24"/>
              </w:rPr>
              <w:t xml:space="preserve">Nama </w:t>
            </w:r>
            <w:proofErr w:type="spellStart"/>
            <w:r w:rsidRPr="00E3529A">
              <w:rPr>
                <w:rFonts w:ascii="Times New Roman" w:hAnsi="Times New Roman" w:cs="Times New Roman"/>
                <w:sz w:val="24"/>
                <w:szCs w:val="24"/>
              </w:rPr>
              <w:t>lengkap</w:t>
            </w:r>
            <w:proofErr w:type="spellEnd"/>
            <w:r w:rsidRPr="00E3529A">
              <w:rPr>
                <w:rFonts w:ascii="Times New Roman" w:hAnsi="Times New Roman" w:cs="Times New Roman"/>
                <w:sz w:val="24"/>
                <w:szCs w:val="24"/>
              </w:rPr>
              <w:t xml:space="preserve"> </w:t>
            </w:r>
            <w:proofErr w:type="spellStart"/>
            <w:r w:rsidRPr="00E3529A">
              <w:rPr>
                <w:rFonts w:ascii="Times New Roman" w:hAnsi="Times New Roman" w:cs="Times New Roman"/>
                <w:sz w:val="24"/>
                <w:szCs w:val="24"/>
              </w:rPr>
              <w:t>siswa</w:t>
            </w:r>
            <w:proofErr w:type="spellEnd"/>
            <w:r w:rsidRPr="00E3529A">
              <w:rPr>
                <w:rFonts w:ascii="Times New Roman" w:hAnsi="Times New Roman" w:cs="Times New Roman"/>
                <w:sz w:val="24"/>
                <w:szCs w:val="24"/>
              </w:rPr>
              <w:t xml:space="preserve"> yang </w:t>
            </w:r>
            <w:proofErr w:type="spellStart"/>
            <w:r w:rsidRPr="00E3529A">
              <w:rPr>
                <w:rFonts w:ascii="Times New Roman" w:hAnsi="Times New Roman" w:cs="Times New Roman"/>
                <w:sz w:val="24"/>
                <w:szCs w:val="24"/>
              </w:rPr>
              <w:t>terdaftar</w:t>
            </w:r>
            <w:proofErr w:type="spellEnd"/>
            <w:r w:rsidRPr="00E3529A">
              <w:rPr>
                <w:rFonts w:ascii="Times New Roman" w:hAnsi="Times New Roman" w:cs="Times New Roman"/>
                <w:sz w:val="24"/>
                <w:szCs w:val="24"/>
              </w:rPr>
              <w:t xml:space="preserve"> di </w:t>
            </w:r>
            <w:proofErr w:type="spellStart"/>
            <w:r w:rsidRPr="00E3529A">
              <w:rPr>
                <w:rFonts w:ascii="Times New Roman" w:hAnsi="Times New Roman" w:cs="Times New Roman"/>
                <w:sz w:val="24"/>
                <w:szCs w:val="24"/>
              </w:rPr>
              <w:t>sistem</w:t>
            </w:r>
            <w:proofErr w:type="spellEnd"/>
            <w:r w:rsidRPr="00E3529A">
              <w:rPr>
                <w:rFonts w:ascii="Times New Roman" w:hAnsi="Times New Roman" w:cs="Times New Roman"/>
                <w:sz w:val="24"/>
                <w:szCs w:val="24"/>
              </w:rPr>
              <w:t>.</w:t>
            </w:r>
          </w:p>
        </w:tc>
      </w:tr>
      <w:tr w:rsidR="00E3529A" w14:paraId="276BFC96" w14:textId="77777777" w:rsidTr="004E344B">
        <w:tc>
          <w:tcPr>
            <w:tcW w:w="704" w:type="dxa"/>
          </w:tcPr>
          <w:p w14:paraId="11301F8F" w14:textId="77777777" w:rsidR="00E3529A" w:rsidRDefault="00E3529A" w:rsidP="00D2531F">
            <w:pPr>
              <w:spacing w:line="360" w:lineRule="auto"/>
              <w:jc w:val="center"/>
              <w:rPr>
                <w:rFonts w:ascii="Times New Roman" w:hAnsi="Times New Roman" w:cs="Times New Roman"/>
                <w:b/>
                <w:bCs/>
                <w:sz w:val="24"/>
                <w:szCs w:val="24"/>
              </w:rPr>
            </w:pPr>
          </w:p>
        </w:tc>
        <w:tc>
          <w:tcPr>
            <w:tcW w:w="3402" w:type="dxa"/>
          </w:tcPr>
          <w:p w14:paraId="7E377009" w14:textId="77777777" w:rsidR="00E3529A" w:rsidRDefault="00E3529A" w:rsidP="00D2531F">
            <w:pPr>
              <w:spacing w:line="360" w:lineRule="auto"/>
              <w:rPr>
                <w:rFonts w:ascii="Times New Roman" w:hAnsi="Times New Roman" w:cs="Times New Roman"/>
                <w:sz w:val="24"/>
                <w:szCs w:val="24"/>
              </w:rPr>
            </w:pPr>
          </w:p>
        </w:tc>
        <w:tc>
          <w:tcPr>
            <w:tcW w:w="4111" w:type="dxa"/>
          </w:tcPr>
          <w:p w14:paraId="1D706DFD" w14:textId="77777777" w:rsidR="00E3529A" w:rsidRDefault="00E3529A" w:rsidP="00D2531F">
            <w:pPr>
              <w:spacing w:line="360" w:lineRule="auto"/>
              <w:rPr>
                <w:rFonts w:ascii="Times New Roman" w:hAnsi="Times New Roman" w:cs="Times New Roman"/>
                <w:b/>
                <w:bCs/>
                <w:sz w:val="24"/>
                <w:szCs w:val="24"/>
              </w:rPr>
            </w:pPr>
            <w:proofErr w:type="spellStart"/>
            <w:r>
              <w:rPr>
                <w:rFonts w:ascii="Times New Roman" w:hAnsi="Times New Roman" w:cs="Times New Roman"/>
                <w:b/>
                <w:bCs/>
                <w:sz w:val="24"/>
                <w:szCs w:val="24"/>
              </w:rPr>
              <w:t>Kelas</w:t>
            </w:r>
            <w:proofErr w:type="spellEnd"/>
          </w:p>
          <w:p w14:paraId="2FD2073A" w14:textId="01FC63D7" w:rsidR="00E3529A" w:rsidRPr="00E3529A" w:rsidRDefault="00E3529A" w:rsidP="00D2531F">
            <w:pPr>
              <w:spacing w:line="360" w:lineRule="auto"/>
              <w:rPr>
                <w:rFonts w:ascii="Times New Roman" w:hAnsi="Times New Roman" w:cs="Times New Roman"/>
                <w:sz w:val="24"/>
                <w:szCs w:val="24"/>
              </w:rPr>
            </w:pPr>
            <w:proofErr w:type="spellStart"/>
            <w:r w:rsidRPr="00E3529A">
              <w:rPr>
                <w:rFonts w:ascii="Times New Roman" w:hAnsi="Times New Roman" w:cs="Times New Roman"/>
                <w:sz w:val="24"/>
                <w:szCs w:val="24"/>
              </w:rPr>
              <w:t>Kelas</w:t>
            </w:r>
            <w:proofErr w:type="spellEnd"/>
            <w:r w:rsidRPr="00E3529A">
              <w:rPr>
                <w:rFonts w:ascii="Times New Roman" w:hAnsi="Times New Roman" w:cs="Times New Roman"/>
                <w:sz w:val="24"/>
                <w:szCs w:val="24"/>
              </w:rPr>
              <w:t xml:space="preserve"> </w:t>
            </w:r>
            <w:proofErr w:type="spellStart"/>
            <w:r w:rsidRPr="00E3529A">
              <w:rPr>
                <w:rFonts w:ascii="Times New Roman" w:hAnsi="Times New Roman" w:cs="Times New Roman"/>
                <w:sz w:val="24"/>
                <w:szCs w:val="24"/>
              </w:rPr>
              <w:t>tempat</w:t>
            </w:r>
            <w:proofErr w:type="spellEnd"/>
            <w:r w:rsidRPr="00E3529A">
              <w:rPr>
                <w:rFonts w:ascii="Times New Roman" w:hAnsi="Times New Roman" w:cs="Times New Roman"/>
                <w:sz w:val="24"/>
                <w:szCs w:val="24"/>
              </w:rPr>
              <w:t xml:space="preserve"> </w:t>
            </w:r>
            <w:proofErr w:type="spellStart"/>
            <w:r w:rsidRPr="00E3529A">
              <w:rPr>
                <w:rFonts w:ascii="Times New Roman" w:hAnsi="Times New Roman" w:cs="Times New Roman"/>
                <w:sz w:val="24"/>
                <w:szCs w:val="24"/>
              </w:rPr>
              <w:t>siswa</w:t>
            </w:r>
            <w:proofErr w:type="spellEnd"/>
            <w:r w:rsidRPr="00E3529A">
              <w:rPr>
                <w:rFonts w:ascii="Times New Roman" w:hAnsi="Times New Roman" w:cs="Times New Roman"/>
                <w:sz w:val="24"/>
                <w:szCs w:val="24"/>
              </w:rPr>
              <w:t xml:space="preserve"> </w:t>
            </w:r>
            <w:proofErr w:type="spellStart"/>
            <w:r w:rsidRPr="00E3529A">
              <w:rPr>
                <w:rFonts w:ascii="Times New Roman" w:hAnsi="Times New Roman" w:cs="Times New Roman"/>
                <w:sz w:val="24"/>
                <w:szCs w:val="24"/>
              </w:rPr>
              <w:t>belajar</w:t>
            </w:r>
            <w:proofErr w:type="spellEnd"/>
            <w:r w:rsidRPr="00E3529A">
              <w:rPr>
                <w:rFonts w:ascii="Times New Roman" w:hAnsi="Times New Roman" w:cs="Times New Roman"/>
                <w:sz w:val="24"/>
                <w:szCs w:val="24"/>
              </w:rPr>
              <w:t xml:space="preserve">, </w:t>
            </w:r>
            <w:proofErr w:type="spellStart"/>
            <w:r w:rsidRPr="00E3529A">
              <w:rPr>
                <w:rFonts w:ascii="Times New Roman" w:hAnsi="Times New Roman" w:cs="Times New Roman"/>
                <w:sz w:val="24"/>
                <w:szCs w:val="24"/>
              </w:rPr>
              <w:t>misalnya</w:t>
            </w:r>
            <w:proofErr w:type="spellEnd"/>
            <w:r w:rsidRPr="00E3529A">
              <w:rPr>
                <w:rFonts w:ascii="Times New Roman" w:hAnsi="Times New Roman" w:cs="Times New Roman"/>
                <w:sz w:val="24"/>
                <w:szCs w:val="24"/>
              </w:rPr>
              <w:t>: X, XI, XII.</w:t>
            </w:r>
          </w:p>
        </w:tc>
      </w:tr>
      <w:tr w:rsidR="00E3529A" w14:paraId="2A1E381B" w14:textId="77777777" w:rsidTr="004E344B">
        <w:tc>
          <w:tcPr>
            <w:tcW w:w="704" w:type="dxa"/>
          </w:tcPr>
          <w:p w14:paraId="0430C197" w14:textId="77777777" w:rsidR="00E3529A" w:rsidRDefault="00E3529A" w:rsidP="00D2531F">
            <w:pPr>
              <w:spacing w:line="360" w:lineRule="auto"/>
              <w:jc w:val="center"/>
              <w:rPr>
                <w:rFonts w:ascii="Times New Roman" w:hAnsi="Times New Roman" w:cs="Times New Roman"/>
                <w:b/>
                <w:bCs/>
                <w:sz w:val="24"/>
                <w:szCs w:val="24"/>
              </w:rPr>
            </w:pPr>
          </w:p>
        </w:tc>
        <w:tc>
          <w:tcPr>
            <w:tcW w:w="3402" w:type="dxa"/>
          </w:tcPr>
          <w:p w14:paraId="5D7F8170" w14:textId="77777777" w:rsidR="00E3529A" w:rsidRDefault="00E3529A" w:rsidP="00D2531F">
            <w:pPr>
              <w:spacing w:line="360" w:lineRule="auto"/>
              <w:rPr>
                <w:rFonts w:ascii="Times New Roman" w:hAnsi="Times New Roman" w:cs="Times New Roman"/>
                <w:sz w:val="24"/>
                <w:szCs w:val="24"/>
              </w:rPr>
            </w:pPr>
          </w:p>
        </w:tc>
        <w:tc>
          <w:tcPr>
            <w:tcW w:w="4111" w:type="dxa"/>
          </w:tcPr>
          <w:p w14:paraId="053CD1A0" w14:textId="77777777" w:rsidR="00E3529A" w:rsidRDefault="00E3529A" w:rsidP="00D2531F">
            <w:pPr>
              <w:spacing w:line="360" w:lineRule="auto"/>
              <w:rPr>
                <w:rFonts w:ascii="Times New Roman" w:hAnsi="Times New Roman" w:cs="Times New Roman"/>
                <w:b/>
                <w:bCs/>
                <w:sz w:val="24"/>
                <w:szCs w:val="24"/>
              </w:rPr>
            </w:pPr>
            <w:proofErr w:type="spellStart"/>
            <w:r>
              <w:rPr>
                <w:rFonts w:ascii="Times New Roman" w:hAnsi="Times New Roman" w:cs="Times New Roman"/>
                <w:b/>
                <w:bCs/>
                <w:sz w:val="24"/>
                <w:szCs w:val="24"/>
              </w:rPr>
              <w:t>Jurusan</w:t>
            </w:r>
            <w:proofErr w:type="spellEnd"/>
          </w:p>
          <w:p w14:paraId="7F959FBE" w14:textId="7339B71D" w:rsidR="00E3529A" w:rsidRPr="00E3529A" w:rsidRDefault="00E3529A" w:rsidP="00D2531F">
            <w:pPr>
              <w:spacing w:line="360" w:lineRule="auto"/>
              <w:rPr>
                <w:rFonts w:ascii="Times New Roman" w:hAnsi="Times New Roman" w:cs="Times New Roman"/>
                <w:sz w:val="24"/>
                <w:szCs w:val="24"/>
              </w:rPr>
            </w:pPr>
            <w:r w:rsidRPr="00E3529A">
              <w:rPr>
                <w:rFonts w:ascii="Times New Roman" w:hAnsi="Times New Roman" w:cs="Times New Roman"/>
                <w:sz w:val="24"/>
                <w:szCs w:val="24"/>
              </w:rPr>
              <w:t xml:space="preserve">Program </w:t>
            </w:r>
            <w:proofErr w:type="spellStart"/>
            <w:r w:rsidRPr="00E3529A">
              <w:rPr>
                <w:rFonts w:ascii="Times New Roman" w:hAnsi="Times New Roman" w:cs="Times New Roman"/>
                <w:sz w:val="24"/>
                <w:szCs w:val="24"/>
              </w:rPr>
              <w:t>keahlian</w:t>
            </w:r>
            <w:proofErr w:type="spellEnd"/>
            <w:r w:rsidRPr="00E3529A">
              <w:rPr>
                <w:rFonts w:ascii="Times New Roman" w:hAnsi="Times New Roman" w:cs="Times New Roman"/>
                <w:sz w:val="24"/>
                <w:szCs w:val="24"/>
              </w:rPr>
              <w:t xml:space="preserve"> </w:t>
            </w:r>
            <w:proofErr w:type="spellStart"/>
            <w:r w:rsidRPr="00E3529A">
              <w:rPr>
                <w:rFonts w:ascii="Times New Roman" w:hAnsi="Times New Roman" w:cs="Times New Roman"/>
                <w:sz w:val="24"/>
                <w:szCs w:val="24"/>
              </w:rPr>
              <w:t>atau</w:t>
            </w:r>
            <w:proofErr w:type="spellEnd"/>
            <w:r w:rsidRPr="00E3529A">
              <w:rPr>
                <w:rFonts w:ascii="Times New Roman" w:hAnsi="Times New Roman" w:cs="Times New Roman"/>
                <w:sz w:val="24"/>
                <w:szCs w:val="24"/>
              </w:rPr>
              <w:t xml:space="preserve"> </w:t>
            </w:r>
            <w:proofErr w:type="spellStart"/>
            <w:r w:rsidRPr="00E3529A">
              <w:rPr>
                <w:rFonts w:ascii="Times New Roman" w:hAnsi="Times New Roman" w:cs="Times New Roman"/>
                <w:sz w:val="24"/>
                <w:szCs w:val="24"/>
              </w:rPr>
              <w:t>jurusan</w:t>
            </w:r>
            <w:proofErr w:type="spellEnd"/>
            <w:r w:rsidRPr="00E3529A">
              <w:rPr>
                <w:rFonts w:ascii="Times New Roman" w:hAnsi="Times New Roman" w:cs="Times New Roman"/>
                <w:sz w:val="24"/>
                <w:szCs w:val="24"/>
              </w:rPr>
              <w:t xml:space="preserve"> </w:t>
            </w:r>
            <w:proofErr w:type="spellStart"/>
            <w:r w:rsidRPr="00E3529A">
              <w:rPr>
                <w:rFonts w:ascii="Times New Roman" w:hAnsi="Times New Roman" w:cs="Times New Roman"/>
                <w:sz w:val="24"/>
                <w:szCs w:val="24"/>
              </w:rPr>
              <w:t>siswa</w:t>
            </w:r>
            <w:proofErr w:type="spellEnd"/>
            <w:r w:rsidRPr="00E3529A">
              <w:rPr>
                <w:rFonts w:ascii="Times New Roman" w:hAnsi="Times New Roman" w:cs="Times New Roman"/>
                <w:sz w:val="24"/>
                <w:szCs w:val="24"/>
              </w:rPr>
              <w:t xml:space="preserve">, </w:t>
            </w:r>
            <w:proofErr w:type="spellStart"/>
            <w:r w:rsidRPr="00E3529A">
              <w:rPr>
                <w:rFonts w:ascii="Times New Roman" w:hAnsi="Times New Roman" w:cs="Times New Roman"/>
                <w:sz w:val="24"/>
                <w:szCs w:val="24"/>
              </w:rPr>
              <w:t>seperti</w:t>
            </w:r>
            <w:proofErr w:type="spellEnd"/>
            <w:r w:rsidRPr="00E3529A">
              <w:rPr>
                <w:rFonts w:ascii="Times New Roman" w:hAnsi="Times New Roman" w:cs="Times New Roman"/>
                <w:sz w:val="24"/>
                <w:szCs w:val="24"/>
              </w:rPr>
              <w:t xml:space="preserve"> RPL, </w:t>
            </w:r>
            <w:proofErr w:type="spellStart"/>
            <w:r w:rsidRPr="00E3529A">
              <w:rPr>
                <w:rFonts w:ascii="Times New Roman" w:hAnsi="Times New Roman" w:cs="Times New Roman"/>
                <w:sz w:val="24"/>
                <w:szCs w:val="24"/>
              </w:rPr>
              <w:t>dll</w:t>
            </w:r>
            <w:proofErr w:type="spellEnd"/>
            <w:r w:rsidRPr="00E3529A">
              <w:rPr>
                <w:rFonts w:ascii="Times New Roman" w:hAnsi="Times New Roman" w:cs="Times New Roman"/>
                <w:sz w:val="24"/>
                <w:szCs w:val="24"/>
              </w:rPr>
              <w:t>.</w:t>
            </w:r>
          </w:p>
        </w:tc>
      </w:tr>
      <w:tr w:rsidR="00E3529A" w14:paraId="2E9F6ECE" w14:textId="77777777" w:rsidTr="004E344B">
        <w:tc>
          <w:tcPr>
            <w:tcW w:w="704" w:type="dxa"/>
          </w:tcPr>
          <w:p w14:paraId="1AF01A48" w14:textId="77777777" w:rsidR="00E3529A" w:rsidRDefault="00E3529A" w:rsidP="00D2531F">
            <w:pPr>
              <w:spacing w:line="360" w:lineRule="auto"/>
              <w:jc w:val="center"/>
              <w:rPr>
                <w:rFonts w:ascii="Times New Roman" w:hAnsi="Times New Roman" w:cs="Times New Roman"/>
                <w:b/>
                <w:bCs/>
                <w:sz w:val="24"/>
                <w:szCs w:val="24"/>
              </w:rPr>
            </w:pPr>
          </w:p>
        </w:tc>
        <w:tc>
          <w:tcPr>
            <w:tcW w:w="3402" w:type="dxa"/>
          </w:tcPr>
          <w:p w14:paraId="082CF28F" w14:textId="77777777" w:rsidR="00E3529A" w:rsidRDefault="00E3529A" w:rsidP="00D2531F">
            <w:pPr>
              <w:spacing w:line="360" w:lineRule="auto"/>
              <w:rPr>
                <w:rFonts w:ascii="Times New Roman" w:hAnsi="Times New Roman" w:cs="Times New Roman"/>
                <w:sz w:val="24"/>
                <w:szCs w:val="24"/>
              </w:rPr>
            </w:pPr>
          </w:p>
        </w:tc>
        <w:tc>
          <w:tcPr>
            <w:tcW w:w="4111" w:type="dxa"/>
          </w:tcPr>
          <w:p w14:paraId="248BFA4D" w14:textId="77777777" w:rsidR="00E3529A" w:rsidRDefault="00E3529A" w:rsidP="00D2531F">
            <w:pPr>
              <w:spacing w:line="360" w:lineRule="auto"/>
              <w:rPr>
                <w:rFonts w:ascii="Times New Roman" w:hAnsi="Times New Roman" w:cs="Times New Roman"/>
                <w:b/>
                <w:bCs/>
                <w:sz w:val="24"/>
                <w:szCs w:val="24"/>
              </w:rPr>
            </w:pPr>
            <w:proofErr w:type="spellStart"/>
            <w:r>
              <w:rPr>
                <w:rFonts w:ascii="Times New Roman" w:hAnsi="Times New Roman" w:cs="Times New Roman"/>
                <w:b/>
                <w:bCs/>
                <w:sz w:val="24"/>
                <w:szCs w:val="24"/>
              </w:rPr>
              <w:t>Jenis_kelamin</w:t>
            </w:r>
            <w:proofErr w:type="spellEnd"/>
          </w:p>
          <w:p w14:paraId="3F62067B" w14:textId="60BD802E" w:rsidR="00E3529A" w:rsidRPr="00E3529A" w:rsidRDefault="00E3529A" w:rsidP="00D2531F">
            <w:pPr>
              <w:spacing w:line="360" w:lineRule="auto"/>
              <w:rPr>
                <w:rFonts w:ascii="Times New Roman" w:hAnsi="Times New Roman" w:cs="Times New Roman"/>
                <w:sz w:val="24"/>
                <w:szCs w:val="24"/>
              </w:rPr>
            </w:pPr>
            <w:r>
              <w:rPr>
                <w:rFonts w:ascii="Times New Roman" w:hAnsi="Times New Roman" w:cs="Times New Roman"/>
                <w:sz w:val="24"/>
                <w:szCs w:val="24"/>
              </w:rPr>
              <w:t>J</w:t>
            </w:r>
            <w:r w:rsidRPr="00E3529A">
              <w:rPr>
                <w:rFonts w:ascii="Times New Roman" w:hAnsi="Times New Roman" w:cs="Times New Roman"/>
                <w:sz w:val="24"/>
                <w:szCs w:val="24"/>
              </w:rPr>
              <w:t xml:space="preserve">enis </w:t>
            </w:r>
            <w:proofErr w:type="spellStart"/>
            <w:r w:rsidRPr="00E3529A">
              <w:rPr>
                <w:rFonts w:ascii="Times New Roman" w:hAnsi="Times New Roman" w:cs="Times New Roman"/>
                <w:sz w:val="24"/>
                <w:szCs w:val="24"/>
              </w:rPr>
              <w:t>kelamin</w:t>
            </w:r>
            <w:proofErr w:type="spellEnd"/>
            <w:r w:rsidRPr="00E3529A">
              <w:rPr>
                <w:rFonts w:ascii="Times New Roman" w:hAnsi="Times New Roman" w:cs="Times New Roman"/>
                <w:sz w:val="24"/>
                <w:szCs w:val="24"/>
              </w:rPr>
              <w:t xml:space="preserve"> </w:t>
            </w:r>
            <w:proofErr w:type="spellStart"/>
            <w:r w:rsidRPr="00E3529A">
              <w:rPr>
                <w:rFonts w:ascii="Times New Roman" w:hAnsi="Times New Roman" w:cs="Times New Roman"/>
                <w:sz w:val="24"/>
                <w:szCs w:val="24"/>
              </w:rPr>
              <w:t>siswa</w:t>
            </w:r>
            <w:proofErr w:type="spellEnd"/>
            <w:r w:rsidRPr="00E3529A">
              <w:rPr>
                <w:rFonts w:ascii="Times New Roman" w:hAnsi="Times New Roman" w:cs="Times New Roman"/>
                <w:sz w:val="24"/>
                <w:szCs w:val="24"/>
              </w:rPr>
              <w:t xml:space="preserve">, </w:t>
            </w:r>
            <w:proofErr w:type="spellStart"/>
            <w:r w:rsidRPr="00E3529A">
              <w:rPr>
                <w:rFonts w:ascii="Times New Roman" w:hAnsi="Times New Roman" w:cs="Times New Roman"/>
                <w:sz w:val="24"/>
                <w:szCs w:val="24"/>
              </w:rPr>
              <w:t>misalnya</w:t>
            </w:r>
            <w:proofErr w:type="spellEnd"/>
            <w:r w:rsidRPr="00E3529A">
              <w:rPr>
                <w:rFonts w:ascii="Times New Roman" w:hAnsi="Times New Roman" w:cs="Times New Roman"/>
                <w:sz w:val="24"/>
                <w:szCs w:val="24"/>
              </w:rPr>
              <w:t>: Laki-</w:t>
            </w:r>
            <w:proofErr w:type="spellStart"/>
            <w:r w:rsidRPr="00E3529A">
              <w:rPr>
                <w:rFonts w:ascii="Times New Roman" w:hAnsi="Times New Roman" w:cs="Times New Roman"/>
                <w:sz w:val="24"/>
                <w:szCs w:val="24"/>
              </w:rPr>
              <w:t>laki</w:t>
            </w:r>
            <w:proofErr w:type="spellEnd"/>
            <w:r w:rsidRPr="00E3529A">
              <w:rPr>
                <w:rFonts w:ascii="Times New Roman" w:hAnsi="Times New Roman" w:cs="Times New Roman"/>
                <w:sz w:val="24"/>
                <w:szCs w:val="24"/>
              </w:rPr>
              <w:t xml:space="preserve"> </w:t>
            </w:r>
            <w:proofErr w:type="spellStart"/>
            <w:r w:rsidRPr="00E3529A">
              <w:rPr>
                <w:rFonts w:ascii="Times New Roman" w:hAnsi="Times New Roman" w:cs="Times New Roman"/>
                <w:sz w:val="24"/>
                <w:szCs w:val="24"/>
              </w:rPr>
              <w:t>atau</w:t>
            </w:r>
            <w:proofErr w:type="spellEnd"/>
            <w:r w:rsidRPr="00E3529A">
              <w:rPr>
                <w:rFonts w:ascii="Times New Roman" w:hAnsi="Times New Roman" w:cs="Times New Roman"/>
                <w:sz w:val="24"/>
                <w:szCs w:val="24"/>
              </w:rPr>
              <w:t xml:space="preserve"> Perempuan.</w:t>
            </w:r>
          </w:p>
        </w:tc>
      </w:tr>
      <w:tr w:rsidR="00E3529A" w14:paraId="387E32F1" w14:textId="77777777" w:rsidTr="004E344B">
        <w:tc>
          <w:tcPr>
            <w:tcW w:w="704" w:type="dxa"/>
          </w:tcPr>
          <w:p w14:paraId="026345DC" w14:textId="77777777" w:rsidR="00E3529A" w:rsidRDefault="00E3529A" w:rsidP="00D2531F">
            <w:pPr>
              <w:spacing w:line="360" w:lineRule="auto"/>
              <w:jc w:val="center"/>
              <w:rPr>
                <w:rFonts w:ascii="Times New Roman" w:hAnsi="Times New Roman" w:cs="Times New Roman"/>
                <w:b/>
                <w:bCs/>
                <w:sz w:val="24"/>
                <w:szCs w:val="24"/>
              </w:rPr>
            </w:pPr>
          </w:p>
        </w:tc>
        <w:tc>
          <w:tcPr>
            <w:tcW w:w="3402" w:type="dxa"/>
          </w:tcPr>
          <w:p w14:paraId="357BB222" w14:textId="77777777" w:rsidR="00E3529A" w:rsidRDefault="00E3529A" w:rsidP="00D2531F">
            <w:pPr>
              <w:spacing w:line="360" w:lineRule="auto"/>
              <w:rPr>
                <w:rFonts w:ascii="Times New Roman" w:hAnsi="Times New Roman" w:cs="Times New Roman"/>
                <w:sz w:val="24"/>
                <w:szCs w:val="24"/>
              </w:rPr>
            </w:pPr>
          </w:p>
        </w:tc>
        <w:tc>
          <w:tcPr>
            <w:tcW w:w="4111" w:type="dxa"/>
          </w:tcPr>
          <w:p w14:paraId="3CBFCDE7" w14:textId="77777777" w:rsidR="00E3529A" w:rsidRDefault="00E3529A" w:rsidP="00D2531F">
            <w:pPr>
              <w:spacing w:line="360" w:lineRule="auto"/>
              <w:rPr>
                <w:rFonts w:ascii="Times New Roman" w:hAnsi="Times New Roman" w:cs="Times New Roman"/>
                <w:b/>
                <w:bCs/>
                <w:sz w:val="24"/>
                <w:szCs w:val="24"/>
              </w:rPr>
            </w:pPr>
            <w:proofErr w:type="spellStart"/>
            <w:r>
              <w:rPr>
                <w:rFonts w:ascii="Times New Roman" w:hAnsi="Times New Roman" w:cs="Times New Roman"/>
                <w:b/>
                <w:bCs/>
                <w:sz w:val="24"/>
                <w:szCs w:val="24"/>
              </w:rPr>
              <w:t>Created_at</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3529A" w:rsidRPr="00E3529A" w14:paraId="6261204D" w14:textId="77777777">
              <w:trPr>
                <w:tblCellSpacing w:w="15" w:type="dxa"/>
              </w:trPr>
              <w:tc>
                <w:tcPr>
                  <w:tcW w:w="0" w:type="auto"/>
                  <w:vAlign w:val="center"/>
                  <w:hideMark/>
                </w:tcPr>
                <w:p w14:paraId="272C1CFF" w14:textId="77777777" w:rsidR="00E3529A" w:rsidRPr="00E3529A" w:rsidRDefault="00E3529A" w:rsidP="00D2531F">
                  <w:pPr>
                    <w:spacing w:after="0" w:line="360" w:lineRule="auto"/>
                    <w:rPr>
                      <w:rFonts w:ascii="Times New Roman" w:hAnsi="Times New Roman" w:cs="Times New Roman"/>
                      <w:b/>
                      <w:bCs/>
                      <w:sz w:val="24"/>
                      <w:szCs w:val="24"/>
                      <w:lang w:val="en-ID"/>
                    </w:rPr>
                  </w:pPr>
                </w:p>
              </w:tc>
            </w:tr>
          </w:tbl>
          <w:p w14:paraId="4321169E" w14:textId="77777777" w:rsidR="00E3529A" w:rsidRPr="00E3529A" w:rsidRDefault="00E3529A" w:rsidP="00D2531F">
            <w:pPr>
              <w:spacing w:line="360" w:lineRule="auto"/>
              <w:rPr>
                <w:rFonts w:ascii="Times New Roman" w:hAnsi="Times New Roman" w:cs="Times New Roman"/>
                <w:b/>
                <w:bCs/>
                <w:vanish/>
                <w:sz w:val="24"/>
                <w:szCs w:val="24"/>
                <w:lang w:val="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95"/>
            </w:tblGrid>
            <w:tr w:rsidR="00E3529A" w:rsidRPr="00E3529A" w14:paraId="71CAEDBD" w14:textId="77777777">
              <w:trPr>
                <w:tblCellSpacing w:w="15" w:type="dxa"/>
              </w:trPr>
              <w:tc>
                <w:tcPr>
                  <w:tcW w:w="0" w:type="auto"/>
                  <w:vAlign w:val="center"/>
                  <w:hideMark/>
                </w:tcPr>
                <w:p w14:paraId="676D93C5" w14:textId="77777777" w:rsidR="00E3529A" w:rsidRPr="00E3529A" w:rsidRDefault="00E3529A" w:rsidP="00D2531F">
                  <w:pPr>
                    <w:spacing w:after="0" w:line="360" w:lineRule="auto"/>
                    <w:rPr>
                      <w:rFonts w:ascii="Times New Roman" w:hAnsi="Times New Roman" w:cs="Times New Roman"/>
                      <w:sz w:val="24"/>
                      <w:szCs w:val="24"/>
                      <w:lang w:val="en-ID"/>
                    </w:rPr>
                  </w:pPr>
                  <w:proofErr w:type="spellStart"/>
                  <w:r w:rsidRPr="00E3529A">
                    <w:rPr>
                      <w:rFonts w:ascii="Times New Roman" w:hAnsi="Times New Roman" w:cs="Times New Roman"/>
                      <w:sz w:val="24"/>
                      <w:szCs w:val="24"/>
                      <w:lang w:val="en-ID"/>
                    </w:rPr>
                    <w:t>Tanggal</w:t>
                  </w:r>
                  <w:proofErr w:type="spellEnd"/>
                  <w:r w:rsidRPr="00E3529A">
                    <w:rPr>
                      <w:rFonts w:ascii="Times New Roman" w:hAnsi="Times New Roman" w:cs="Times New Roman"/>
                      <w:sz w:val="24"/>
                      <w:szCs w:val="24"/>
                      <w:lang w:val="en-ID"/>
                    </w:rPr>
                    <w:t xml:space="preserve"> dan </w:t>
                  </w:r>
                  <w:proofErr w:type="spellStart"/>
                  <w:r w:rsidRPr="00E3529A">
                    <w:rPr>
                      <w:rFonts w:ascii="Times New Roman" w:hAnsi="Times New Roman" w:cs="Times New Roman"/>
                      <w:sz w:val="24"/>
                      <w:szCs w:val="24"/>
                      <w:lang w:val="en-ID"/>
                    </w:rPr>
                    <w:t>waktu</w:t>
                  </w:r>
                  <w:proofErr w:type="spellEnd"/>
                  <w:r w:rsidRPr="00E3529A">
                    <w:rPr>
                      <w:rFonts w:ascii="Times New Roman" w:hAnsi="Times New Roman" w:cs="Times New Roman"/>
                      <w:sz w:val="24"/>
                      <w:szCs w:val="24"/>
                      <w:lang w:val="en-ID"/>
                    </w:rPr>
                    <w:t xml:space="preserve"> </w:t>
                  </w:r>
                  <w:proofErr w:type="spellStart"/>
                  <w:r w:rsidRPr="00E3529A">
                    <w:rPr>
                      <w:rFonts w:ascii="Times New Roman" w:hAnsi="Times New Roman" w:cs="Times New Roman"/>
                      <w:sz w:val="24"/>
                      <w:szCs w:val="24"/>
                      <w:lang w:val="en-ID"/>
                    </w:rPr>
                    <w:t>ketika</w:t>
                  </w:r>
                  <w:proofErr w:type="spellEnd"/>
                  <w:r w:rsidRPr="00E3529A">
                    <w:rPr>
                      <w:rFonts w:ascii="Times New Roman" w:hAnsi="Times New Roman" w:cs="Times New Roman"/>
                      <w:sz w:val="24"/>
                      <w:szCs w:val="24"/>
                      <w:lang w:val="en-ID"/>
                    </w:rPr>
                    <w:t xml:space="preserve"> data </w:t>
                  </w:r>
                  <w:proofErr w:type="spellStart"/>
                  <w:r w:rsidRPr="00E3529A">
                    <w:rPr>
                      <w:rFonts w:ascii="Times New Roman" w:hAnsi="Times New Roman" w:cs="Times New Roman"/>
                      <w:sz w:val="24"/>
                      <w:szCs w:val="24"/>
                      <w:lang w:val="en-ID"/>
                    </w:rPr>
                    <w:t>siswa</w:t>
                  </w:r>
                  <w:proofErr w:type="spellEnd"/>
                  <w:r w:rsidRPr="00E3529A">
                    <w:rPr>
                      <w:rFonts w:ascii="Times New Roman" w:hAnsi="Times New Roman" w:cs="Times New Roman"/>
                      <w:sz w:val="24"/>
                      <w:szCs w:val="24"/>
                      <w:lang w:val="en-ID"/>
                    </w:rPr>
                    <w:t xml:space="preserve"> </w:t>
                  </w:r>
                  <w:proofErr w:type="spellStart"/>
                  <w:r w:rsidRPr="00E3529A">
                    <w:rPr>
                      <w:rFonts w:ascii="Times New Roman" w:hAnsi="Times New Roman" w:cs="Times New Roman"/>
                      <w:sz w:val="24"/>
                      <w:szCs w:val="24"/>
                      <w:lang w:val="en-ID"/>
                    </w:rPr>
                    <w:t>ditambahkan</w:t>
                  </w:r>
                  <w:proofErr w:type="spellEnd"/>
                  <w:r w:rsidRPr="00E3529A">
                    <w:rPr>
                      <w:rFonts w:ascii="Times New Roman" w:hAnsi="Times New Roman" w:cs="Times New Roman"/>
                      <w:sz w:val="24"/>
                      <w:szCs w:val="24"/>
                      <w:lang w:val="en-ID"/>
                    </w:rPr>
                    <w:t xml:space="preserve"> </w:t>
                  </w:r>
                  <w:proofErr w:type="spellStart"/>
                  <w:r w:rsidRPr="00E3529A">
                    <w:rPr>
                      <w:rFonts w:ascii="Times New Roman" w:hAnsi="Times New Roman" w:cs="Times New Roman"/>
                      <w:sz w:val="24"/>
                      <w:szCs w:val="24"/>
                      <w:lang w:val="en-ID"/>
                    </w:rPr>
                    <w:t>ke</w:t>
                  </w:r>
                  <w:proofErr w:type="spellEnd"/>
                  <w:r w:rsidRPr="00E3529A">
                    <w:rPr>
                      <w:rFonts w:ascii="Times New Roman" w:hAnsi="Times New Roman" w:cs="Times New Roman"/>
                      <w:sz w:val="24"/>
                      <w:szCs w:val="24"/>
                      <w:lang w:val="en-ID"/>
                    </w:rPr>
                    <w:t xml:space="preserve"> </w:t>
                  </w:r>
                  <w:proofErr w:type="spellStart"/>
                  <w:r w:rsidRPr="00E3529A">
                    <w:rPr>
                      <w:rFonts w:ascii="Times New Roman" w:hAnsi="Times New Roman" w:cs="Times New Roman"/>
                      <w:sz w:val="24"/>
                      <w:szCs w:val="24"/>
                      <w:lang w:val="en-ID"/>
                    </w:rPr>
                    <w:t>sistem</w:t>
                  </w:r>
                  <w:proofErr w:type="spellEnd"/>
                  <w:r w:rsidRPr="00E3529A">
                    <w:rPr>
                      <w:rFonts w:ascii="Times New Roman" w:hAnsi="Times New Roman" w:cs="Times New Roman"/>
                      <w:sz w:val="24"/>
                      <w:szCs w:val="24"/>
                      <w:lang w:val="en-ID"/>
                    </w:rPr>
                    <w:t>.</w:t>
                  </w:r>
                </w:p>
              </w:tc>
            </w:tr>
          </w:tbl>
          <w:p w14:paraId="656D9872" w14:textId="25DB95CB" w:rsidR="00E3529A" w:rsidRDefault="00E3529A" w:rsidP="00D2531F">
            <w:pPr>
              <w:spacing w:line="360" w:lineRule="auto"/>
              <w:rPr>
                <w:rFonts w:ascii="Times New Roman" w:hAnsi="Times New Roman" w:cs="Times New Roman"/>
                <w:b/>
                <w:bCs/>
                <w:sz w:val="24"/>
                <w:szCs w:val="24"/>
              </w:rPr>
            </w:pPr>
          </w:p>
        </w:tc>
      </w:tr>
      <w:tr w:rsidR="00E3529A" w14:paraId="3C79824D" w14:textId="77777777" w:rsidTr="004E344B">
        <w:tc>
          <w:tcPr>
            <w:tcW w:w="704" w:type="dxa"/>
          </w:tcPr>
          <w:p w14:paraId="535ECB04" w14:textId="77777777" w:rsidR="00E3529A" w:rsidRDefault="00E3529A" w:rsidP="00D2531F">
            <w:pPr>
              <w:spacing w:line="360" w:lineRule="auto"/>
              <w:jc w:val="center"/>
              <w:rPr>
                <w:rFonts w:ascii="Times New Roman" w:hAnsi="Times New Roman" w:cs="Times New Roman"/>
                <w:b/>
                <w:bCs/>
                <w:sz w:val="24"/>
                <w:szCs w:val="24"/>
              </w:rPr>
            </w:pPr>
          </w:p>
        </w:tc>
        <w:tc>
          <w:tcPr>
            <w:tcW w:w="3402" w:type="dxa"/>
          </w:tcPr>
          <w:p w14:paraId="769F446C" w14:textId="77777777" w:rsidR="00E3529A" w:rsidRDefault="00E3529A" w:rsidP="00D2531F">
            <w:pPr>
              <w:spacing w:line="360" w:lineRule="auto"/>
              <w:rPr>
                <w:rFonts w:ascii="Times New Roman" w:hAnsi="Times New Roman" w:cs="Times New Roman"/>
                <w:sz w:val="24"/>
                <w:szCs w:val="24"/>
              </w:rPr>
            </w:pPr>
          </w:p>
        </w:tc>
        <w:tc>
          <w:tcPr>
            <w:tcW w:w="4111" w:type="dxa"/>
          </w:tcPr>
          <w:p w14:paraId="79C18153" w14:textId="77777777" w:rsidR="00E3529A" w:rsidRDefault="00E3529A" w:rsidP="00D2531F">
            <w:pPr>
              <w:spacing w:line="360" w:lineRule="auto"/>
              <w:rPr>
                <w:rFonts w:ascii="Times New Roman" w:hAnsi="Times New Roman" w:cs="Times New Roman"/>
                <w:b/>
                <w:bCs/>
                <w:sz w:val="24"/>
                <w:szCs w:val="24"/>
              </w:rPr>
            </w:pPr>
            <w:proofErr w:type="spellStart"/>
            <w:r>
              <w:rPr>
                <w:rFonts w:ascii="Times New Roman" w:hAnsi="Times New Roman" w:cs="Times New Roman"/>
                <w:b/>
                <w:bCs/>
                <w:sz w:val="24"/>
                <w:szCs w:val="24"/>
              </w:rPr>
              <w:t>Update_at</w:t>
            </w:r>
            <w:proofErr w:type="spellEnd"/>
          </w:p>
          <w:p w14:paraId="5710D99F" w14:textId="2FC347FF" w:rsidR="00E3529A" w:rsidRPr="00E3529A" w:rsidRDefault="00E3529A" w:rsidP="00D2531F">
            <w:pPr>
              <w:spacing w:line="360" w:lineRule="auto"/>
              <w:rPr>
                <w:rFonts w:ascii="Times New Roman" w:hAnsi="Times New Roman" w:cs="Times New Roman"/>
                <w:sz w:val="24"/>
                <w:szCs w:val="24"/>
              </w:rPr>
            </w:pPr>
            <w:proofErr w:type="spellStart"/>
            <w:r w:rsidRPr="00E3529A">
              <w:rPr>
                <w:rFonts w:ascii="Times New Roman" w:hAnsi="Times New Roman" w:cs="Times New Roman"/>
                <w:sz w:val="24"/>
                <w:szCs w:val="24"/>
              </w:rPr>
              <w:t>Tanggal</w:t>
            </w:r>
            <w:proofErr w:type="spellEnd"/>
            <w:r w:rsidRPr="00E3529A">
              <w:rPr>
                <w:rFonts w:ascii="Times New Roman" w:hAnsi="Times New Roman" w:cs="Times New Roman"/>
                <w:sz w:val="24"/>
                <w:szCs w:val="24"/>
              </w:rPr>
              <w:t xml:space="preserve"> dan </w:t>
            </w:r>
            <w:proofErr w:type="spellStart"/>
            <w:r w:rsidRPr="00E3529A">
              <w:rPr>
                <w:rFonts w:ascii="Times New Roman" w:hAnsi="Times New Roman" w:cs="Times New Roman"/>
                <w:sz w:val="24"/>
                <w:szCs w:val="24"/>
              </w:rPr>
              <w:t>waktu</w:t>
            </w:r>
            <w:proofErr w:type="spellEnd"/>
            <w:r w:rsidRPr="00E3529A">
              <w:rPr>
                <w:rFonts w:ascii="Times New Roman" w:hAnsi="Times New Roman" w:cs="Times New Roman"/>
                <w:sz w:val="24"/>
                <w:szCs w:val="24"/>
              </w:rPr>
              <w:t xml:space="preserve"> </w:t>
            </w:r>
            <w:proofErr w:type="spellStart"/>
            <w:r w:rsidRPr="00E3529A">
              <w:rPr>
                <w:rFonts w:ascii="Times New Roman" w:hAnsi="Times New Roman" w:cs="Times New Roman"/>
                <w:sz w:val="24"/>
                <w:szCs w:val="24"/>
              </w:rPr>
              <w:t>terakhir</w:t>
            </w:r>
            <w:proofErr w:type="spellEnd"/>
            <w:r w:rsidRPr="00E3529A">
              <w:rPr>
                <w:rFonts w:ascii="Times New Roman" w:hAnsi="Times New Roman" w:cs="Times New Roman"/>
                <w:sz w:val="24"/>
                <w:szCs w:val="24"/>
              </w:rPr>
              <w:t xml:space="preserve"> kali data </w:t>
            </w:r>
            <w:proofErr w:type="spellStart"/>
            <w:r w:rsidRPr="00E3529A">
              <w:rPr>
                <w:rFonts w:ascii="Times New Roman" w:hAnsi="Times New Roman" w:cs="Times New Roman"/>
                <w:sz w:val="24"/>
                <w:szCs w:val="24"/>
              </w:rPr>
              <w:t>siswa</w:t>
            </w:r>
            <w:proofErr w:type="spellEnd"/>
            <w:r w:rsidRPr="00E3529A">
              <w:rPr>
                <w:rFonts w:ascii="Times New Roman" w:hAnsi="Times New Roman" w:cs="Times New Roman"/>
                <w:sz w:val="24"/>
                <w:szCs w:val="24"/>
              </w:rPr>
              <w:t xml:space="preserve"> </w:t>
            </w:r>
            <w:proofErr w:type="spellStart"/>
            <w:r w:rsidRPr="00E3529A">
              <w:rPr>
                <w:rFonts w:ascii="Times New Roman" w:hAnsi="Times New Roman" w:cs="Times New Roman"/>
                <w:sz w:val="24"/>
                <w:szCs w:val="24"/>
              </w:rPr>
              <w:t>diperbarui</w:t>
            </w:r>
            <w:proofErr w:type="spellEnd"/>
            <w:r w:rsidRPr="00E3529A">
              <w:rPr>
                <w:rFonts w:ascii="Times New Roman" w:hAnsi="Times New Roman" w:cs="Times New Roman"/>
                <w:sz w:val="24"/>
                <w:szCs w:val="24"/>
              </w:rPr>
              <w:t>.</w:t>
            </w:r>
          </w:p>
        </w:tc>
      </w:tr>
    </w:tbl>
    <w:p w14:paraId="1ADACA6A" w14:textId="6BCB0684" w:rsidR="006D5101" w:rsidRPr="007729C3" w:rsidRDefault="007729C3" w:rsidP="007729C3">
      <w:pPr>
        <w:pStyle w:val="Caption"/>
        <w:jc w:val="center"/>
        <w:rPr>
          <w:rFonts w:ascii="Times New Roman" w:hAnsi="Times New Roman" w:cs="Times New Roman"/>
          <w:b w:val="0"/>
          <w:bCs w:val="0"/>
          <w:i/>
          <w:iCs/>
          <w:color w:val="auto"/>
          <w:sz w:val="24"/>
          <w:szCs w:val="24"/>
        </w:rPr>
      </w:pPr>
      <w:r w:rsidRPr="007729C3">
        <w:rPr>
          <w:rFonts w:ascii="Times New Roman" w:hAnsi="Times New Roman" w:cs="Times New Roman"/>
          <w:b w:val="0"/>
          <w:bCs w:val="0"/>
          <w:i/>
          <w:iCs/>
          <w:color w:val="auto"/>
          <w:sz w:val="24"/>
          <w:szCs w:val="24"/>
        </w:rPr>
        <w:t xml:space="preserve">Tabel </w:t>
      </w:r>
      <w:r>
        <w:rPr>
          <w:rFonts w:ascii="Times New Roman" w:hAnsi="Times New Roman" w:cs="Times New Roman"/>
          <w:b w:val="0"/>
          <w:bCs w:val="0"/>
          <w:i/>
          <w:iCs/>
          <w:color w:val="auto"/>
          <w:sz w:val="24"/>
          <w:szCs w:val="24"/>
        </w:rPr>
        <w:t xml:space="preserve">2.2 </w:t>
      </w:r>
      <w:proofErr w:type="spellStart"/>
      <w:r w:rsidRPr="007729C3">
        <w:rPr>
          <w:rFonts w:ascii="Times New Roman" w:hAnsi="Times New Roman" w:cs="Times New Roman"/>
          <w:b w:val="0"/>
          <w:bCs w:val="0"/>
          <w:i/>
          <w:iCs/>
          <w:color w:val="auto"/>
          <w:sz w:val="24"/>
          <w:szCs w:val="24"/>
        </w:rPr>
        <w:t>Definisi</w:t>
      </w:r>
      <w:proofErr w:type="spellEnd"/>
      <w:r w:rsidRPr="007729C3">
        <w:rPr>
          <w:rFonts w:ascii="Times New Roman" w:hAnsi="Times New Roman" w:cs="Times New Roman"/>
          <w:b w:val="0"/>
          <w:bCs w:val="0"/>
          <w:i/>
          <w:iCs/>
          <w:color w:val="auto"/>
          <w:sz w:val="24"/>
          <w:szCs w:val="24"/>
        </w:rPr>
        <w:t xml:space="preserve"> dan </w:t>
      </w:r>
      <w:proofErr w:type="spellStart"/>
      <w:r w:rsidRPr="007729C3">
        <w:rPr>
          <w:rFonts w:ascii="Times New Roman" w:hAnsi="Times New Roman" w:cs="Times New Roman"/>
          <w:b w:val="0"/>
          <w:bCs w:val="0"/>
          <w:i/>
          <w:iCs/>
          <w:color w:val="auto"/>
          <w:sz w:val="24"/>
          <w:szCs w:val="24"/>
        </w:rPr>
        <w:t>Deskripsi</w:t>
      </w:r>
      <w:proofErr w:type="spellEnd"/>
    </w:p>
    <w:p w14:paraId="08A84D2D" w14:textId="77777777" w:rsidR="006D5101" w:rsidRDefault="006D5101" w:rsidP="006338FF">
      <w:pPr>
        <w:pStyle w:val="Caption"/>
        <w:rPr>
          <w:color w:val="auto"/>
          <w:sz w:val="28"/>
          <w:szCs w:val="28"/>
        </w:rPr>
      </w:pPr>
    </w:p>
    <w:p w14:paraId="534ADA79" w14:textId="77777777" w:rsidR="006D5101" w:rsidRDefault="006D5101" w:rsidP="006338FF">
      <w:pPr>
        <w:pStyle w:val="Caption"/>
        <w:rPr>
          <w:color w:val="auto"/>
          <w:sz w:val="28"/>
          <w:szCs w:val="28"/>
        </w:rPr>
      </w:pPr>
    </w:p>
    <w:p w14:paraId="5BFE6CF2" w14:textId="77777777" w:rsidR="006D5101" w:rsidRDefault="006D5101" w:rsidP="006338FF">
      <w:pPr>
        <w:pStyle w:val="Caption"/>
        <w:rPr>
          <w:color w:val="auto"/>
          <w:sz w:val="28"/>
          <w:szCs w:val="28"/>
        </w:rPr>
      </w:pPr>
    </w:p>
    <w:p w14:paraId="1937208D" w14:textId="77777777" w:rsidR="006D5101" w:rsidRDefault="006D5101" w:rsidP="006338FF">
      <w:pPr>
        <w:pStyle w:val="Caption"/>
        <w:rPr>
          <w:color w:val="auto"/>
          <w:sz w:val="28"/>
          <w:szCs w:val="28"/>
        </w:rPr>
      </w:pPr>
    </w:p>
    <w:p w14:paraId="1F90610F" w14:textId="3B57251A" w:rsidR="00816953" w:rsidRDefault="006338FF" w:rsidP="006338FF">
      <w:pPr>
        <w:pStyle w:val="Caption"/>
        <w:rPr>
          <w:color w:val="auto"/>
          <w:sz w:val="28"/>
          <w:szCs w:val="28"/>
        </w:rPr>
      </w:pPr>
      <w:r>
        <w:rPr>
          <w:color w:val="auto"/>
          <w:sz w:val="28"/>
          <w:szCs w:val="28"/>
        </w:rPr>
        <w:lastRenderedPageBreak/>
        <w:t xml:space="preserve">3.5 </w:t>
      </w:r>
      <w:r w:rsidR="00816953">
        <w:rPr>
          <w:color w:val="auto"/>
          <w:sz w:val="28"/>
          <w:szCs w:val="28"/>
        </w:rPr>
        <w:t xml:space="preserve">Diagram </w:t>
      </w:r>
      <w:r w:rsidR="002318E2">
        <w:rPr>
          <w:color w:val="auto"/>
          <w:sz w:val="28"/>
          <w:szCs w:val="28"/>
        </w:rPr>
        <w:t>ERD</w:t>
      </w:r>
    </w:p>
    <w:p w14:paraId="293196E9" w14:textId="13CEF22B" w:rsidR="00CD3ED9" w:rsidRDefault="002C4BF7" w:rsidP="00CD3ED9">
      <w:pPr>
        <w:keepNext/>
      </w:pPr>
      <w:r>
        <w:rPr>
          <w:noProof/>
        </w:rPr>
        <w:drawing>
          <wp:inline distT="0" distB="0" distL="0" distR="0" wp14:anchorId="052D0CA1" wp14:editId="30D2DFD9">
            <wp:extent cx="4765431" cy="3136900"/>
            <wp:effectExtent l="0" t="0" r="0" b="6350"/>
            <wp:docPr id="1634595975" name="Picture 6"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595975" name="Picture 6" descr="A diagram of a network&#10;&#10;AI-generated content may be incorrect."/>
                    <pic:cNvPicPr/>
                  </pic:nvPicPr>
                  <pic:blipFill>
                    <a:blip r:embed="rId12"/>
                    <a:stretch>
                      <a:fillRect/>
                    </a:stretch>
                  </pic:blipFill>
                  <pic:spPr>
                    <a:xfrm>
                      <a:off x="0" y="0"/>
                      <a:ext cx="4776209" cy="3143995"/>
                    </a:xfrm>
                    <a:prstGeom prst="rect">
                      <a:avLst/>
                    </a:prstGeom>
                  </pic:spPr>
                </pic:pic>
              </a:graphicData>
            </a:graphic>
          </wp:inline>
        </w:drawing>
      </w:r>
    </w:p>
    <w:p w14:paraId="5DF060A8" w14:textId="24E2656B" w:rsidR="002318E2" w:rsidRPr="002C4BF7" w:rsidRDefault="00CD3ED9" w:rsidP="002C4BF7">
      <w:pPr>
        <w:pStyle w:val="Caption"/>
        <w:jc w:val="center"/>
        <w:rPr>
          <w:rFonts w:ascii="Times New Roman" w:hAnsi="Times New Roman" w:cs="Times New Roman"/>
          <w:b w:val="0"/>
          <w:bCs w:val="0"/>
          <w:i/>
          <w:iCs/>
          <w:color w:val="auto"/>
          <w:sz w:val="24"/>
          <w:szCs w:val="24"/>
        </w:rPr>
      </w:pPr>
      <w:r w:rsidRPr="00CD3ED9">
        <w:rPr>
          <w:rFonts w:ascii="Times New Roman" w:hAnsi="Times New Roman" w:cs="Times New Roman"/>
          <w:b w:val="0"/>
          <w:bCs w:val="0"/>
          <w:i/>
          <w:iCs/>
          <w:color w:val="auto"/>
          <w:sz w:val="24"/>
          <w:szCs w:val="24"/>
        </w:rPr>
        <w:t xml:space="preserve">Gambar 3. </w:t>
      </w:r>
      <w:r w:rsidR="008F61B4">
        <w:rPr>
          <w:rFonts w:ascii="Times New Roman" w:hAnsi="Times New Roman" w:cs="Times New Roman"/>
          <w:b w:val="0"/>
          <w:bCs w:val="0"/>
          <w:i/>
          <w:iCs/>
          <w:color w:val="auto"/>
          <w:sz w:val="24"/>
          <w:szCs w:val="24"/>
        </w:rPr>
        <w:t xml:space="preserve">1 </w:t>
      </w:r>
      <w:r>
        <w:rPr>
          <w:rFonts w:ascii="Times New Roman" w:hAnsi="Times New Roman" w:cs="Times New Roman"/>
          <w:b w:val="0"/>
          <w:bCs w:val="0"/>
          <w:i/>
          <w:iCs/>
          <w:color w:val="auto"/>
          <w:sz w:val="24"/>
          <w:szCs w:val="24"/>
        </w:rPr>
        <w:t>Diagram ER</w:t>
      </w:r>
      <w:r w:rsidR="003F7425">
        <w:rPr>
          <w:rFonts w:ascii="Times New Roman" w:hAnsi="Times New Roman" w:cs="Times New Roman"/>
          <w:b w:val="0"/>
          <w:bCs w:val="0"/>
          <w:i/>
          <w:iCs/>
          <w:color w:val="auto"/>
          <w:sz w:val="24"/>
          <w:szCs w:val="24"/>
        </w:rPr>
        <w:t>D</w:t>
      </w:r>
    </w:p>
    <w:p w14:paraId="79DD8A89" w14:textId="6272F463" w:rsidR="00816953" w:rsidRPr="006338FF" w:rsidRDefault="006338FF" w:rsidP="006338FF">
      <w:pPr>
        <w:rPr>
          <w:rFonts w:ascii="Times New Roman" w:hAnsi="Times New Roman" w:cs="Times New Roman"/>
          <w:b/>
          <w:bCs/>
          <w:sz w:val="28"/>
          <w:szCs w:val="28"/>
        </w:rPr>
      </w:pPr>
      <w:r>
        <w:rPr>
          <w:rFonts w:ascii="Times New Roman" w:hAnsi="Times New Roman" w:cs="Times New Roman"/>
          <w:b/>
          <w:bCs/>
          <w:sz w:val="28"/>
          <w:szCs w:val="28"/>
        </w:rPr>
        <w:t xml:space="preserve">3.6 </w:t>
      </w:r>
      <w:r w:rsidR="00816953" w:rsidRPr="006338FF">
        <w:rPr>
          <w:rFonts w:ascii="Times New Roman" w:hAnsi="Times New Roman" w:cs="Times New Roman"/>
          <w:b/>
          <w:bCs/>
          <w:sz w:val="28"/>
          <w:szCs w:val="28"/>
        </w:rPr>
        <w:t>Diagram</w:t>
      </w:r>
      <w:r w:rsidR="002318E2">
        <w:rPr>
          <w:rFonts w:ascii="Times New Roman" w:hAnsi="Times New Roman" w:cs="Times New Roman"/>
          <w:b/>
          <w:bCs/>
          <w:sz w:val="28"/>
          <w:szCs w:val="28"/>
        </w:rPr>
        <w:t xml:space="preserve"> CDM</w:t>
      </w:r>
    </w:p>
    <w:p w14:paraId="05220FE9" w14:textId="2F096B11" w:rsidR="00CD3ED9" w:rsidRDefault="002C4BF7" w:rsidP="00CD3ED9">
      <w:pPr>
        <w:pStyle w:val="ListParagraph"/>
        <w:keepNext/>
        <w:ind w:left="1129"/>
      </w:pPr>
      <w:r>
        <w:rPr>
          <w:noProof/>
        </w:rPr>
        <w:drawing>
          <wp:inline distT="0" distB="0" distL="0" distR="0" wp14:anchorId="175D34AF" wp14:editId="2A62396E">
            <wp:extent cx="4448907" cy="2616200"/>
            <wp:effectExtent l="0" t="0" r="8890" b="0"/>
            <wp:docPr id="358046029" name="Picture 5"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046029" name="Picture 5" descr="A diagram of a computer&#10;&#10;AI-generated content may be incorrect."/>
                    <pic:cNvPicPr/>
                  </pic:nvPicPr>
                  <pic:blipFill>
                    <a:blip r:embed="rId13"/>
                    <a:stretch>
                      <a:fillRect/>
                    </a:stretch>
                  </pic:blipFill>
                  <pic:spPr>
                    <a:xfrm>
                      <a:off x="0" y="0"/>
                      <a:ext cx="4458206" cy="2621668"/>
                    </a:xfrm>
                    <a:prstGeom prst="rect">
                      <a:avLst/>
                    </a:prstGeom>
                  </pic:spPr>
                </pic:pic>
              </a:graphicData>
            </a:graphic>
          </wp:inline>
        </w:drawing>
      </w:r>
    </w:p>
    <w:p w14:paraId="59F86716" w14:textId="1C598EB1" w:rsidR="00816953" w:rsidRDefault="00CD3ED9" w:rsidP="00CD3ED9">
      <w:pPr>
        <w:pStyle w:val="Caption"/>
        <w:jc w:val="center"/>
        <w:rPr>
          <w:rFonts w:ascii="Times New Roman" w:hAnsi="Times New Roman" w:cs="Times New Roman"/>
          <w:b w:val="0"/>
          <w:bCs w:val="0"/>
          <w:i/>
          <w:iCs/>
          <w:color w:val="auto"/>
          <w:sz w:val="24"/>
          <w:szCs w:val="24"/>
        </w:rPr>
      </w:pPr>
      <w:r w:rsidRPr="002C4BF7">
        <w:rPr>
          <w:rFonts w:ascii="Times New Roman" w:hAnsi="Times New Roman" w:cs="Times New Roman"/>
          <w:b w:val="0"/>
          <w:bCs w:val="0"/>
          <w:i/>
          <w:iCs/>
          <w:color w:val="auto"/>
          <w:sz w:val="24"/>
          <w:szCs w:val="24"/>
        </w:rPr>
        <w:t xml:space="preserve">Gambar 3. </w:t>
      </w:r>
      <w:r w:rsidR="008F61B4" w:rsidRPr="002C4BF7">
        <w:rPr>
          <w:rFonts w:ascii="Times New Roman" w:hAnsi="Times New Roman" w:cs="Times New Roman"/>
          <w:b w:val="0"/>
          <w:bCs w:val="0"/>
          <w:i/>
          <w:iCs/>
          <w:color w:val="auto"/>
          <w:sz w:val="24"/>
          <w:szCs w:val="24"/>
        </w:rPr>
        <w:t xml:space="preserve">2 </w:t>
      </w:r>
      <w:r w:rsidRPr="002C4BF7">
        <w:rPr>
          <w:rFonts w:ascii="Times New Roman" w:hAnsi="Times New Roman" w:cs="Times New Roman"/>
          <w:b w:val="0"/>
          <w:bCs w:val="0"/>
          <w:i/>
          <w:iCs/>
          <w:color w:val="auto"/>
          <w:sz w:val="24"/>
          <w:szCs w:val="24"/>
        </w:rPr>
        <w:t>Diagram CDM</w:t>
      </w:r>
    </w:p>
    <w:p w14:paraId="495C5092" w14:textId="77777777" w:rsidR="002C4BF7" w:rsidRPr="002C4BF7" w:rsidRDefault="002C4BF7" w:rsidP="002C4BF7"/>
    <w:p w14:paraId="187E2263" w14:textId="77777777" w:rsidR="00ED3B1A" w:rsidRPr="00ED3B1A" w:rsidRDefault="00ED3B1A" w:rsidP="00ED3B1A"/>
    <w:p w14:paraId="3CBCC105" w14:textId="28CFE740" w:rsidR="00816953" w:rsidRPr="006338FF" w:rsidRDefault="006338FF" w:rsidP="006338FF">
      <w:pPr>
        <w:rPr>
          <w:rFonts w:ascii="Times New Roman" w:hAnsi="Times New Roman" w:cs="Times New Roman"/>
          <w:b/>
          <w:bCs/>
          <w:sz w:val="28"/>
          <w:szCs w:val="28"/>
        </w:rPr>
      </w:pPr>
      <w:r>
        <w:rPr>
          <w:rFonts w:ascii="Times New Roman" w:hAnsi="Times New Roman" w:cs="Times New Roman"/>
          <w:b/>
          <w:bCs/>
          <w:sz w:val="28"/>
          <w:szCs w:val="28"/>
        </w:rPr>
        <w:lastRenderedPageBreak/>
        <w:t xml:space="preserve">3.7 </w:t>
      </w:r>
      <w:r w:rsidR="00980E03" w:rsidRPr="006338FF">
        <w:rPr>
          <w:rFonts w:ascii="Times New Roman" w:hAnsi="Times New Roman" w:cs="Times New Roman"/>
          <w:b/>
          <w:bCs/>
          <w:sz w:val="28"/>
          <w:szCs w:val="28"/>
        </w:rPr>
        <w:t>UML</w:t>
      </w:r>
    </w:p>
    <w:p w14:paraId="4BDBC1BC" w14:textId="302247D2" w:rsidR="00C05C1B" w:rsidRPr="006D5101" w:rsidRDefault="00C05C1B" w:rsidP="006D5101">
      <w:pPr>
        <w:pStyle w:val="ListParagraph"/>
        <w:spacing w:after="0" w:line="360" w:lineRule="auto"/>
        <w:ind w:left="426" w:firstLine="294"/>
        <w:rPr>
          <w:rFonts w:ascii="Times New Roman" w:eastAsia="Times New Roman" w:hAnsi="Times New Roman" w:cs="Times New Roman"/>
          <w:color w:val="000000"/>
          <w:sz w:val="24"/>
          <w:szCs w:val="24"/>
          <w:lang w:val="en-ID" w:eastAsia="en-ID"/>
        </w:rPr>
      </w:pPr>
      <w:r>
        <w:rPr>
          <w:rFonts w:ascii="Times New Roman" w:eastAsia="Times New Roman" w:hAnsi="Times New Roman" w:cs="Times New Roman"/>
          <w:color w:val="000000"/>
          <w:sz w:val="24"/>
          <w:szCs w:val="24"/>
          <w:lang w:val="en-ID" w:eastAsia="en-ID"/>
        </w:rPr>
        <w:t>U</w:t>
      </w:r>
      <w:r w:rsidR="00980E03" w:rsidRPr="00980E03">
        <w:rPr>
          <w:rFonts w:ascii="Times New Roman" w:eastAsia="Times New Roman" w:hAnsi="Times New Roman" w:cs="Times New Roman"/>
          <w:color w:val="000000"/>
          <w:sz w:val="24"/>
          <w:szCs w:val="24"/>
          <w:lang w:val="en-ID" w:eastAsia="en-ID"/>
        </w:rPr>
        <w:t>ML (</w:t>
      </w:r>
      <w:r w:rsidR="00980E03" w:rsidRPr="00980E03">
        <w:rPr>
          <w:rFonts w:ascii="Times New Roman" w:eastAsia="Times New Roman" w:hAnsi="Times New Roman" w:cs="Times New Roman"/>
          <w:i/>
          <w:iCs/>
          <w:color w:val="000000"/>
          <w:sz w:val="24"/>
          <w:szCs w:val="24"/>
          <w:lang w:val="en-ID" w:eastAsia="en-ID"/>
        </w:rPr>
        <w:t>Unified Modelling Language</w:t>
      </w:r>
      <w:r w:rsidR="00980E03" w:rsidRPr="00980E03">
        <w:rPr>
          <w:rFonts w:ascii="Times New Roman" w:eastAsia="Times New Roman" w:hAnsi="Times New Roman" w:cs="Times New Roman"/>
          <w:color w:val="000000"/>
          <w:sz w:val="24"/>
          <w:szCs w:val="24"/>
          <w:lang w:val="en-ID" w:eastAsia="en-ID"/>
        </w:rPr>
        <w:t xml:space="preserve">) </w:t>
      </w:r>
      <w:proofErr w:type="spellStart"/>
      <w:r w:rsidR="00980E03" w:rsidRPr="00980E03">
        <w:rPr>
          <w:rFonts w:ascii="Times New Roman" w:eastAsia="Times New Roman" w:hAnsi="Times New Roman" w:cs="Times New Roman"/>
          <w:color w:val="000000"/>
          <w:sz w:val="24"/>
          <w:szCs w:val="24"/>
          <w:lang w:val="en-ID" w:eastAsia="en-ID"/>
        </w:rPr>
        <w:t>adalah</w:t>
      </w:r>
      <w:proofErr w:type="spellEnd"/>
      <w:r w:rsidR="00980E03" w:rsidRPr="00980E03">
        <w:rPr>
          <w:rFonts w:ascii="Times New Roman" w:eastAsia="Times New Roman" w:hAnsi="Times New Roman" w:cs="Times New Roman"/>
          <w:color w:val="000000"/>
          <w:sz w:val="24"/>
          <w:szCs w:val="24"/>
          <w:lang w:val="en-ID" w:eastAsia="en-ID"/>
        </w:rPr>
        <w:t xml:space="preserve"> salah </w:t>
      </w:r>
      <w:proofErr w:type="spellStart"/>
      <w:r w:rsidR="00980E03" w:rsidRPr="00980E03">
        <w:rPr>
          <w:rFonts w:ascii="Times New Roman" w:eastAsia="Times New Roman" w:hAnsi="Times New Roman" w:cs="Times New Roman"/>
          <w:color w:val="000000"/>
          <w:sz w:val="24"/>
          <w:szCs w:val="24"/>
          <w:lang w:val="en-ID" w:eastAsia="en-ID"/>
        </w:rPr>
        <w:t>satu</w:t>
      </w:r>
      <w:proofErr w:type="spellEnd"/>
      <w:r w:rsidR="00980E03" w:rsidRPr="00980E03">
        <w:rPr>
          <w:rFonts w:ascii="Times New Roman" w:eastAsia="Times New Roman" w:hAnsi="Times New Roman" w:cs="Times New Roman"/>
          <w:color w:val="000000"/>
          <w:sz w:val="24"/>
          <w:szCs w:val="24"/>
          <w:lang w:val="en-ID" w:eastAsia="en-ID"/>
        </w:rPr>
        <w:t xml:space="preserve"> </w:t>
      </w:r>
      <w:proofErr w:type="spellStart"/>
      <w:r w:rsidR="00980E03" w:rsidRPr="00980E03">
        <w:rPr>
          <w:rFonts w:ascii="Times New Roman" w:eastAsia="Times New Roman" w:hAnsi="Times New Roman" w:cs="Times New Roman"/>
          <w:color w:val="000000"/>
          <w:sz w:val="24"/>
          <w:szCs w:val="24"/>
          <w:lang w:val="en-ID" w:eastAsia="en-ID"/>
        </w:rPr>
        <w:t>standar</w:t>
      </w:r>
      <w:proofErr w:type="spellEnd"/>
      <w:r w:rsidR="00980E03" w:rsidRPr="00980E03">
        <w:rPr>
          <w:rFonts w:ascii="Times New Roman" w:eastAsia="Times New Roman" w:hAnsi="Times New Roman" w:cs="Times New Roman"/>
          <w:color w:val="000000"/>
          <w:sz w:val="24"/>
          <w:szCs w:val="24"/>
          <w:lang w:val="en-ID" w:eastAsia="en-ID"/>
        </w:rPr>
        <w:t xml:space="preserve"> </w:t>
      </w:r>
      <w:proofErr w:type="spellStart"/>
      <w:r w:rsidR="00980E03" w:rsidRPr="00980E03">
        <w:rPr>
          <w:rFonts w:ascii="Times New Roman" w:eastAsia="Times New Roman" w:hAnsi="Times New Roman" w:cs="Times New Roman"/>
          <w:color w:val="000000"/>
          <w:sz w:val="24"/>
          <w:szCs w:val="24"/>
          <w:lang w:val="en-ID" w:eastAsia="en-ID"/>
        </w:rPr>
        <w:t>bahasa</w:t>
      </w:r>
      <w:proofErr w:type="spellEnd"/>
      <w:r w:rsidR="00980E03" w:rsidRPr="00980E03">
        <w:rPr>
          <w:rFonts w:ascii="Times New Roman" w:eastAsia="Times New Roman" w:hAnsi="Times New Roman" w:cs="Times New Roman"/>
          <w:color w:val="000000"/>
          <w:sz w:val="24"/>
          <w:szCs w:val="24"/>
          <w:lang w:val="en-ID" w:eastAsia="en-ID"/>
        </w:rPr>
        <w:t xml:space="preserve"> yang </w:t>
      </w:r>
      <w:proofErr w:type="spellStart"/>
      <w:r w:rsidR="00980E03" w:rsidRPr="00980E03">
        <w:rPr>
          <w:rFonts w:ascii="Times New Roman" w:eastAsia="Times New Roman" w:hAnsi="Times New Roman" w:cs="Times New Roman"/>
          <w:color w:val="000000"/>
          <w:sz w:val="24"/>
          <w:szCs w:val="24"/>
          <w:lang w:val="en-ID" w:eastAsia="en-ID"/>
        </w:rPr>
        <w:t>banyak</w:t>
      </w:r>
      <w:proofErr w:type="spellEnd"/>
      <w:r w:rsidR="00980E03" w:rsidRPr="00980E03">
        <w:rPr>
          <w:rFonts w:ascii="Times New Roman" w:eastAsia="Times New Roman" w:hAnsi="Times New Roman" w:cs="Times New Roman"/>
          <w:color w:val="000000"/>
          <w:sz w:val="24"/>
          <w:szCs w:val="24"/>
          <w:lang w:val="en-ID" w:eastAsia="en-ID"/>
        </w:rPr>
        <w:t xml:space="preserve"> </w:t>
      </w:r>
      <w:proofErr w:type="spellStart"/>
      <w:r w:rsidR="00980E03" w:rsidRPr="00980E03">
        <w:rPr>
          <w:rFonts w:ascii="Times New Roman" w:eastAsia="Times New Roman" w:hAnsi="Times New Roman" w:cs="Times New Roman"/>
          <w:color w:val="000000"/>
          <w:sz w:val="24"/>
          <w:szCs w:val="24"/>
          <w:lang w:val="en-ID" w:eastAsia="en-ID"/>
        </w:rPr>
        <w:t>digunakan</w:t>
      </w:r>
      <w:proofErr w:type="spellEnd"/>
      <w:r w:rsidR="00980E03" w:rsidRPr="00980E03">
        <w:rPr>
          <w:rFonts w:ascii="Times New Roman" w:eastAsia="Times New Roman" w:hAnsi="Times New Roman" w:cs="Times New Roman"/>
          <w:color w:val="000000"/>
          <w:sz w:val="24"/>
          <w:szCs w:val="24"/>
          <w:lang w:val="en-ID" w:eastAsia="en-ID"/>
        </w:rPr>
        <w:t xml:space="preserve"> di dunia </w:t>
      </w:r>
      <w:proofErr w:type="spellStart"/>
      <w:r w:rsidR="00980E03" w:rsidRPr="00980E03">
        <w:rPr>
          <w:rFonts w:ascii="Times New Roman" w:eastAsia="Times New Roman" w:hAnsi="Times New Roman" w:cs="Times New Roman"/>
          <w:color w:val="000000"/>
          <w:sz w:val="24"/>
          <w:szCs w:val="24"/>
          <w:lang w:val="en-ID" w:eastAsia="en-ID"/>
        </w:rPr>
        <w:t>industri</w:t>
      </w:r>
      <w:proofErr w:type="spellEnd"/>
      <w:r w:rsidR="00980E03" w:rsidRPr="00980E03">
        <w:rPr>
          <w:rFonts w:ascii="Times New Roman" w:eastAsia="Times New Roman" w:hAnsi="Times New Roman" w:cs="Times New Roman"/>
          <w:color w:val="000000"/>
          <w:sz w:val="24"/>
          <w:szCs w:val="24"/>
          <w:lang w:val="en-ID" w:eastAsia="en-ID"/>
        </w:rPr>
        <w:t xml:space="preserve"> </w:t>
      </w:r>
      <w:proofErr w:type="spellStart"/>
      <w:r w:rsidR="00980E03" w:rsidRPr="00980E03">
        <w:rPr>
          <w:rFonts w:ascii="Times New Roman" w:eastAsia="Times New Roman" w:hAnsi="Times New Roman" w:cs="Times New Roman"/>
          <w:color w:val="000000"/>
          <w:sz w:val="24"/>
          <w:szCs w:val="24"/>
          <w:lang w:val="en-ID" w:eastAsia="en-ID"/>
        </w:rPr>
        <w:t>untuk</w:t>
      </w:r>
      <w:proofErr w:type="spellEnd"/>
      <w:r w:rsidR="00980E03" w:rsidRPr="00980E03">
        <w:rPr>
          <w:rFonts w:ascii="Times New Roman" w:eastAsia="Times New Roman" w:hAnsi="Times New Roman" w:cs="Times New Roman"/>
          <w:color w:val="000000"/>
          <w:sz w:val="24"/>
          <w:szCs w:val="24"/>
          <w:lang w:val="en-ID" w:eastAsia="en-ID"/>
        </w:rPr>
        <w:t xml:space="preserve"> </w:t>
      </w:r>
      <w:proofErr w:type="spellStart"/>
      <w:r w:rsidR="00980E03" w:rsidRPr="00980E03">
        <w:rPr>
          <w:rFonts w:ascii="Times New Roman" w:eastAsia="Times New Roman" w:hAnsi="Times New Roman" w:cs="Times New Roman"/>
          <w:color w:val="000000"/>
          <w:sz w:val="24"/>
          <w:szCs w:val="24"/>
          <w:lang w:val="en-ID" w:eastAsia="en-ID"/>
        </w:rPr>
        <w:t>mendefinisikan</w:t>
      </w:r>
      <w:proofErr w:type="spellEnd"/>
      <w:r w:rsidR="00980E03" w:rsidRPr="00980E03">
        <w:rPr>
          <w:rFonts w:ascii="Times New Roman" w:eastAsia="Times New Roman" w:hAnsi="Times New Roman" w:cs="Times New Roman"/>
          <w:color w:val="000000"/>
          <w:sz w:val="24"/>
          <w:szCs w:val="24"/>
          <w:lang w:val="en-ID" w:eastAsia="en-ID"/>
        </w:rPr>
        <w:t xml:space="preserve"> requirement, </w:t>
      </w:r>
      <w:proofErr w:type="spellStart"/>
      <w:r w:rsidR="00980E03" w:rsidRPr="00980E03">
        <w:rPr>
          <w:rFonts w:ascii="Times New Roman" w:eastAsia="Times New Roman" w:hAnsi="Times New Roman" w:cs="Times New Roman"/>
          <w:color w:val="000000"/>
          <w:sz w:val="24"/>
          <w:szCs w:val="24"/>
          <w:lang w:val="en-ID" w:eastAsia="en-ID"/>
        </w:rPr>
        <w:t>membuat</w:t>
      </w:r>
      <w:proofErr w:type="spellEnd"/>
      <w:r w:rsidR="00980E03" w:rsidRPr="00980E03">
        <w:rPr>
          <w:rFonts w:ascii="Times New Roman" w:eastAsia="Times New Roman" w:hAnsi="Times New Roman" w:cs="Times New Roman"/>
          <w:color w:val="000000"/>
          <w:sz w:val="24"/>
          <w:szCs w:val="24"/>
          <w:lang w:val="en-ID" w:eastAsia="en-ID"/>
        </w:rPr>
        <w:t xml:space="preserve"> </w:t>
      </w:r>
      <w:proofErr w:type="spellStart"/>
      <w:r w:rsidR="00980E03" w:rsidRPr="00980E03">
        <w:rPr>
          <w:rFonts w:ascii="Times New Roman" w:eastAsia="Times New Roman" w:hAnsi="Times New Roman" w:cs="Times New Roman"/>
          <w:color w:val="000000"/>
          <w:sz w:val="24"/>
          <w:szCs w:val="24"/>
          <w:lang w:val="en-ID" w:eastAsia="en-ID"/>
        </w:rPr>
        <w:t>analisis</w:t>
      </w:r>
      <w:proofErr w:type="spellEnd"/>
      <w:r w:rsidR="00980E03" w:rsidRPr="00980E03">
        <w:rPr>
          <w:rFonts w:ascii="Times New Roman" w:eastAsia="Times New Roman" w:hAnsi="Times New Roman" w:cs="Times New Roman"/>
          <w:color w:val="000000"/>
          <w:sz w:val="24"/>
          <w:szCs w:val="24"/>
          <w:lang w:val="en-ID" w:eastAsia="en-ID"/>
        </w:rPr>
        <w:t xml:space="preserve"> dan </w:t>
      </w:r>
      <w:proofErr w:type="spellStart"/>
      <w:r w:rsidR="00980E03" w:rsidRPr="00980E03">
        <w:rPr>
          <w:rFonts w:ascii="Times New Roman" w:eastAsia="Times New Roman" w:hAnsi="Times New Roman" w:cs="Times New Roman"/>
          <w:color w:val="000000"/>
          <w:sz w:val="24"/>
          <w:szCs w:val="24"/>
          <w:lang w:val="en-ID" w:eastAsia="en-ID"/>
        </w:rPr>
        <w:t>desain</w:t>
      </w:r>
      <w:proofErr w:type="spellEnd"/>
      <w:r w:rsidR="00980E03" w:rsidRPr="00980E03">
        <w:rPr>
          <w:rFonts w:ascii="Times New Roman" w:eastAsia="Times New Roman" w:hAnsi="Times New Roman" w:cs="Times New Roman"/>
          <w:color w:val="000000"/>
          <w:sz w:val="24"/>
          <w:szCs w:val="24"/>
          <w:lang w:val="en-ID" w:eastAsia="en-ID"/>
        </w:rPr>
        <w:t xml:space="preserve">, </w:t>
      </w:r>
      <w:proofErr w:type="spellStart"/>
      <w:r w:rsidR="00980E03" w:rsidRPr="00980E03">
        <w:rPr>
          <w:rFonts w:ascii="Times New Roman" w:eastAsia="Times New Roman" w:hAnsi="Times New Roman" w:cs="Times New Roman"/>
          <w:color w:val="000000"/>
          <w:sz w:val="24"/>
          <w:szCs w:val="24"/>
          <w:lang w:val="en-ID" w:eastAsia="en-ID"/>
        </w:rPr>
        <w:t>serta</w:t>
      </w:r>
      <w:proofErr w:type="spellEnd"/>
      <w:r w:rsidR="00980E03" w:rsidRPr="00980E03">
        <w:rPr>
          <w:rFonts w:ascii="Times New Roman" w:eastAsia="Times New Roman" w:hAnsi="Times New Roman" w:cs="Times New Roman"/>
          <w:color w:val="000000"/>
          <w:sz w:val="24"/>
          <w:szCs w:val="24"/>
          <w:lang w:val="en-ID" w:eastAsia="en-ID"/>
        </w:rPr>
        <w:t xml:space="preserve"> </w:t>
      </w:r>
      <w:proofErr w:type="spellStart"/>
      <w:r w:rsidR="00980E03" w:rsidRPr="00980E03">
        <w:rPr>
          <w:rFonts w:ascii="Times New Roman" w:eastAsia="Times New Roman" w:hAnsi="Times New Roman" w:cs="Times New Roman"/>
          <w:color w:val="000000"/>
          <w:sz w:val="24"/>
          <w:szCs w:val="24"/>
          <w:lang w:val="en-ID" w:eastAsia="en-ID"/>
        </w:rPr>
        <w:t>menggambarkan</w:t>
      </w:r>
      <w:proofErr w:type="spellEnd"/>
      <w:r w:rsidR="00980E03" w:rsidRPr="00980E03">
        <w:rPr>
          <w:rFonts w:ascii="Times New Roman" w:eastAsia="Times New Roman" w:hAnsi="Times New Roman" w:cs="Times New Roman"/>
          <w:color w:val="000000"/>
          <w:sz w:val="24"/>
          <w:szCs w:val="24"/>
          <w:lang w:val="en-ID" w:eastAsia="en-ID"/>
        </w:rPr>
        <w:t xml:space="preserve"> </w:t>
      </w:r>
      <w:proofErr w:type="spellStart"/>
      <w:r w:rsidR="00980E03" w:rsidRPr="00980E03">
        <w:rPr>
          <w:rFonts w:ascii="Times New Roman" w:eastAsia="Times New Roman" w:hAnsi="Times New Roman" w:cs="Times New Roman"/>
          <w:color w:val="000000"/>
          <w:sz w:val="24"/>
          <w:szCs w:val="24"/>
          <w:lang w:val="en-ID" w:eastAsia="en-ID"/>
        </w:rPr>
        <w:t>arsitektur</w:t>
      </w:r>
      <w:proofErr w:type="spellEnd"/>
      <w:r w:rsidR="00980E03" w:rsidRPr="00980E03">
        <w:rPr>
          <w:rFonts w:ascii="Times New Roman" w:eastAsia="Times New Roman" w:hAnsi="Times New Roman" w:cs="Times New Roman"/>
          <w:color w:val="000000"/>
          <w:sz w:val="24"/>
          <w:szCs w:val="24"/>
          <w:lang w:val="en-ID" w:eastAsia="en-ID"/>
        </w:rPr>
        <w:t xml:space="preserve"> </w:t>
      </w:r>
      <w:proofErr w:type="spellStart"/>
      <w:r w:rsidR="00980E03" w:rsidRPr="00980E03">
        <w:rPr>
          <w:rFonts w:ascii="Times New Roman" w:eastAsia="Times New Roman" w:hAnsi="Times New Roman" w:cs="Times New Roman"/>
          <w:color w:val="000000"/>
          <w:sz w:val="24"/>
          <w:szCs w:val="24"/>
          <w:lang w:val="en-ID" w:eastAsia="en-ID"/>
        </w:rPr>
        <w:t>dalam</w:t>
      </w:r>
      <w:proofErr w:type="spellEnd"/>
      <w:r w:rsidR="00980E03" w:rsidRPr="00980E03">
        <w:rPr>
          <w:rFonts w:ascii="Times New Roman" w:eastAsia="Times New Roman" w:hAnsi="Times New Roman" w:cs="Times New Roman"/>
          <w:color w:val="000000"/>
          <w:sz w:val="24"/>
          <w:szCs w:val="24"/>
          <w:lang w:val="en-ID" w:eastAsia="en-ID"/>
        </w:rPr>
        <w:t xml:space="preserve"> </w:t>
      </w:r>
      <w:proofErr w:type="spellStart"/>
      <w:r w:rsidR="00980E03" w:rsidRPr="00980E03">
        <w:rPr>
          <w:rFonts w:ascii="Times New Roman" w:eastAsia="Times New Roman" w:hAnsi="Times New Roman" w:cs="Times New Roman"/>
          <w:color w:val="000000"/>
          <w:sz w:val="24"/>
          <w:szCs w:val="24"/>
          <w:lang w:val="en-ID" w:eastAsia="en-ID"/>
        </w:rPr>
        <w:t>pemrograman</w:t>
      </w:r>
      <w:proofErr w:type="spellEnd"/>
      <w:r w:rsidR="00980E03" w:rsidRPr="00980E03">
        <w:rPr>
          <w:rFonts w:ascii="Times New Roman" w:eastAsia="Times New Roman" w:hAnsi="Times New Roman" w:cs="Times New Roman"/>
          <w:color w:val="000000"/>
          <w:sz w:val="24"/>
          <w:szCs w:val="24"/>
          <w:lang w:val="en-ID" w:eastAsia="en-ID"/>
        </w:rPr>
        <w:t xml:space="preserve"> </w:t>
      </w:r>
      <w:proofErr w:type="spellStart"/>
      <w:r w:rsidR="00980E03" w:rsidRPr="00980E03">
        <w:rPr>
          <w:rFonts w:ascii="Times New Roman" w:eastAsia="Times New Roman" w:hAnsi="Times New Roman" w:cs="Times New Roman"/>
          <w:color w:val="000000"/>
          <w:sz w:val="24"/>
          <w:szCs w:val="24"/>
          <w:lang w:val="en-ID" w:eastAsia="en-ID"/>
        </w:rPr>
        <w:t>berorientasi</w:t>
      </w:r>
      <w:proofErr w:type="spellEnd"/>
      <w:r w:rsidR="00980E03" w:rsidRPr="00980E03">
        <w:rPr>
          <w:rFonts w:ascii="Times New Roman" w:eastAsia="Times New Roman" w:hAnsi="Times New Roman" w:cs="Times New Roman"/>
          <w:color w:val="000000"/>
          <w:sz w:val="24"/>
          <w:szCs w:val="24"/>
          <w:lang w:val="en-ID" w:eastAsia="en-ID"/>
        </w:rPr>
        <w:t xml:space="preserve"> </w:t>
      </w:r>
      <w:proofErr w:type="spellStart"/>
      <w:r w:rsidR="00980E03" w:rsidRPr="00980E03">
        <w:rPr>
          <w:rFonts w:ascii="Times New Roman" w:eastAsia="Times New Roman" w:hAnsi="Times New Roman" w:cs="Times New Roman"/>
          <w:color w:val="000000"/>
          <w:sz w:val="24"/>
          <w:szCs w:val="24"/>
          <w:lang w:val="en-ID" w:eastAsia="en-ID"/>
        </w:rPr>
        <w:t>objek</w:t>
      </w:r>
      <w:proofErr w:type="spellEnd"/>
      <w:r w:rsidR="00980E03" w:rsidRPr="00980E03">
        <w:rPr>
          <w:rFonts w:ascii="Times New Roman" w:eastAsia="Times New Roman" w:hAnsi="Times New Roman" w:cs="Times New Roman"/>
          <w:color w:val="000000"/>
          <w:sz w:val="24"/>
          <w:szCs w:val="24"/>
          <w:lang w:val="en-ID" w:eastAsia="en-ID"/>
        </w:rPr>
        <w:t>.</w:t>
      </w:r>
    </w:p>
    <w:p w14:paraId="4C305489" w14:textId="1E5760AB" w:rsidR="008E3797" w:rsidRPr="006338FF" w:rsidRDefault="006338FF">
      <w:pPr>
        <w:pStyle w:val="ListParagraph"/>
        <w:numPr>
          <w:ilvl w:val="2"/>
          <w:numId w:val="38"/>
        </w:numPr>
        <w:tabs>
          <w:tab w:val="left" w:pos="1276"/>
        </w:tabs>
        <w:spacing w:after="0" w:line="360" w:lineRule="auto"/>
        <w:ind w:left="1134"/>
        <w:rPr>
          <w:rFonts w:ascii="Times New Roman" w:eastAsia="Times New Roman" w:hAnsi="Times New Roman" w:cs="Times New Roman"/>
          <w:b/>
          <w:bCs/>
          <w:color w:val="000000"/>
          <w:sz w:val="28"/>
          <w:szCs w:val="28"/>
          <w:lang w:val="en-ID" w:eastAsia="en-ID"/>
        </w:rPr>
      </w:pPr>
      <w:r>
        <w:rPr>
          <w:rFonts w:ascii="Times New Roman" w:eastAsia="Times New Roman" w:hAnsi="Times New Roman" w:cs="Times New Roman"/>
          <w:b/>
          <w:bCs/>
          <w:color w:val="000000"/>
          <w:sz w:val="28"/>
          <w:szCs w:val="28"/>
          <w:lang w:val="en-ID" w:eastAsia="en-ID"/>
        </w:rPr>
        <w:t xml:space="preserve"> </w:t>
      </w:r>
      <w:r w:rsidR="008E3797" w:rsidRPr="006338FF">
        <w:rPr>
          <w:rFonts w:ascii="Times New Roman" w:eastAsia="Times New Roman" w:hAnsi="Times New Roman" w:cs="Times New Roman"/>
          <w:b/>
          <w:bCs/>
          <w:color w:val="000000"/>
          <w:sz w:val="28"/>
          <w:szCs w:val="28"/>
          <w:lang w:val="en-ID" w:eastAsia="en-ID"/>
        </w:rPr>
        <w:t>Use Case</w:t>
      </w:r>
    </w:p>
    <w:p w14:paraId="189E1D87" w14:textId="40613299" w:rsidR="008E3797" w:rsidRPr="008E3797" w:rsidRDefault="008E3797" w:rsidP="006338FF">
      <w:pPr>
        <w:pStyle w:val="ListParagraph"/>
        <w:spacing w:after="0" w:line="360" w:lineRule="auto"/>
        <w:ind w:left="1843" w:hanging="567"/>
        <w:rPr>
          <w:rFonts w:ascii="Times New Roman" w:eastAsia="Times New Roman" w:hAnsi="Times New Roman" w:cs="Times New Roman"/>
          <w:b/>
          <w:bCs/>
          <w:color w:val="000000"/>
          <w:sz w:val="28"/>
          <w:szCs w:val="28"/>
          <w:lang w:val="en-ID" w:eastAsia="en-ID"/>
        </w:rPr>
      </w:pPr>
      <w:r w:rsidRPr="008E3797">
        <w:rPr>
          <w:rFonts w:ascii="Times New Roman" w:eastAsia="Times New Roman" w:hAnsi="Times New Roman" w:cs="Times New Roman"/>
          <w:b/>
          <w:bCs/>
          <w:color w:val="000000"/>
          <w:sz w:val="28"/>
          <w:szCs w:val="28"/>
          <w:lang w:val="en-ID" w:eastAsia="en-ID"/>
        </w:rPr>
        <w:t xml:space="preserve">3.7.1.1 </w:t>
      </w:r>
      <w:proofErr w:type="spellStart"/>
      <w:r w:rsidRPr="008E3797">
        <w:rPr>
          <w:rFonts w:ascii="Times New Roman" w:eastAsia="Times New Roman" w:hAnsi="Times New Roman" w:cs="Times New Roman"/>
          <w:b/>
          <w:bCs/>
          <w:color w:val="000000"/>
          <w:sz w:val="28"/>
          <w:szCs w:val="28"/>
          <w:lang w:val="en-ID" w:eastAsia="en-ID"/>
        </w:rPr>
        <w:t>Defisini</w:t>
      </w:r>
      <w:proofErr w:type="spellEnd"/>
      <w:r w:rsidRPr="008E3797">
        <w:rPr>
          <w:rFonts w:ascii="Times New Roman" w:eastAsia="Times New Roman" w:hAnsi="Times New Roman" w:cs="Times New Roman"/>
          <w:b/>
          <w:bCs/>
          <w:color w:val="000000"/>
          <w:sz w:val="28"/>
          <w:szCs w:val="28"/>
          <w:lang w:val="en-ID" w:eastAsia="en-ID"/>
        </w:rPr>
        <w:t xml:space="preserve"> Aktor</w:t>
      </w:r>
    </w:p>
    <w:tbl>
      <w:tblPr>
        <w:tblStyle w:val="TableGrid"/>
        <w:tblW w:w="7712" w:type="dxa"/>
        <w:tblInd w:w="1072" w:type="dxa"/>
        <w:tblLook w:val="04A0" w:firstRow="1" w:lastRow="0" w:firstColumn="1" w:lastColumn="0" w:noHBand="0" w:noVBand="1"/>
      </w:tblPr>
      <w:tblGrid>
        <w:gridCol w:w="624"/>
        <w:gridCol w:w="2835"/>
        <w:gridCol w:w="4253"/>
      </w:tblGrid>
      <w:tr w:rsidR="008E3797" w14:paraId="2623C13C" w14:textId="77777777" w:rsidTr="003A3CF5">
        <w:tc>
          <w:tcPr>
            <w:tcW w:w="624" w:type="dxa"/>
          </w:tcPr>
          <w:p w14:paraId="01DE8164" w14:textId="29F46B82" w:rsidR="008E3797" w:rsidRPr="00980E03" w:rsidRDefault="008E3797" w:rsidP="008E3797">
            <w:pPr>
              <w:pStyle w:val="ListParagraph"/>
              <w:spacing w:line="360" w:lineRule="auto"/>
              <w:ind w:left="0"/>
              <w:jc w:val="center"/>
              <w:rPr>
                <w:rFonts w:ascii="Times New Roman" w:eastAsia="Times New Roman" w:hAnsi="Times New Roman" w:cs="Times New Roman"/>
                <w:b/>
                <w:bCs/>
                <w:sz w:val="24"/>
                <w:szCs w:val="24"/>
                <w:lang w:val="en-ID" w:eastAsia="en-ID"/>
              </w:rPr>
            </w:pPr>
            <w:r>
              <w:rPr>
                <w:rFonts w:ascii="Times New Roman" w:eastAsia="Times New Roman" w:hAnsi="Times New Roman" w:cs="Times New Roman"/>
                <w:b/>
                <w:bCs/>
                <w:sz w:val="24"/>
                <w:szCs w:val="24"/>
                <w:lang w:val="en-ID" w:eastAsia="en-ID"/>
              </w:rPr>
              <w:t>No</w:t>
            </w:r>
          </w:p>
        </w:tc>
        <w:tc>
          <w:tcPr>
            <w:tcW w:w="2835" w:type="dxa"/>
          </w:tcPr>
          <w:p w14:paraId="501690FD" w14:textId="1BF2CD33" w:rsidR="008E3797" w:rsidRPr="008E3797" w:rsidRDefault="008E3797" w:rsidP="008E3797">
            <w:pPr>
              <w:pStyle w:val="ListParagraph"/>
              <w:spacing w:line="360" w:lineRule="auto"/>
              <w:ind w:left="0"/>
              <w:jc w:val="center"/>
              <w:rPr>
                <w:rFonts w:ascii="Times New Roman" w:eastAsia="Times New Roman" w:hAnsi="Times New Roman" w:cs="Times New Roman"/>
                <w:b/>
                <w:bCs/>
                <w:sz w:val="24"/>
                <w:szCs w:val="24"/>
                <w:lang w:val="en-ID" w:eastAsia="en-ID"/>
              </w:rPr>
            </w:pPr>
            <w:r w:rsidRPr="008E3797">
              <w:rPr>
                <w:rFonts w:ascii="Times New Roman" w:eastAsia="Times New Roman" w:hAnsi="Times New Roman" w:cs="Times New Roman"/>
                <w:b/>
                <w:bCs/>
                <w:sz w:val="24"/>
                <w:szCs w:val="24"/>
                <w:lang w:val="en-ID" w:eastAsia="en-ID"/>
              </w:rPr>
              <w:t>Aktor</w:t>
            </w:r>
          </w:p>
        </w:tc>
        <w:tc>
          <w:tcPr>
            <w:tcW w:w="4253" w:type="dxa"/>
          </w:tcPr>
          <w:p w14:paraId="0CC5294A" w14:textId="228973F3" w:rsidR="008E3797" w:rsidRPr="008E3797" w:rsidRDefault="008E3797" w:rsidP="008E3797">
            <w:pPr>
              <w:pStyle w:val="ListParagraph"/>
              <w:spacing w:line="360" w:lineRule="auto"/>
              <w:ind w:left="0"/>
              <w:jc w:val="center"/>
              <w:rPr>
                <w:rFonts w:ascii="Times New Roman" w:eastAsia="Times New Roman" w:hAnsi="Times New Roman" w:cs="Times New Roman"/>
                <w:b/>
                <w:bCs/>
                <w:sz w:val="24"/>
                <w:szCs w:val="24"/>
                <w:lang w:val="en-ID" w:eastAsia="en-ID"/>
              </w:rPr>
            </w:pPr>
            <w:proofErr w:type="spellStart"/>
            <w:r w:rsidRPr="008E3797">
              <w:rPr>
                <w:rFonts w:ascii="Times New Roman" w:eastAsia="Times New Roman" w:hAnsi="Times New Roman" w:cs="Times New Roman"/>
                <w:b/>
                <w:bCs/>
                <w:sz w:val="24"/>
                <w:szCs w:val="24"/>
                <w:lang w:val="en-ID" w:eastAsia="en-ID"/>
              </w:rPr>
              <w:t>Deskripsi</w:t>
            </w:r>
            <w:proofErr w:type="spellEnd"/>
          </w:p>
        </w:tc>
      </w:tr>
      <w:tr w:rsidR="008E3797" w14:paraId="3E9F522C" w14:textId="77777777" w:rsidTr="003A3CF5">
        <w:tc>
          <w:tcPr>
            <w:tcW w:w="624" w:type="dxa"/>
          </w:tcPr>
          <w:p w14:paraId="53535D26" w14:textId="01FD0087" w:rsidR="008E3797" w:rsidRPr="008E3797" w:rsidRDefault="008E3797" w:rsidP="008E3797">
            <w:pPr>
              <w:pStyle w:val="ListParagraph"/>
              <w:spacing w:line="360" w:lineRule="auto"/>
              <w:ind w:left="0"/>
              <w:rPr>
                <w:rFonts w:ascii="Times New Roman" w:eastAsia="Times New Roman" w:hAnsi="Times New Roman" w:cs="Times New Roman"/>
                <w:sz w:val="24"/>
                <w:szCs w:val="24"/>
                <w:lang w:val="en-ID" w:eastAsia="en-ID"/>
              </w:rPr>
            </w:pPr>
            <w:r>
              <w:rPr>
                <w:rFonts w:ascii="Times New Roman" w:eastAsia="Times New Roman" w:hAnsi="Times New Roman" w:cs="Times New Roman"/>
                <w:sz w:val="24"/>
                <w:szCs w:val="24"/>
                <w:lang w:val="en-ID" w:eastAsia="en-ID"/>
              </w:rPr>
              <w:t>1</w:t>
            </w:r>
          </w:p>
        </w:tc>
        <w:tc>
          <w:tcPr>
            <w:tcW w:w="2835" w:type="dxa"/>
          </w:tcPr>
          <w:p w14:paraId="40296F8B" w14:textId="746D9777" w:rsidR="008E3797" w:rsidRPr="008E3797" w:rsidRDefault="008E3797" w:rsidP="008E3797">
            <w:pPr>
              <w:pStyle w:val="ListParagraph"/>
              <w:spacing w:line="360" w:lineRule="auto"/>
              <w:ind w:left="0"/>
              <w:rPr>
                <w:rFonts w:ascii="Times New Roman" w:eastAsia="Times New Roman" w:hAnsi="Times New Roman" w:cs="Times New Roman"/>
                <w:sz w:val="24"/>
                <w:szCs w:val="24"/>
                <w:lang w:val="en-ID" w:eastAsia="en-ID"/>
              </w:rPr>
            </w:pPr>
            <w:r>
              <w:rPr>
                <w:rFonts w:ascii="Times New Roman" w:eastAsia="Times New Roman" w:hAnsi="Times New Roman" w:cs="Times New Roman"/>
                <w:sz w:val="24"/>
                <w:szCs w:val="24"/>
                <w:lang w:val="en-ID" w:eastAsia="en-ID"/>
              </w:rPr>
              <w:t>Admin</w:t>
            </w:r>
          </w:p>
        </w:tc>
        <w:tc>
          <w:tcPr>
            <w:tcW w:w="4253" w:type="dxa"/>
          </w:tcPr>
          <w:p w14:paraId="10A90130" w14:textId="1BAECB7B" w:rsidR="008E3797" w:rsidRPr="008E3797" w:rsidRDefault="008E3797" w:rsidP="008E3797">
            <w:pPr>
              <w:pStyle w:val="ListParagraph"/>
              <w:spacing w:line="360" w:lineRule="auto"/>
              <w:ind w:left="0"/>
              <w:rPr>
                <w:rFonts w:ascii="Times New Roman" w:eastAsia="Times New Roman" w:hAnsi="Times New Roman" w:cs="Times New Roman"/>
                <w:sz w:val="24"/>
                <w:szCs w:val="24"/>
                <w:lang w:val="en-ID" w:eastAsia="en-ID"/>
              </w:rPr>
            </w:pPr>
            <w:r w:rsidRPr="008E3797">
              <w:rPr>
                <w:rFonts w:ascii="Times New Roman" w:eastAsia="Times New Roman" w:hAnsi="Times New Roman" w:cs="Times New Roman"/>
                <w:sz w:val="24"/>
                <w:szCs w:val="24"/>
                <w:lang w:eastAsia="en-ID"/>
              </w:rPr>
              <w:t xml:space="preserve">Admin </w:t>
            </w:r>
            <w:proofErr w:type="spellStart"/>
            <w:r w:rsidRPr="008E3797">
              <w:rPr>
                <w:rFonts w:ascii="Times New Roman" w:eastAsia="Times New Roman" w:hAnsi="Times New Roman" w:cs="Times New Roman"/>
                <w:sz w:val="24"/>
                <w:szCs w:val="24"/>
                <w:lang w:eastAsia="en-ID"/>
              </w:rPr>
              <w:t>adalah</w:t>
            </w:r>
            <w:proofErr w:type="spellEnd"/>
            <w:r w:rsidRPr="008E3797">
              <w:rPr>
                <w:rFonts w:ascii="Times New Roman" w:eastAsia="Times New Roman" w:hAnsi="Times New Roman" w:cs="Times New Roman"/>
                <w:sz w:val="24"/>
                <w:szCs w:val="24"/>
                <w:lang w:eastAsia="en-ID"/>
              </w:rPr>
              <w:t xml:space="preserve"> </w:t>
            </w:r>
            <w:proofErr w:type="spellStart"/>
            <w:r w:rsidRPr="008E3797">
              <w:rPr>
                <w:rFonts w:ascii="Times New Roman" w:eastAsia="Times New Roman" w:hAnsi="Times New Roman" w:cs="Times New Roman"/>
                <w:sz w:val="24"/>
                <w:szCs w:val="24"/>
                <w:lang w:eastAsia="en-ID"/>
              </w:rPr>
              <w:t>pengguna</w:t>
            </w:r>
            <w:proofErr w:type="spellEnd"/>
            <w:r w:rsidRPr="008E3797">
              <w:rPr>
                <w:rFonts w:ascii="Times New Roman" w:eastAsia="Times New Roman" w:hAnsi="Times New Roman" w:cs="Times New Roman"/>
                <w:sz w:val="24"/>
                <w:szCs w:val="24"/>
                <w:lang w:eastAsia="en-ID"/>
              </w:rPr>
              <w:t xml:space="preserve"> yang </w:t>
            </w:r>
            <w:proofErr w:type="spellStart"/>
            <w:r w:rsidRPr="008E3797">
              <w:rPr>
                <w:rFonts w:ascii="Times New Roman" w:eastAsia="Times New Roman" w:hAnsi="Times New Roman" w:cs="Times New Roman"/>
                <w:sz w:val="24"/>
                <w:szCs w:val="24"/>
                <w:lang w:eastAsia="en-ID"/>
              </w:rPr>
              <w:t>memiliki</w:t>
            </w:r>
            <w:proofErr w:type="spellEnd"/>
            <w:r w:rsidRPr="008E3797">
              <w:rPr>
                <w:rFonts w:ascii="Times New Roman" w:eastAsia="Times New Roman" w:hAnsi="Times New Roman" w:cs="Times New Roman"/>
                <w:sz w:val="24"/>
                <w:szCs w:val="24"/>
                <w:lang w:eastAsia="en-ID"/>
              </w:rPr>
              <w:t xml:space="preserve"> </w:t>
            </w:r>
            <w:proofErr w:type="spellStart"/>
            <w:r w:rsidRPr="008E3797">
              <w:rPr>
                <w:rFonts w:ascii="Times New Roman" w:eastAsia="Times New Roman" w:hAnsi="Times New Roman" w:cs="Times New Roman"/>
                <w:sz w:val="24"/>
                <w:szCs w:val="24"/>
                <w:lang w:eastAsia="en-ID"/>
              </w:rPr>
              <w:t>akses</w:t>
            </w:r>
            <w:proofErr w:type="spellEnd"/>
            <w:r w:rsidRPr="008E3797">
              <w:rPr>
                <w:rFonts w:ascii="Times New Roman" w:eastAsia="Times New Roman" w:hAnsi="Times New Roman" w:cs="Times New Roman"/>
                <w:sz w:val="24"/>
                <w:szCs w:val="24"/>
                <w:lang w:eastAsia="en-ID"/>
              </w:rPr>
              <w:t xml:space="preserve"> </w:t>
            </w:r>
            <w:proofErr w:type="spellStart"/>
            <w:r w:rsidRPr="008E3797">
              <w:rPr>
                <w:rFonts w:ascii="Times New Roman" w:eastAsia="Times New Roman" w:hAnsi="Times New Roman" w:cs="Times New Roman"/>
                <w:sz w:val="24"/>
                <w:szCs w:val="24"/>
                <w:lang w:eastAsia="en-ID"/>
              </w:rPr>
              <w:t>penuh</w:t>
            </w:r>
            <w:proofErr w:type="spellEnd"/>
            <w:r w:rsidRPr="008E3797">
              <w:rPr>
                <w:rFonts w:ascii="Times New Roman" w:eastAsia="Times New Roman" w:hAnsi="Times New Roman" w:cs="Times New Roman"/>
                <w:sz w:val="24"/>
                <w:szCs w:val="24"/>
                <w:lang w:eastAsia="en-ID"/>
              </w:rPr>
              <w:t xml:space="preserve"> </w:t>
            </w:r>
            <w:proofErr w:type="spellStart"/>
            <w:r w:rsidRPr="008E3797">
              <w:rPr>
                <w:rFonts w:ascii="Times New Roman" w:eastAsia="Times New Roman" w:hAnsi="Times New Roman" w:cs="Times New Roman"/>
                <w:sz w:val="24"/>
                <w:szCs w:val="24"/>
                <w:lang w:eastAsia="en-ID"/>
              </w:rPr>
              <w:t>terhadap</w:t>
            </w:r>
            <w:proofErr w:type="spellEnd"/>
            <w:r w:rsidRPr="008E3797">
              <w:rPr>
                <w:rFonts w:ascii="Times New Roman" w:eastAsia="Times New Roman" w:hAnsi="Times New Roman" w:cs="Times New Roman"/>
                <w:sz w:val="24"/>
                <w:szCs w:val="24"/>
                <w:lang w:eastAsia="en-ID"/>
              </w:rPr>
              <w:t xml:space="preserve"> </w:t>
            </w:r>
            <w:proofErr w:type="spellStart"/>
            <w:r w:rsidRPr="008E3797">
              <w:rPr>
                <w:rFonts w:ascii="Times New Roman" w:eastAsia="Times New Roman" w:hAnsi="Times New Roman" w:cs="Times New Roman"/>
                <w:sz w:val="24"/>
                <w:szCs w:val="24"/>
                <w:lang w:eastAsia="en-ID"/>
              </w:rPr>
              <w:t>seluruh</w:t>
            </w:r>
            <w:proofErr w:type="spellEnd"/>
            <w:r w:rsidRPr="008E3797">
              <w:rPr>
                <w:rFonts w:ascii="Times New Roman" w:eastAsia="Times New Roman" w:hAnsi="Times New Roman" w:cs="Times New Roman"/>
                <w:sz w:val="24"/>
                <w:szCs w:val="24"/>
                <w:lang w:eastAsia="en-ID"/>
              </w:rPr>
              <w:t xml:space="preserve"> </w:t>
            </w:r>
            <w:proofErr w:type="spellStart"/>
            <w:r w:rsidRPr="008E3797">
              <w:rPr>
                <w:rFonts w:ascii="Times New Roman" w:eastAsia="Times New Roman" w:hAnsi="Times New Roman" w:cs="Times New Roman"/>
                <w:sz w:val="24"/>
                <w:szCs w:val="24"/>
                <w:lang w:eastAsia="en-ID"/>
              </w:rPr>
              <w:t>fitur</w:t>
            </w:r>
            <w:proofErr w:type="spellEnd"/>
            <w:r w:rsidRPr="008E3797">
              <w:rPr>
                <w:rFonts w:ascii="Times New Roman" w:eastAsia="Times New Roman" w:hAnsi="Times New Roman" w:cs="Times New Roman"/>
                <w:sz w:val="24"/>
                <w:szCs w:val="24"/>
                <w:lang w:eastAsia="en-ID"/>
              </w:rPr>
              <w:t xml:space="preserve"> </w:t>
            </w:r>
            <w:proofErr w:type="spellStart"/>
            <w:r w:rsidRPr="008E3797">
              <w:rPr>
                <w:rFonts w:ascii="Times New Roman" w:eastAsia="Times New Roman" w:hAnsi="Times New Roman" w:cs="Times New Roman"/>
                <w:sz w:val="24"/>
                <w:szCs w:val="24"/>
                <w:lang w:eastAsia="en-ID"/>
              </w:rPr>
              <w:t>sistem</w:t>
            </w:r>
            <w:proofErr w:type="spellEnd"/>
            <w:r w:rsidRPr="008E3797">
              <w:rPr>
                <w:rFonts w:ascii="Times New Roman" w:eastAsia="Times New Roman" w:hAnsi="Times New Roman" w:cs="Times New Roman"/>
                <w:sz w:val="24"/>
                <w:szCs w:val="24"/>
                <w:lang w:eastAsia="en-ID"/>
              </w:rPr>
              <w:t xml:space="preserve">. Admin </w:t>
            </w:r>
            <w:proofErr w:type="spellStart"/>
            <w:r w:rsidRPr="008E3797">
              <w:rPr>
                <w:rFonts w:ascii="Times New Roman" w:eastAsia="Times New Roman" w:hAnsi="Times New Roman" w:cs="Times New Roman"/>
                <w:sz w:val="24"/>
                <w:szCs w:val="24"/>
                <w:lang w:eastAsia="en-ID"/>
              </w:rPr>
              <w:t>bertanggung</w:t>
            </w:r>
            <w:proofErr w:type="spellEnd"/>
            <w:r w:rsidRPr="008E3797">
              <w:rPr>
                <w:rFonts w:ascii="Times New Roman" w:eastAsia="Times New Roman" w:hAnsi="Times New Roman" w:cs="Times New Roman"/>
                <w:sz w:val="24"/>
                <w:szCs w:val="24"/>
                <w:lang w:eastAsia="en-ID"/>
              </w:rPr>
              <w:t xml:space="preserve"> </w:t>
            </w:r>
            <w:proofErr w:type="spellStart"/>
            <w:r w:rsidRPr="008E3797">
              <w:rPr>
                <w:rFonts w:ascii="Times New Roman" w:eastAsia="Times New Roman" w:hAnsi="Times New Roman" w:cs="Times New Roman"/>
                <w:sz w:val="24"/>
                <w:szCs w:val="24"/>
                <w:lang w:eastAsia="en-ID"/>
              </w:rPr>
              <w:t>jawab</w:t>
            </w:r>
            <w:proofErr w:type="spellEnd"/>
            <w:r w:rsidRPr="008E3797">
              <w:rPr>
                <w:rFonts w:ascii="Times New Roman" w:eastAsia="Times New Roman" w:hAnsi="Times New Roman" w:cs="Times New Roman"/>
                <w:sz w:val="24"/>
                <w:szCs w:val="24"/>
                <w:lang w:eastAsia="en-ID"/>
              </w:rPr>
              <w:t xml:space="preserve"> </w:t>
            </w:r>
            <w:proofErr w:type="spellStart"/>
            <w:r w:rsidRPr="008E3797">
              <w:rPr>
                <w:rFonts w:ascii="Times New Roman" w:eastAsia="Times New Roman" w:hAnsi="Times New Roman" w:cs="Times New Roman"/>
                <w:sz w:val="24"/>
                <w:szCs w:val="24"/>
                <w:lang w:eastAsia="en-ID"/>
              </w:rPr>
              <w:t>dalam</w:t>
            </w:r>
            <w:proofErr w:type="spellEnd"/>
            <w:r w:rsidRPr="008E3797">
              <w:rPr>
                <w:rFonts w:ascii="Times New Roman" w:eastAsia="Times New Roman" w:hAnsi="Times New Roman" w:cs="Times New Roman"/>
                <w:sz w:val="24"/>
                <w:szCs w:val="24"/>
                <w:lang w:eastAsia="en-ID"/>
              </w:rPr>
              <w:t xml:space="preserve"> </w:t>
            </w:r>
            <w:proofErr w:type="spellStart"/>
            <w:r w:rsidRPr="008E3797">
              <w:rPr>
                <w:rFonts w:ascii="Times New Roman" w:eastAsia="Times New Roman" w:hAnsi="Times New Roman" w:cs="Times New Roman"/>
                <w:sz w:val="24"/>
                <w:szCs w:val="24"/>
                <w:lang w:eastAsia="en-ID"/>
              </w:rPr>
              <w:t>mengelola</w:t>
            </w:r>
            <w:proofErr w:type="spellEnd"/>
            <w:r w:rsidRPr="008E3797">
              <w:rPr>
                <w:rFonts w:ascii="Times New Roman" w:eastAsia="Times New Roman" w:hAnsi="Times New Roman" w:cs="Times New Roman"/>
                <w:sz w:val="24"/>
                <w:szCs w:val="24"/>
                <w:lang w:eastAsia="en-ID"/>
              </w:rPr>
              <w:t xml:space="preserve"> data </w:t>
            </w:r>
            <w:proofErr w:type="spellStart"/>
            <w:r w:rsidRPr="008E3797">
              <w:rPr>
                <w:rFonts w:ascii="Times New Roman" w:eastAsia="Times New Roman" w:hAnsi="Times New Roman" w:cs="Times New Roman"/>
                <w:sz w:val="24"/>
                <w:szCs w:val="24"/>
                <w:lang w:eastAsia="en-ID"/>
              </w:rPr>
              <w:t>siswa</w:t>
            </w:r>
            <w:proofErr w:type="spellEnd"/>
            <w:r w:rsidRPr="008E3797">
              <w:rPr>
                <w:rFonts w:ascii="Times New Roman" w:eastAsia="Times New Roman" w:hAnsi="Times New Roman" w:cs="Times New Roman"/>
                <w:sz w:val="24"/>
                <w:szCs w:val="24"/>
                <w:lang w:eastAsia="en-ID"/>
              </w:rPr>
              <w:t xml:space="preserve">, </w:t>
            </w:r>
            <w:proofErr w:type="spellStart"/>
            <w:r w:rsidRPr="008E3797">
              <w:rPr>
                <w:rFonts w:ascii="Times New Roman" w:eastAsia="Times New Roman" w:hAnsi="Times New Roman" w:cs="Times New Roman"/>
                <w:sz w:val="24"/>
                <w:szCs w:val="24"/>
                <w:lang w:eastAsia="en-ID"/>
              </w:rPr>
              <w:t>kelas</w:t>
            </w:r>
            <w:proofErr w:type="spellEnd"/>
            <w:r w:rsidRPr="008E3797">
              <w:rPr>
                <w:rFonts w:ascii="Times New Roman" w:eastAsia="Times New Roman" w:hAnsi="Times New Roman" w:cs="Times New Roman"/>
                <w:sz w:val="24"/>
                <w:szCs w:val="24"/>
                <w:lang w:eastAsia="en-ID"/>
              </w:rPr>
              <w:t xml:space="preserve">, </w:t>
            </w:r>
            <w:proofErr w:type="spellStart"/>
            <w:r w:rsidRPr="008E3797">
              <w:rPr>
                <w:rFonts w:ascii="Times New Roman" w:eastAsia="Times New Roman" w:hAnsi="Times New Roman" w:cs="Times New Roman"/>
                <w:sz w:val="24"/>
                <w:szCs w:val="24"/>
                <w:lang w:eastAsia="en-ID"/>
              </w:rPr>
              <w:t>jurusan</w:t>
            </w:r>
            <w:proofErr w:type="spellEnd"/>
            <w:r w:rsidRPr="008E3797">
              <w:rPr>
                <w:rFonts w:ascii="Times New Roman" w:eastAsia="Times New Roman" w:hAnsi="Times New Roman" w:cs="Times New Roman"/>
                <w:sz w:val="24"/>
                <w:szCs w:val="24"/>
                <w:lang w:eastAsia="en-ID"/>
              </w:rPr>
              <w:t xml:space="preserve">, dan </w:t>
            </w:r>
            <w:proofErr w:type="spellStart"/>
            <w:r w:rsidRPr="008E3797">
              <w:rPr>
                <w:rFonts w:ascii="Times New Roman" w:eastAsia="Times New Roman" w:hAnsi="Times New Roman" w:cs="Times New Roman"/>
                <w:sz w:val="24"/>
                <w:szCs w:val="24"/>
                <w:lang w:eastAsia="en-ID"/>
              </w:rPr>
              <w:t>melihat</w:t>
            </w:r>
            <w:proofErr w:type="spellEnd"/>
            <w:r w:rsidRPr="008E3797">
              <w:rPr>
                <w:rFonts w:ascii="Times New Roman" w:eastAsia="Times New Roman" w:hAnsi="Times New Roman" w:cs="Times New Roman"/>
                <w:sz w:val="24"/>
                <w:szCs w:val="24"/>
                <w:lang w:eastAsia="en-ID"/>
              </w:rPr>
              <w:t xml:space="preserve"> </w:t>
            </w:r>
            <w:proofErr w:type="spellStart"/>
            <w:r w:rsidRPr="008E3797">
              <w:rPr>
                <w:rFonts w:ascii="Times New Roman" w:eastAsia="Times New Roman" w:hAnsi="Times New Roman" w:cs="Times New Roman"/>
                <w:sz w:val="24"/>
                <w:szCs w:val="24"/>
                <w:lang w:eastAsia="en-ID"/>
              </w:rPr>
              <w:t>laporan</w:t>
            </w:r>
            <w:proofErr w:type="spellEnd"/>
            <w:r w:rsidRPr="008E3797">
              <w:rPr>
                <w:rFonts w:ascii="Times New Roman" w:eastAsia="Times New Roman" w:hAnsi="Times New Roman" w:cs="Times New Roman"/>
                <w:sz w:val="24"/>
                <w:szCs w:val="24"/>
                <w:lang w:eastAsia="en-ID"/>
              </w:rPr>
              <w:t xml:space="preserve"> </w:t>
            </w:r>
            <w:proofErr w:type="spellStart"/>
            <w:r w:rsidRPr="008E3797">
              <w:rPr>
                <w:rFonts w:ascii="Times New Roman" w:eastAsia="Times New Roman" w:hAnsi="Times New Roman" w:cs="Times New Roman"/>
                <w:sz w:val="24"/>
                <w:szCs w:val="24"/>
                <w:lang w:eastAsia="en-ID"/>
              </w:rPr>
              <w:t>absensi</w:t>
            </w:r>
            <w:proofErr w:type="spellEnd"/>
            <w:r w:rsidRPr="008E3797">
              <w:rPr>
                <w:rFonts w:ascii="Times New Roman" w:eastAsia="Times New Roman" w:hAnsi="Times New Roman" w:cs="Times New Roman"/>
                <w:sz w:val="24"/>
                <w:szCs w:val="24"/>
                <w:lang w:eastAsia="en-ID"/>
              </w:rPr>
              <w:t>.</w:t>
            </w:r>
          </w:p>
        </w:tc>
      </w:tr>
      <w:tr w:rsidR="008E3797" w14:paraId="5EE8440B" w14:textId="77777777" w:rsidTr="003A3CF5">
        <w:tc>
          <w:tcPr>
            <w:tcW w:w="624" w:type="dxa"/>
          </w:tcPr>
          <w:p w14:paraId="4C1947AE" w14:textId="0BB9BA7B" w:rsidR="008E3797" w:rsidRDefault="008E3797" w:rsidP="008E3797">
            <w:pPr>
              <w:pStyle w:val="ListParagraph"/>
              <w:spacing w:line="360" w:lineRule="auto"/>
              <w:ind w:left="0"/>
              <w:rPr>
                <w:rFonts w:ascii="Times New Roman" w:eastAsia="Times New Roman" w:hAnsi="Times New Roman" w:cs="Times New Roman"/>
                <w:sz w:val="24"/>
                <w:szCs w:val="24"/>
                <w:lang w:val="en-ID" w:eastAsia="en-ID"/>
              </w:rPr>
            </w:pPr>
            <w:r>
              <w:rPr>
                <w:rFonts w:ascii="Times New Roman" w:eastAsia="Times New Roman" w:hAnsi="Times New Roman" w:cs="Times New Roman"/>
                <w:sz w:val="24"/>
                <w:szCs w:val="24"/>
                <w:lang w:val="en-ID" w:eastAsia="en-ID"/>
              </w:rPr>
              <w:t>2</w:t>
            </w:r>
          </w:p>
        </w:tc>
        <w:tc>
          <w:tcPr>
            <w:tcW w:w="2835" w:type="dxa"/>
          </w:tcPr>
          <w:p w14:paraId="00DFAD1D" w14:textId="2ACFD32B" w:rsidR="008E3797" w:rsidRDefault="008E3797" w:rsidP="008E3797">
            <w:pPr>
              <w:pStyle w:val="ListParagraph"/>
              <w:spacing w:line="360" w:lineRule="auto"/>
              <w:ind w:left="0"/>
              <w:rPr>
                <w:rFonts w:ascii="Times New Roman" w:eastAsia="Times New Roman" w:hAnsi="Times New Roman" w:cs="Times New Roman"/>
                <w:sz w:val="24"/>
                <w:szCs w:val="24"/>
                <w:lang w:val="en-ID" w:eastAsia="en-ID"/>
              </w:rPr>
            </w:pPr>
            <w:proofErr w:type="spellStart"/>
            <w:r>
              <w:rPr>
                <w:rFonts w:ascii="Times New Roman" w:eastAsia="Times New Roman" w:hAnsi="Times New Roman" w:cs="Times New Roman"/>
                <w:sz w:val="24"/>
                <w:szCs w:val="24"/>
                <w:lang w:val="en-ID" w:eastAsia="en-ID"/>
              </w:rPr>
              <w:t>Siswa</w:t>
            </w:r>
            <w:proofErr w:type="spellEnd"/>
          </w:p>
        </w:tc>
        <w:tc>
          <w:tcPr>
            <w:tcW w:w="4253" w:type="dxa"/>
          </w:tcPr>
          <w:p w14:paraId="2000EF47" w14:textId="43460905" w:rsidR="008E3797" w:rsidRPr="008E3797" w:rsidRDefault="008E3797" w:rsidP="008E3797">
            <w:pPr>
              <w:pStyle w:val="ListParagraph"/>
              <w:spacing w:line="360" w:lineRule="auto"/>
              <w:ind w:left="0"/>
              <w:rPr>
                <w:rFonts w:ascii="Times New Roman" w:eastAsia="Times New Roman" w:hAnsi="Times New Roman" w:cs="Times New Roman"/>
                <w:sz w:val="24"/>
                <w:szCs w:val="24"/>
                <w:lang w:eastAsia="en-ID"/>
              </w:rPr>
            </w:pPr>
            <w:proofErr w:type="spellStart"/>
            <w:r w:rsidRPr="008E3797">
              <w:rPr>
                <w:rFonts w:ascii="Times New Roman" w:eastAsia="Times New Roman" w:hAnsi="Times New Roman" w:cs="Times New Roman"/>
                <w:sz w:val="24"/>
                <w:szCs w:val="24"/>
                <w:lang w:eastAsia="en-ID"/>
              </w:rPr>
              <w:t>Siswa</w:t>
            </w:r>
            <w:proofErr w:type="spellEnd"/>
            <w:r w:rsidRPr="008E3797">
              <w:rPr>
                <w:rFonts w:ascii="Times New Roman" w:eastAsia="Times New Roman" w:hAnsi="Times New Roman" w:cs="Times New Roman"/>
                <w:sz w:val="24"/>
                <w:szCs w:val="24"/>
                <w:lang w:eastAsia="en-ID"/>
              </w:rPr>
              <w:t xml:space="preserve"> </w:t>
            </w:r>
            <w:proofErr w:type="spellStart"/>
            <w:r w:rsidRPr="008E3797">
              <w:rPr>
                <w:rFonts w:ascii="Times New Roman" w:eastAsia="Times New Roman" w:hAnsi="Times New Roman" w:cs="Times New Roman"/>
                <w:sz w:val="24"/>
                <w:szCs w:val="24"/>
                <w:lang w:eastAsia="en-ID"/>
              </w:rPr>
              <w:t>adalah</w:t>
            </w:r>
            <w:proofErr w:type="spellEnd"/>
            <w:r w:rsidRPr="008E3797">
              <w:rPr>
                <w:rFonts w:ascii="Times New Roman" w:eastAsia="Times New Roman" w:hAnsi="Times New Roman" w:cs="Times New Roman"/>
                <w:sz w:val="24"/>
                <w:szCs w:val="24"/>
                <w:lang w:eastAsia="en-ID"/>
              </w:rPr>
              <w:t xml:space="preserve"> </w:t>
            </w:r>
            <w:proofErr w:type="spellStart"/>
            <w:r w:rsidRPr="008E3797">
              <w:rPr>
                <w:rFonts w:ascii="Times New Roman" w:eastAsia="Times New Roman" w:hAnsi="Times New Roman" w:cs="Times New Roman"/>
                <w:sz w:val="24"/>
                <w:szCs w:val="24"/>
                <w:lang w:eastAsia="en-ID"/>
              </w:rPr>
              <w:t>pengguna</w:t>
            </w:r>
            <w:proofErr w:type="spellEnd"/>
            <w:r w:rsidRPr="008E3797">
              <w:rPr>
                <w:rFonts w:ascii="Times New Roman" w:eastAsia="Times New Roman" w:hAnsi="Times New Roman" w:cs="Times New Roman"/>
                <w:sz w:val="24"/>
                <w:szCs w:val="24"/>
                <w:lang w:eastAsia="en-ID"/>
              </w:rPr>
              <w:t xml:space="preserve"> yang </w:t>
            </w:r>
            <w:proofErr w:type="spellStart"/>
            <w:r w:rsidRPr="008E3797">
              <w:rPr>
                <w:rFonts w:ascii="Times New Roman" w:eastAsia="Times New Roman" w:hAnsi="Times New Roman" w:cs="Times New Roman"/>
                <w:sz w:val="24"/>
                <w:szCs w:val="24"/>
                <w:lang w:eastAsia="en-ID"/>
              </w:rPr>
              <w:t>melakukan</w:t>
            </w:r>
            <w:proofErr w:type="spellEnd"/>
            <w:r w:rsidRPr="008E3797">
              <w:rPr>
                <w:rFonts w:ascii="Times New Roman" w:eastAsia="Times New Roman" w:hAnsi="Times New Roman" w:cs="Times New Roman"/>
                <w:sz w:val="24"/>
                <w:szCs w:val="24"/>
                <w:lang w:eastAsia="en-ID"/>
              </w:rPr>
              <w:t xml:space="preserve"> proses </w:t>
            </w:r>
            <w:proofErr w:type="spellStart"/>
            <w:r w:rsidRPr="008E3797">
              <w:rPr>
                <w:rFonts w:ascii="Times New Roman" w:eastAsia="Times New Roman" w:hAnsi="Times New Roman" w:cs="Times New Roman"/>
                <w:sz w:val="24"/>
                <w:szCs w:val="24"/>
                <w:lang w:eastAsia="en-ID"/>
              </w:rPr>
              <w:t>absensi</w:t>
            </w:r>
            <w:proofErr w:type="spellEnd"/>
            <w:r w:rsidRPr="008E3797">
              <w:rPr>
                <w:rFonts w:ascii="Times New Roman" w:eastAsia="Times New Roman" w:hAnsi="Times New Roman" w:cs="Times New Roman"/>
                <w:sz w:val="24"/>
                <w:szCs w:val="24"/>
                <w:lang w:eastAsia="en-ID"/>
              </w:rPr>
              <w:t xml:space="preserve"> </w:t>
            </w:r>
            <w:proofErr w:type="spellStart"/>
            <w:r w:rsidRPr="008E3797">
              <w:rPr>
                <w:rFonts w:ascii="Times New Roman" w:eastAsia="Times New Roman" w:hAnsi="Times New Roman" w:cs="Times New Roman"/>
                <w:sz w:val="24"/>
                <w:szCs w:val="24"/>
                <w:lang w:eastAsia="en-ID"/>
              </w:rPr>
              <w:t>melalui</w:t>
            </w:r>
            <w:proofErr w:type="spellEnd"/>
            <w:r w:rsidRPr="008E3797">
              <w:rPr>
                <w:rFonts w:ascii="Times New Roman" w:eastAsia="Times New Roman" w:hAnsi="Times New Roman" w:cs="Times New Roman"/>
                <w:sz w:val="24"/>
                <w:szCs w:val="24"/>
                <w:lang w:eastAsia="en-ID"/>
              </w:rPr>
              <w:t xml:space="preserve"> </w:t>
            </w:r>
            <w:proofErr w:type="spellStart"/>
            <w:r w:rsidRPr="008E3797">
              <w:rPr>
                <w:rFonts w:ascii="Times New Roman" w:eastAsia="Times New Roman" w:hAnsi="Times New Roman" w:cs="Times New Roman"/>
                <w:sz w:val="24"/>
                <w:szCs w:val="24"/>
                <w:lang w:eastAsia="en-ID"/>
              </w:rPr>
              <w:t>sistem</w:t>
            </w:r>
            <w:proofErr w:type="spellEnd"/>
            <w:r w:rsidRPr="008E3797">
              <w:rPr>
                <w:rFonts w:ascii="Times New Roman" w:eastAsia="Times New Roman" w:hAnsi="Times New Roman" w:cs="Times New Roman"/>
                <w:sz w:val="24"/>
                <w:szCs w:val="24"/>
                <w:lang w:eastAsia="en-ID"/>
              </w:rPr>
              <w:t xml:space="preserve">, </w:t>
            </w:r>
            <w:proofErr w:type="spellStart"/>
            <w:r w:rsidRPr="008E3797">
              <w:rPr>
                <w:rFonts w:ascii="Times New Roman" w:eastAsia="Times New Roman" w:hAnsi="Times New Roman" w:cs="Times New Roman"/>
                <w:sz w:val="24"/>
                <w:szCs w:val="24"/>
                <w:lang w:eastAsia="en-ID"/>
              </w:rPr>
              <w:t>baik</w:t>
            </w:r>
            <w:proofErr w:type="spellEnd"/>
            <w:r w:rsidRPr="008E3797">
              <w:rPr>
                <w:rFonts w:ascii="Times New Roman" w:eastAsia="Times New Roman" w:hAnsi="Times New Roman" w:cs="Times New Roman"/>
                <w:sz w:val="24"/>
                <w:szCs w:val="24"/>
                <w:lang w:eastAsia="en-ID"/>
              </w:rPr>
              <w:t xml:space="preserve"> </w:t>
            </w:r>
            <w:proofErr w:type="spellStart"/>
            <w:r w:rsidRPr="008E3797">
              <w:rPr>
                <w:rFonts w:ascii="Times New Roman" w:eastAsia="Times New Roman" w:hAnsi="Times New Roman" w:cs="Times New Roman"/>
                <w:sz w:val="24"/>
                <w:szCs w:val="24"/>
                <w:lang w:eastAsia="en-ID"/>
              </w:rPr>
              <w:t>saat</w:t>
            </w:r>
            <w:proofErr w:type="spellEnd"/>
            <w:r w:rsidRPr="008E3797">
              <w:rPr>
                <w:rFonts w:ascii="Times New Roman" w:eastAsia="Times New Roman" w:hAnsi="Times New Roman" w:cs="Times New Roman"/>
                <w:sz w:val="24"/>
                <w:szCs w:val="24"/>
                <w:lang w:eastAsia="en-ID"/>
              </w:rPr>
              <w:t xml:space="preserve"> </w:t>
            </w:r>
            <w:proofErr w:type="spellStart"/>
            <w:r w:rsidRPr="008E3797">
              <w:rPr>
                <w:rFonts w:ascii="Times New Roman" w:eastAsia="Times New Roman" w:hAnsi="Times New Roman" w:cs="Times New Roman"/>
                <w:sz w:val="24"/>
                <w:szCs w:val="24"/>
                <w:lang w:eastAsia="en-ID"/>
              </w:rPr>
              <w:t>masuk</w:t>
            </w:r>
            <w:proofErr w:type="spellEnd"/>
            <w:r w:rsidRPr="008E3797">
              <w:rPr>
                <w:rFonts w:ascii="Times New Roman" w:eastAsia="Times New Roman" w:hAnsi="Times New Roman" w:cs="Times New Roman"/>
                <w:sz w:val="24"/>
                <w:szCs w:val="24"/>
                <w:lang w:eastAsia="en-ID"/>
              </w:rPr>
              <w:t xml:space="preserve"> </w:t>
            </w:r>
            <w:proofErr w:type="spellStart"/>
            <w:r w:rsidRPr="008E3797">
              <w:rPr>
                <w:rFonts w:ascii="Times New Roman" w:eastAsia="Times New Roman" w:hAnsi="Times New Roman" w:cs="Times New Roman"/>
                <w:sz w:val="24"/>
                <w:szCs w:val="24"/>
                <w:lang w:eastAsia="en-ID"/>
              </w:rPr>
              <w:t>maupun</w:t>
            </w:r>
            <w:proofErr w:type="spellEnd"/>
            <w:r w:rsidRPr="008E3797">
              <w:rPr>
                <w:rFonts w:ascii="Times New Roman" w:eastAsia="Times New Roman" w:hAnsi="Times New Roman" w:cs="Times New Roman"/>
                <w:sz w:val="24"/>
                <w:szCs w:val="24"/>
                <w:lang w:eastAsia="en-ID"/>
              </w:rPr>
              <w:t xml:space="preserve"> </w:t>
            </w:r>
            <w:proofErr w:type="spellStart"/>
            <w:r w:rsidRPr="008E3797">
              <w:rPr>
                <w:rFonts w:ascii="Times New Roman" w:eastAsia="Times New Roman" w:hAnsi="Times New Roman" w:cs="Times New Roman"/>
                <w:sz w:val="24"/>
                <w:szCs w:val="24"/>
                <w:lang w:eastAsia="en-ID"/>
              </w:rPr>
              <w:t>pulang</w:t>
            </w:r>
            <w:proofErr w:type="spellEnd"/>
            <w:r w:rsidRPr="008E3797">
              <w:rPr>
                <w:rFonts w:ascii="Times New Roman" w:eastAsia="Times New Roman" w:hAnsi="Times New Roman" w:cs="Times New Roman"/>
                <w:sz w:val="24"/>
                <w:szCs w:val="24"/>
                <w:lang w:eastAsia="en-ID"/>
              </w:rPr>
              <w:t>.</w:t>
            </w:r>
          </w:p>
        </w:tc>
      </w:tr>
      <w:tr w:rsidR="008E3797" w14:paraId="6B6A8A14" w14:textId="77777777" w:rsidTr="003A3CF5">
        <w:tc>
          <w:tcPr>
            <w:tcW w:w="624" w:type="dxa"/>
          </w:tcPr>
          <w:p w14:paraId="7FBE28E8" w14:textId="714003A5" w:rsidR="008E3797" w:rsidRDefault="008E3797" w:rsidP="008E3797">
            <w:pPr>
              <w:pStyle w:val="ListParagraph"/>
              <w:spacing w:line="360" w:lineRule="auto"/>
              <w:ind w:left="0"/>
              <w:rPr>
                <w:rFonts w:ascii="Times New Roman" w:eastAsia="Times New Roman" w:hAnsi="Times New Roman" w:cs="Times New Roman"/>
                <w:sz w:val="24"/>
                <w:szCs w:val="24"/>
                <w:lang w:val="en-ID" w:eastAsia="en-ID"/>
              </w:rPr>
            </w:pPr>
            <w:r>
              <w:rPr>
                <w:rFonts w:ascii="Times New Roman" w:eastAsia="Times New Roman" w:hAnsi="Times New Roman" w:cs="Times New Roman"/>
                <w:sz w:val="24"/>
                <w:szCs w:val="24"/>
                <w:lang w:val="en-ID" w:eastAsia="en-ID"/>
              </w:rPr>
              <w:t>3</w:t>
            </w:r>
          </w:p>
        </w:tc>
        <w:tc>
          <w:tcPr>
            <w:tcW w:w="2835" w:type="dxa"/>
          </w:tcPr>
          <w:p w14:paraId="3D3442D1" w14:textId="1E090C06" w:rsidR="008E3797" w:rsidRDefault="002C4BF7" w:rsidP="008E3797">
            <w:pPr>
              <w:pStyle w:val="ListParagraph"/>
              <w:spacing w:line="360" w:lineRule="auto"/>
              <w:ind w:left="0"/>
              <w:rPr>
                <w:rFonts w:ascii="Times New Roman" w:eastAsia="Times New Roman" w:hAnsi="Times New Roman" w:cs="Times New Roman"/>
                <w:sz w:val="24"/>
                <w:szCs w:val="24"/>
                <w:lang w:val="en-ID" w:eastAsia="en-ID"/>
              </w:rPr>
            </w:pPr>
            <w:proofErr w:type="spellStart"/>
            <w:r>
              <w:rPr>
                <w:rFonts w:ascii="Times New Roman" w:eastAsia="Times New Roman" w:hAnsi="Times New Roman" w:cs="Times New Roman"/>
                <w:sz w:val="24"/>
                <w:szCs w:val="24"/>
                <w:lang w:val="en-ID" w:eastAsia="en-ID"/>
              </w:rPr>
              <w:t>Pihak</w:t>
            </w:r>
            <w:proofErr w:type="spellEnd"/>
            <w:r>
              <w:rPr>
                <w:rFonts w:ascii="Times New Roman" w:eastAsia="Times New Roman" w:hAnsi="Times New Roman" w:cs="Times New Roman"/>
                <w:sz w:val="24"/>
                <w:szCs w:val="24"/>
                <w:lang w:val="en-ID" w:eastAsia="en-ID"/>
              </w:rPr>
              <w:t xml:space="preserve"> </w:t>
            </w:r>
            <w:proofErr w:type="spellStart"/>
            <w:r>
              <w:rPr>
                <w:rFonts w:ascii="Times New Roman" w:eastAsia="Times New Roman" w:hAnsi="Times New Roman" w:cs="Times New Roman"/>
                <w:sz w:val="24"/>
                <w:szCs w:val="24"/>
                <w:lang w:val="en-ID" w:eastAsia="en-ID"/>
              </w:rPr>
              <w:t>Instansi</w:t>
            </w:r>
            <w:proofErr w:type="spellEnd"/>
          </w:p>
        </w:tc>
        <w:tc>
          <w:tcPr>
            <w:tcW w:w="4253" w:type="dxa"/>
          </w:tcPr>
          <w:p w14:paraId="18F4338E" w14:textId="59242797" w:rsidR="008E3797" w:rsidRPr="008E3797" w:rsidRDefault="002C4BF7" w:rsidP="00CB5606">
            <w:pPr>
              <w:pStyle w:val="ListParagraph"/>
              <w:keepNext/>
              <w:spacing w:line="360" w:lineRule="auto"/>
              <w:ind w:left="0"/>
              <w:rPr>
                <w:rFonts w:ascii="Times New Roman" w:eastAsia="Times New Roman" w:hAnsi="Times New Roman" w:cs="Times New Roman"/>
                <w:sz w:val="24"/>
                <w:szCs w:val="24"/>
                <w:lang w:eastAsia="en-ID"/>
              </w:rPr>
            </w:pPr>
            <w:proofErr w:type="spellStart"/>
            <w:r>
              <w:rPr>
                <w:rFonts w:ascii="Times New Roman" w:eastAsia="Times New Roman" w:hAnsi="Times New Roman" w:cs="Times New Roman"/>
                <w:sz w:val="24"/>
                <w:szCs w:val="24"/>
                <w:lang w:eastAsia="en-ID"/>
              </w:rPr>
              <w:t>Pihak</w:t>
            </w:r>
            <w:proofErr w:type="spellEnd"/>
            <w:r>
              <w:rPr>
                <w:rFonts w:ascii="Times New Roman" w:eastAsia="Times New Roman" w:hAnsi="Times New Roman" w:cs="Times New Roman"/>
                <w:sz w:val="24"/>
                <w:szCs w:val="24"/>
                <w:lang w:eastAsia="en-ID"/>
              </w:rPr>
              <w:t xml:space="preserve"> </w:t>
            </w:r>
            <w:proofErr w:type="spellStart"/>
            <w:r>
              <w:rPr>
                <w:rFonts w:ascii="Times New Roman" w:eastAsia="Times New Roman" w:hAnsi="Times New Roman" w:cs="Times New Roman"/>
                <w:sz w:val="24"/>
                <w:szCs w:val="24"/>
                <w:lang w:eastAsia="en-ID"/>
              </w:rPr>
              <w:t>Instansi</w:t>
            </w:r>
            <w:proofErr w:type="spellEnd"/>
            <w:r w:rsidR="008E3797" w:rsidRPr="008E3797">
              <w:rPr>
                <w:rFonts w:ascii="Times New Roman" w:eastAsia="Times New Roman" w:hAnsi="Times New Roman" w:cs="Times New Roman"/>
                <w:sz w:val="24"/>
                <w:szCs w:val="24"/>
                <w:lang w:eastAsia="en-ID"/>
              </w:rPr>
              <w:t xml:space="preserve"> </w:t>
            </w:r>
            <w:proofErr w:type="spellStart"/>
            <w:r w:rsidR="008E3797" w:rsidRPr="008E3797">
              <w:rPr>
                <w:rFonts w:ascii="Times New Roman" w:eastAsia="Times New Roman" w:hAnsi="Times New Roman" w:cs="Times New Roman"/>
                <w:sz w:val="24"/>
                <w:szCs w:val="24"/>
                <w:lang w:eastAsia="en-ID"/>
              </w:rPr>
              <w:t>adalah</w:t>
            </w:r>
            <w:proofErr w:type="spellEnd"/>
            <w:r w:rsidR="008E3797" w:rsidRPr="008E3797">
              <w:rPr>
                <w:rFonts w:ascii="Times New Roman" w:eastAsia="Times New Roman" w:hAnsi="Times New Roman" w:cs="Times New Roman"/>
                <w:sz w:val="24"/>
                <w:szCs w:val="24"/>
                <w:lang w:eastAsia="en-ID"/>
              </w:rPr>
              <w:t xml:space="preserve"> </w:t>
            </w:r>
            <w:proofErr w:type="spellStart"/>
            <w:r w:rsidR="008E3797" w:rsidRPr="008E3797">
              <w:rPr>
                <w:rFonts w:ascii="Times New Roman" w:eastAsia="Times New Roman" w:hAnsi="Times New Roman" w:cs="Times New Roman"/>
                <w:sz w:val="24"/>
                <w:szCs w:val="24"/>
                <w:lang w:eastAsia="en-ID"/>
              </w:rPr>
              <w:t>pengguna</w:t>
            </w:r>
            <w:proofErr w:type="spellEnd"/>
            <w:r w:rsidR="008E3797" w:rsidRPr="008E3797">
              <w:rPr>
                <w:rFonts w:ascii="Times New Roman" w:eastAsia="Times New Roman" w:hAnsi="Times New Roman" w:cs="Times New Roman"/>
                <w:sz w:val="24"/>
                <w:szCs w:val="24"/>
                <w:lang w:eastAsia="en-ID"/>
              </w:rPr>
              <w:t xml:space="preserve"> yang </w:t>
            </w:r>
            <w:proofErr w:type="spellStart"/>
            <w:r w:rsidR="008E3797" w:rsidRPr="008E3797">
              <w:rPr>
                <w:rFonts w:ascii="Times New Roman" w:eastAsia="Times New Roman" w:hAnsi="Times New Roman" w:cs="Times New Roman"/>
                <w:sz w:val="24"/>
                <w:szCs w:val="24"/>
                <w:lang w:eastAsia="en-ID"/>
              </w:rPr>
              <w:t>memantau</w:t>
            </w:r>
            <w:proofErr w:type="spellEnd"/>
            <w:r w:rsidR="008E3797" w:rsidRPr="008E3797">
              <w:rPr>
                <w:rFonts w:ascii="Times New Roman" w:eastAsia="Times New Roman" w:hAnsi="Times New Roman" w:cs="Times New Roman"/>
                <w:sz w:val="24"/>
                <w:szCs w:val="24"/>
                <w:lang w:eastAsia="en-ID"/>
              </w:rPr>
              <w:t xml:space="preserve"> </w:t>
            </w:r>
            <w:proofErr w:type="spellStart"/>
            <w:r w:rsidR="008E3797" w:rsidRPr="008E3797">
              <w:rPr>
                <w:rFonts w:ascii="Times New Roman" w:eastAsia="Times New Roman" w:hAnsi="Times New Roman" w:cs="Times New Roman"/>
                <w:sz w:val="24"/>
                <w:szCs w:val="24"/>
                <w:lang w:eastAsia="en-ID"/>
              </w:rPr>
              <w:t>kehadiran</w:t>
            </w:r>
            <w:proofErr w:type="spellEnd"/>
            <w:r w:rsidR="008E3797" w:rsidRPr="008E3797">
              <w:rPr>
                <w:rFonts w:ascii="Times New Roman" w:eastAsia="Times New Roman" w:hAnsi="Times New Roman" w:cs="Times New Roman"/>
                <w:sz w:val="24"/>
                <w:szCs w:val="24"/>
                <w:lang w:eastAsia="en-ID"/>
              </w:rPr>
              <w:t xml:space="preserve"> </w:t>
            </w:r>
            <w:proofErr w:type="spellStart"/>
            <w:r w:rsidR="008E3797" w:rsidRPr="008E3797">
              <w:rPr>
                <w:rFonts w:ascii="Times New Roman" w:eastAsia="Times New Roman" w:hAnsi="Times New Roman" w:cs="Times New Roman"/>
                <w:sz w:val="24"/>
                <w:szCs w:val="24"/>
                <w:lang w:eastAsia="en-ID"/>
              </w:rPr>
              <w:t>siswa</w:t>
            </w:r>
            <w:proofErr w:type="spellEnd"/>
            <w:r w:rsidR="008E3797" w:rsidRPr="008E3797">
              <w:rPr>
                <w:rFonts w:ascii="Times New Roman" w:eastAsia="Times New Roman" w:hAnsi="Times New Roman" w:cs="Times New Roman"/>
                <w:sz w:val="24"/>
                <w:szCs w:val="24"/>
                <w:lang w:eastAsia="en-ID"/>
              </w:rPr>
              <w:t xml:space="preserve"> pada </w:t>
            </w:r>
            <w:proofErr w:type="spellStart"/>
            <w:r w:rsidR="008E3797" w:rsidRPr="008E3797">
              <w:rPr>
                <w:rFonts w:ascii="Times New Roman" w:eastAsia="Times New Roman" w:hAnsi="Times New Roman" w:cs="Times New Roman"/>
                <w:sz w:val="24"/>
                <w:szCs w:val="24"/>
                <w:lang w:eastAsia="en-ID"/>
              </w:rPr>
              <w:t>kelas</w:t>
            </w:r>
            <w:proofErr w:type="spellEnd"/>
            <w:r w:rsidR="008E3797" w:rsidRPr="008E3797">
              <w:rPr>
                <w:rFonts w:ascii="Times New Roman" w:eastAsia="Times New Roman" w:hAnsi="Times New Roman" w:cs="Times New Roman"/>
                <w:sz w:val="24"/>
                <w:szCs w:val="24"/>
                <w:lang w:eastAsia="en-ID"/>
              </w:rPr>
              <w:t xml:space="preserve"> </w:t>
            </w:r>
            <w:proofErr w:type="spellStart"/>
            <w:r w:rsidR="008E3797" w:rsidRPr="008E3797">
              <w:rPr>
                <w:rFonts w:ascii="Times New Roman" w:eastAsia="Times New Roman" w:hAnsi="Times New Roman" w:cs="Times New Roman"/>
                <w:sz w:val="24"/>
                <w:szCs w:val="24"/>
                <w:lang w:eastAsia="en-ID"/>
              </w:rPr>
              <w:t>tertentu</w:t>
            </w:r>
            <w:proofErr w:type="spellEnd"/>
            <w:r w:rsidR="008E3797" w:rsidRPr="008E3797">
              <w:rPr>
                <w:rFonts w:ascii="Times New Roman" w:eastAsia="Times New Roman" w:hAnsi="Times New Roman" w:cs="Times New Roman"/>
                <w:sz w:val="24"/>
                <w:szCs w:val="24"/>
                <w:lang w:eastAsia="en-ID"/>
              </w:rPr>
              <w:t>.</w:t>
            </w:r>
          </w:p>
        </w:tc>
      </w:tr>
    </w:tbl>
    <w:p w14:paraId="4CF9C9EA" w14:textId="4E4225ED" w:rsidR="00980E03" w:rsidRPr="00CB5606" w:rsidRDefault="00CB5606" w:rsidP="00CB5606">
      <w:pPr>
        <w:pStyle w:val="Caption"/>
        <w:jc w:val="center"/>
        <w:rPr>
          <w:rFonts w:ascii="Times New Roman" w:eastAsia="Times New Roman" w:hAnsi="Times New Roman" w:cs="Times New Roman"/>
          <w:b w:val="0"/>
          <w:bCs w:val="0"/>
          <w:i/>
          <w:iCs/>
          <w:color w:val="auto"/>
          <w:sz w:val="24"/>
          <w:szCs w:val="24"/>
          <w:lang w:val="en-ID" w:eastAsia="en-ID"/>
        </w:rPr>
      </w:pPr>
      <w:bookmarkStart w:id="33" w:name="_Toc214554257"/>
      <w:proofErr w:type="gramStart"/>
      <w:r w:rsidRPr="00CB5606">
        <w:rPr>
          <w:rFonts w:ascii="Times New Roman" w:hAnsi="Times New Roman" w:cs="Times New Roman"/>
          <w:b w:val="0"/>
          <w:bCs w:val="0"/>
          <w:i/>
          <w:iCs/>
          <w:color w:val="auto"/>
          <w:sz w:val="24"/>
          <w:szCs w:val="24"/>
        </w:rPr>
        <w:t>Tabel</w:t>
      </w:r>
      <w:proofErr w:type="gramEnd"/>
      <w:r w:rsidRPr="00CB5606">
        <w:rPr>
          <w:rFonts w:ascii="Times New Roman" w:hAnsi="Times New Roman" w:cs="Times New Roman"/>
          <w:b w:val="0"/>
          <w:bCs w:val="0"/>
          <w:i/>
          <w:iCs/>
          <w:color w:val="auto"/>
          <w:sz w:val="24"/>
          <w:szCs w:val="24"/>
        </w:rPr>
        <w:t xml:space="preserve"> 2. </w:t>
      </w:r>
      <w:r w:rsidRPr="00CB5606">
        <w:rPr>
          <w:rFonts w:ascii="Times New Roman" w:hAnsi="Times New Roman" w:cs="Times New Roman"/>
          <w:b w:val="0"/>
          <w:bCs w:val="0"/>
          <w:i/>
          <w:iCs/>
          <w:color w:val="auto"/>
          <w:sz w:val="24"/>
          <w:szCs w:val="24"/>
        </w:rPr>
        <w:fldChar w:fldCharType="begin"/>
      </w:r>
      <w:r w:rsidRPr="00CB5606">
        <w:rPr>
          <w:rFonts w:ascii="Times New Roman" w:hAnsi="Times New Roman" w:cs="Times New Roman"/>
          <w:b w:val="0"/>
          <w:bCs w:val="0"/>
          <w:i/>
          <w:iCs/>
          <w:color w:val="auto"/>
          <w:sz w:val="24"/>
          <w:szCs w:val="24"/>
        </w:rPr>
        <w:instrText xml:space="preserve"> SEQ Tabel_2. \* ARABIC </w:instrText>
      </w:r>
      <w:r w:rsidRPr="00CB5606">
        <w:rPr>
          <w:rFonts w:ascii="Times New Roman" w:hAnsi="Times New Roman" w:cs="Times New Roman"/>
          <w:b w:val="0"/>
          <w:bCs w:val="0"/>
          <w:i/>
          <w:iCs/>
          <w:color w:val="auto"/>
          <w:sz w:val="24"/>
          <w:szCs w:val="24"/>
        </w:rPr>
        <w:fldChar w:fldCharType="separate"/>
      </w:r>
      <w:r w:rsidRPr="00CB5606">
        <w:rPr>
          <w:rFonts w:ascii="Times New Roman" w:hAnsi="Times New Roman" w:cs="Times New Roman"/>
          <w:b w:val="0"/>
          <w:bCs w:val="0"/>
          <w:i/>
          <w:iCs/>
          <w:noProof/>
          <w:color w:val="auto"/>
          <w:sz w:val="24"/>
          <w:szCs w:val="24"/>
        </w:rPr>
        <w:t>3</w:t>
      </w:r>
      <w:r w:rsidRPr="00CB5606">
        <w:rPr>
          <w:rFonts w:ascii="Times New Roman" w:hAnsi="Times New Roman" w:cs="Times New Roman"/>
          <w:b w:val="0"/>
          <w:bCs w:val="0"/>
          <w:i/>
          <w:iCs/>
          <w:color w:val="auto"/>
          <w:sz w:val="24"/>
          <w:szCs w:val="24"/>
        </w:rPr>
        <w:fldChar w:fldCharType="end"/>
      </w:r>
      <w:r w:rsidRPr="00CB5606">
        <w:rPr>
          <w:rFonts w:ascii="Times New Roman" w:hAnsi="Times New Roman" w:cs="Times New Roman"/>
          <w:b w:val="0"/>
          <w:bCs w:val="0"/>
          <w:i/>
          <w:iCs/>
          <w:color w:val="auto"/>
          <w:sz w:val="24"/>
          <w:szCs w:val="24"/>
        </w:rPr>
        <w:t xml:space="preserve"> </w:t>
      </w:r>
      <w:proofErr w:type="spellStart"/>
      <w:r w:rsidRPr="00CB5606">
        <w:rPr>
          <w:rFonts w:ascii="Times New Roman" w:hAnsi="Times New Roman" w:cs="Times New Roman"/>
          <w:b w:val="0"/>
          <w:bCs w:val="0"/>
          <w:i/>
          <w:iCs/>
          <w:color w:val="auto"/>
          <w:sz w:val="24"/>
          <w:szCs w:val="24"/>
        </w:rPr>
        <w:t>Definisi</w:t>
      </w:r>
      <w:proofErr w:type="spellEnd"/>
      <w:r w:rsidRPr="00CB5606">
        <w:rPr>
          <w:rFonts w:ascii="Times New Roman" w:hAnsi="Times New Roman" w:cs="Times New Roman"/>
          <w:b w:val="0"/>
          <w:bCs w:val="0"/>
          <w:i/>
          <w:iCs/>
          <w:color w:val="auto"/>
          <w:sz w:val="24"/>
          <w:szCs w:val="24"/>
        </w:rPr>
        <w:t xml:space="preserve"> Aktor</w:t>
      </w:r>
      <w:bookmarkEnd w:id="33"/>
    </w:p>
    <w:p w14:paraId="22C7D805" w14:textId="77777777" w:rsidR="00816953" w:rsidRDefault="00816953" w:rsidP="00816953"/>
    <w:p w14:paraId="4D36C90B" w14:textId="73B5F95A" w:rsidR="00E94DCC" w:rsidRDefault="003A3CF5" w:rsidP="00C05C1B">
      <w:pPr>
        <w:keepNext/>
        <w:ind w:left="142"/>
        <w:rPr>
          <w:noProof/>
          <w:sz w:val="24"/>
          <w:szCs w:val="24"/>
        </w:rPr>
      </w:pPr>
      <w:r w:rsidRPr="008E3797">
        <w:rPr>
          <w:rFonts w:ascii="Times New Roman" w:eastAsia="Times New Roman" w:hAnsi="Times New Roman" w:cs="Times New Roman"/>
          <w:b/>
          <w:bCs/>
          <w:color w:val="000000"/>
          <w:sz w:val="28"/>
          <w:szCs w:val="28"/>
          <w:lang w:val="en-ID" w:eastAsia="en-ID"/>
        </w:rPr>
        <w:lastRenderedPageBreak/>
        <w:t>3.7.1.</w:t>
      </w:r>
      <w:r>
        <w:rPr>
          <w:rFonts w:ascii="Times New Roman" w:eastAsia="Times New Roman" w:hAnsi="Times New Roman" w:cs="Times New Roman"/>
          <w:b/>
          <w:bCs/>
          <w:color w:val="000000"/>
          <w:sz w:val="28"/>
          <w:szCs w:val="28"/>
          <w:lang w:val="en-ID" w:eastAsia="en-ID"/>
        </w:rPr>
        <w:t>2 Use Case Diagram</w:t>
      </w:r>
    </w:p>
    <w:p w14:paraId="5B6D5BFE" w14:textId="60C5CAFD" w:rsidR="003C3D81" w:rsidRPr="00C05C1B" w:rsidRDefault="002C4BF7" w:rsidP="00C05C1B">
      <w:pPr>
        <w:keepNext/>
        <w:ind w:left="142"/>
        <w:rPr>
          <w:rFonts w:ascii="Times New Roman" w:eastAsia="Times New Roman" w:hAnsi="Times New Roman" w:cs="Times New Roman"/>
          <w:b/>
          <w:bCs/>
          <w:color w:val="000000"/>
          <w:sz w:val="28"/>
          <w:szCs w:val="28"/>
          <w:lang w:val="en-ID" w:eastAsia="en-ID"/>
        </w:rPr>
      </w:pPr>
      <w:r>
        <w:rPr>
          <w:rFonts w:ascii="Times New Roman" w:eastAsia="Times New Roman" w:hAnsi="Times New Roman" w:cs="Times New Roman"/>
          <w:b/>
          <w:bCs/>
          <w:noProof/>
          <w:color w:val="000000"/>
          <w:sz w:val="28"/>
          <w:szCs w:val="28"/>
          <w:lang w:val="en-ID" w:eastAsia="en-ID"/>
        </w:rPr>
        <w:drawing>
          <wp:inline distT="0" distB="0" distL="0" distR="0" wp14:anchorId="1F092E25" wp14:editId="4B1FA5F5">
            <wp:extent cx="4412780" cy="3226777"/>
            <wp:effectExtent l="0" t="0" r="6985" b="0"/>
            <wp:docPr id="1125427912" name="Picture 7"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427912" name="Picture 7" descr="A diagram of a data flow&#10;&#10;AI-generated content may be incorrect."/>
                    <pic:cNvPicPr/>
                  </pic:nvPicPr>
                  <pic:blipFill>
                    <a:blip r:embed="rId14"/>
                    <a:stretch>
                      <a:fillRect/>
                    </a:stretch>
                  </pic:blipFill>
                  <pic:spPr>
                    <a:xfrm>
                      <a:off x="0" y="0"/>
                      <a:ext cx="4434723" cy="3242823"/>
                    </a:xfrm>
                    <a:prstGeom prst="rect">
                      <a:avLst/>
                    </a:prstGeom>
                  </pic:spPr>
                </pic:pic>
              </a:graphicData>
            </a:graphic>
          </wp:inline>
        </w:drawing>
      </w:r>
    </w:p>
    <w:p w14:paraId="7033C4FE" w14:textId="6DA94189" w:rsidR="00816953" w:rsidRDefault="00E94DCC" w:rsidP="00E94DCC">
      <w:pPr>
        <w:pStyle w:val="Caption"/>
        <w:jc w:val="center"/>
        <w:rPr>
          <w:rFonts w:ascii="Times New Roman" w:hAnsi="Times New Roman" w:cs="Times New Roman"/>
          <w:b w:val="0"/>
          <w:bCs w:val="0"/>
          <w:i/>
          <w:iCs/>
          <w:color w:val="auto"/>
          <w:sz w:val="24"/>
          <w:szCs w:val="24"/>
        </w:rPr>
      </w:pPr>
      <w:r w:rsidRPr="00E94DCC">
        <w:rPr>
          <w:rFonts w:ascii="Times New Roman" w:hAnsi="Times New Roman" w:cs="Times New Roman"/>
          <w:b w:val="0"/>
          <w:bCs w:val="0"/>
          <w:i/>
          <w:iCs/>
          <w:color w:val="auto"/>
          <w:sz w:val="24"/>
          <w:szCs w:val="24"/>
        </w:rPr>
        <w:t xml:space="preserve">Gambar 3. </w:t>
      </w:r>
      <w:proofErr w:type="gramStart"/>
      <w:r w:rsidR="008F61B4">
        <w:rPr>
          <w:rFonts w:ascii="Times New Roman" w:hAnsi="Times New Roman" w:cs="Times New Roman"/>
          <w:b w:val="0"/>
          <w:bCs w:val="0"/>
          <w:i/>
          <w:iCs/>
          <w:color w:val="auto"/>
          <w:sz w:val="24"/>
          <w:szCs w:val="24"/>
        </w:rPr>
        <w:t xml:space="preserve">3 </w:t>
      </w:r>
      <w:r>
        <w:rPr>
          <w:rFonts w:ascii="Times New Roman" w:hAnsi="Times New Roman" w:cs="Times New Roman"/>
          <w:b w:val="0"/>
          <w:bCs w:val="0"/>
          <w:i/>
          <w:iCs/>
          <w:color w:val="auto"/>
          <w:sz w:val="24"/>
          <w:szCs w:val="24"/>
        </w:rPr>
        <w:t xml:space="preserve"> </w:t>
      </w:r>
      <w:r w:rsidRPr="00E94DCC">
        <w:rPr>
          <w:rFonts w:ascii="Times New Roman" w:hAnsi="Times New Roman" w:cs="Times New Roman"/>
          <w:b w:val="0"/>
          <w:bCs w:val="0"/>
          <w:i/>
          <w:iCs/>
          <w:color w:val="auto"/>
          <w:sz w:val="24"/>
          <w:szCs w:val="24"/>
        </w:rPr>
        <w:t>Use</w:t>
      </w:r>
      <w:proofErr w:type="gramEnd"/>
      <w:r w:rsidRPr="00E94DCC">
        <w:rPr>
          <w:rFonts w:ascii="Times New Roman" w:hAnsi="Times New Roman" w:cs="Times New Roman"/>
          <w:b w:val="0"/>
          <w:bCs w:val="0"/>
          <w:i/>
          <w:iCs/>
          <w:color w:val="auto"/>
          <w:sz w:val="24"/>
          <w:szCs w:val="24"/>
        </w:rPr>
        <w:t xml:space="preserve"> Case Diagram</w:t>
      </w:r>
    </w:p>
    <w:p w14:paraId="177CC716" w14:textId="77777777" w:rsidR="00E94DCC" w:rsidRPr="00E94DCC" w:rsidRDefault="00E94DCC" w:rsidP="002C4BF7">
      <w:pPr>
        <w:keepNext/>
      </w:pPr>
    </w:p>
    <w:p w14:paraId="3BD6CD21" w14:textId="77777777" w:rsidR="003A3CF5" w:rsidRDefault="003A3CF5" w:rsidP="00816953">
      <w:pPr>
        <w:rPr>
          <w:rFonts w:ascii="Times New Roman" w:eastAsia="Times New Roman" w:hAnsi="Times New Roman" w:cs="Times New Roman"/>
          <w:b/>
          <w:bCs/>
          <w:color w:val="000000"/>
          <w:sz w:val="28"/>
          <w:szCs w:val="28"/>
          <w:lang w:val="en-ID" w:eastAsia="en-ID"/>
        </w:rPr>
      </w:pPr>
    </w:p>
    <w:p w14:paraId="27B1F58D" w14:textId="77777777" w:rsidR="003A3CF5" w:rsidRDefault="003A3CF5" w:rsidP="00816953"/>
    <w:p w14:paraId="1AF50A35" w14:textId="77777777" w:rsidR="00816953" w:rsidRDefault="00816953" w:rsidP="00816953"/>
    <w:p w14:paraId="0E95B9C4" w14:textId="77777777" w:rsidR="00816953" w:rsidRDefault="00816953" w:rsidP="00816953"/>
    <w:p w14:paraId="3F88E9FE" w14:textId="77777777" w:rsidR="00816953" w:rsidRDefault="00816953" w:rsidP="00816953"/>
    <w:p w14:paraId="025CEC4D" w14:textId="77777777" w:rsidR="003A3CF5" w:rsidRDefault="003A3CF5" w:rsidP="00326C2A">
      <w:pPr>
        <w:rPr>
          <w:sz w:val="24"/>
          <w:szCs w:val="24"/>
        </w:rPr>
      </w:pPr>
    </w:p>
    <w:p w14:paraId="4D6E53AA" w14:textId="77777777" w:rsidR="002C4BF7" w:rsidRDefault="002C4BF7" w:rsidP="00326C2A">
      <w:pPr>
        <w:rPr>
          <w:sz w:val="24"/>
          <w:szCs w:val="24"/>
        </w:rPr>
      </w:pPr>
    </w:p>
    <w:p w14:paraId="53483CC3" w14:textId="77777777" w:rsidR="002C4BF7" w:rsidRDefault="002C4BF7" w:rsidP="00326C2A">
      <w:pPr>
        <w:rPr>
          <w:sz w:val="24"/>
          <w:szCs w:val="24"/>
        </w:rPr>
      </w:pPr>
    </w:p>
    <w:p w14:paraId="586CD2F1" w14:textId="77777777" w:rsidR="002C4BF7" w:rsidRDefault="002C4BF7" w:rsidP="00326C2A">
      <w:pPr>
        <w:rPr>
          <w:sz w:val="24"/>
          <w:szCs w:val="24"/>
        </w:rPr>
      </w:pPr>
    </w:p>
    <w:p w14:paraId="097462EC" w14:textId="77777777" w:rsidR="002C4BF7" w:rsidRPr="00C03534" w:rsidRDefault="002C4BF7" w:rsidP="00326C2A">
      <w:pPr>
        <w:rPr>
          <w:sz w:val="24"/>
          <w:szCs w:val="24"/>
        </w:rPr>
      </w:pPr>
    </w:p>
    <w:p w14:paraId="071D0D9C" w14:textId="78010D21" w:rsidR="00C05C1B" w:rsidRDefault="00326C2A" w:rsidP="002C4BF7">
      <w:pPr>
        <w:pStyle w:val="Heading1"/>
      </w:pPr>
      <w:bookmarkStart w:id="34" w:name="_Toc214545488"/>
      <w:r w:rsidRPr="00464716">
        <w:lastRenderedPageBreak/>
        <w:t>BAB I</w:t>
      </w:r>
      <w:r w:rsidR="004A5484">
        <w:t>V</w:t>
      </w:r>
      <w:r w:rsidRPr="00464716">
        <w:br/>
      </w:r>
      <w:r w:rsidR="00464716">
        <w:t>PROJECT PEMBUATAN APLIKASI</w:t>
      </w:r>
      <w:bookmarkEnd w:id="34"/>
    </w:p>
    <w:p w14:paraId="48E956E6" w14:textId="77777777" w:rsidR="002C4BF7" w:rsidRPr="002C4BF7" w:rsidRDefault="002C4BF7" w:rsidP="002C4BF7">
      <w:pPr>
        <w:spacing w:after="0" w:line="360" w:lineRule="auto"/>
        <w:rPr>
          <w:lang w:val="id-ID"/>
        </w:rPr>
      </w:pPr>
    </w:p>
    <w:p w14:paraId="1DF1B221" w14:textId="175700F1" w:rsidR="00F96522" w:rsidRPr="00D81F35" w:rsidRDefault="00865756" w:rsidP="002C4BF7">
      <w:pPr>
        <w:pStyle w:val="Heading2"/>
      </w:pPr>
      <w:bookmarkStart w:id="35" w:name="_Toc214545489"/>
      <w:r w:rsidRPr="00D81F35">
        <w:t>4.1 Gambaran Umum Project</w:t>
      </w:r>
      <w:bookmarkEnd w:id="35"/>
    </w:p>
    <w:p w14:paraId="2EE3EE33" w14:textId="77777777" w:rsidR="00865756" w:rsidRPr="00D81F35" w:rsidRDefault="00865756" w:rsidP="002C4BF7">
      <w:pPr>
        <w:spacing w:after="0" w:line="360" w:lineRule="auto"/>
        <w:ind w:left="426" w:firstLine="720"/>
        <w:jc w:val="both"/>
        <w:rPr>
          <w:rFonts w:ascii="Times New Roman" w:hAnsi="Times New Roman" w:cs="Times New Roman"/>
          <w:sz w:val="24"/>
          <w:szCs w:val="24"/>
          <w:lang w:val="id-ID"/>
        </w:rPr>
      </w:pPr>
      <w:r w:rsidRPr="00D81F35">
        <w:rPr>
          <w:rFonts w:ascii="Times New Roman" w:hAnsi="Times New Roman" w:cs="Times New Roman"/>
          <w:sz w:val="24"/>
          <w:szCs w:val="24"/>
          <w:lang w:val="id-ID"/>
        </w:rPr>
        <w:t>Project yang dibuat pada kegiatan Praktik Kerja Lapangan (PKL) ini adalah Aplikasi Absensi Siswa berbasis digital yang bertujuan untuk mempermudah proses pencatatan kehadiran siswa di lingkungan sekolah. Aplikasi ini dirancang agar dapat digunakan oleh siswa, guru, dan admin dengan sistem terkomputerisasi sehingga data absensi menjadi lebih akurat, cepat, dan mudah diakses.</w:t>
      </w:r>
    </w:p>
    <w:p w14:paraId="1B3491EF" w14:textId="597ABB43" w:rsidR="00C05C1B" w:rsidRDefault="00865756" w:rsidP="005C4AB5">
      <w:pPr>
        <w:spacing w:after="0" w:line="360" w:lineRule="auto"/>
        <w:ind w:left="426" w:firstLine="720"/>
        <w:jc w:val="both"/>
        <w:rPr>
          <w:rFonts w:ascii="Times New Roman" w:hAnsi="Times New Roman" w:cs="Times New Roman"/>
          <w:sz w:val="24"/>
          <w:szCs w:val="24"/>
          <w:lang w:val="id-ID"/>
        </w:rPr>
      </w:pPr>
      <w:r w:rsidRPr="00D81F35">
        <w:rPr>
          <w:rFonts w:ascii="Times New Roman" w:hAnsi="Times New Roman" w:cs="Times New Roman"/>
          <w:sz w:val="24"/>
          <w:szCs w:val="24"/>
          <w:lang w:val="id-ID"/>
        </w:rPr>
        <w:t>Aplikasi ini merupakan solusi dari sistem absensi manual yang masih menggunakan kertas, yang sering menimbulkan kendala seperti kehilangan data, kesalahan pencatatan, dan lambatnya proses rekapitulasi.</w:t>
      </w:r>
    </w:p>
    <w:p w14:paraId="5C292B68" w14:textId="77777777" w:rsidR="001F51FE" w:rsidRPr="00D81F35" w:rsidRDefault="001F51FE" w:rsidP="005C4AB5">
      <w:pPr>
        <w:spacing w:after="0" w:line="360" w:lineRule="auto"/>
        <w:ind w:left="426" w:firstLine="720"/>
        <w:jc w:val="both"/>
        <w:rPr>
          <w:rFonts w:ascii="Times New Roman" w:hAnsi="Times New Roman" w:cs="Times New Roman"/>
          <w:sz w:val="24"/>
          <w:szCs w:val="24"/>
          <w:lang w:val="id-ID"/>
        </w:rPr>
      </w:pPr>
    </w:p>
    <w:p w14:paraId="66FCBE1E" w14:textId="77777777" w:rsidR="00865756" w:rsidRPr="00865756" w:rsidRDefault="00865756" w:rsidP="005C4AB5">
      <w:pPr>
        <w:pStyle w:val="Heading2"/>
      </w:pPr>
      <w:bookmarkStart w:id="36" w:name="_Toc214545490"/>
      <w:r w:rsidRPr="00865756">
        <w:t>4.2 Tujuan Pembuatan Aplikasi</w:t>
      </w:r>
      <w:bookmarkEnd w:id="36"/>
    </w:p>
    <w:p w14:paraId="091672D2" w14:textId="77777777" w:rsidR="00865756" w:rsidRPr="00865756" w:rsidRDefault="00865756" w:rsidP="00475378">
      <w:pPr>
        <w:pStyle w:val="ListParagraph"/>
        <w:spacing w:after="0" w:line="360" w:lineRule="auto"/>
        <w:ind w:left="1134"/>
        <w:jc w:val="both"/>
        <w:rPr>
          <w:rFonts w:ascii="Times New Roman" w:hAnsi="Times New Roman" w:cs="Times New Roman"/>
          <w:sz w:val="24"/>
          <w:szCs w:val="24"/>
          <w:lang w:val="id-ID"/>
        </w:rPr>
      </w:pPr>
      <w:r w:rsidRPr="00865756">
        <w:rPr>
          <w:rFonts w:ascii="Times New Roman" w:hAnsi="Times New Roman" w:cs="Times New Roman"/>
          <w:sz w:val="24"/>
          <w:szCs w:val="24"/>
          <w:lang w:val="id-ID"/>
        </w:rPr>
        <w:t>Tujuan dari pembuatan aplikasi ini antara lain:</w:t>
      </w:r>
    </w:p>
    <w:p w14:paraId="3D3FA7AC" w14:textId="77777777" w:rsidR="00865756" w:rsidRPr="00865756" w:rsidRDefault="00865756">
      <w:pPr>
        <w:pStyle w:val="ListParagraph"/>
        <w:numPr>
          <w:ilvl w:val="0"/>
          <w:numId w:val="16"/>
        </w:numPr>
        <w:spacing w:after="0" w:line="360" w:lineRule="auto"/>
        <w:ind w:left="1134"/>
        <w:jc w:val="both"/>
        <w:rPr>
          <w:rFonts w:ascii="Times New Roman" w:hAnsi="Times New Roman" w:cs="Times New Roman"/>
          <w:sz w:val="24"/>
          <w:szCs w:val="24"/>
          <w:lang w:val="id-ID"/>
        </w:rPr>
      </w:pPr>
      <w:r w:rsidRPr="00865756">
        <w:rPr>
          <w:rFonts w:ascii="Times New Roman" w:hAnsi="Times New Roman" w:cs="Times New Roman"/>
          <w:sz w:val="24"/>
          <w:szCs w:val="24"/>
          <w:lang w:val="id-ID"/>
        </w:rPr>
        <w:t>Mempermudah guru dalam melakukan pencatatan kehadiran siswa.</w:t>
      </w:r>
    </w:p>
    <w:p w14:paraId="4E1052F7" w14:textId="77777777" w:rsidR="00865756" w:rsidRPr="00865756" w:rsidRDefault="00865756">
      <w:pPr>
        <w:pStyle w:val="ListParagraph"/>
        <w:numPr>
          <w:ilvl w:val="0"/>
          <w:numId w:val="16"/>
        </w:numPr>
        <w:spacing w:after="0" w:line="360" w:lineRule="auto"/>
        <w:ind w:left="1134"/>
        <w:jc w:val="both"/>
        <w:rPr>
          <w:rFonts w:ascii="Times New Roman" w:hAnsi="Times New Roman" w:cs="Times New Roman"/>
          <w:sz w:val="24"/>
          <w:szCs w:val="24"/>
          <w:lang w:val="id-ID"/>
        </w:rPr>
      </w:pPr>
      <w:r w:rsidRPr="00865756">
        <w:rPr>
          <w:rFonts w:ascii="Times New Roman" w:hAnsi="Times New Roman" w:cs="Times New Roman"/>
          <w:sz w:val="24"/>
          <w:szCs w:val="24"/>
          <w:lang w:val="id-ID"/>
        </w:rPr>
        <w:t>Memastikan data absensi tersimpan secara digital dan terstruktur.</w:t>
      </w:r>
    </w:p>
    <w:p w14:paraId="634BB3A2" w14:textId="77777777" w:rsidR="00865756" w:rsidRPr="00865756" w:rsidRDefault="00865756">
      <w:pPr>
        <w:pStyle w:val="ListParagraph"/>
        <w:numPr>
          <w:ilvl w:val="0"/>
          <w:numId w:val="16"/>
        </w:numPr>
        <w:spacing w:after="0" w:line="360" w:lineRule="auto"/>
        <w:ind w:left="1134"/>
        <w:jc w:val="both"/>
        <w:rPr>
          <w:rFonts w:ascii="Times New Roman" w:hAnsi="Times New Roman" w:cs="Times New Roman"/>
          <w:sz w:val="24"/>
          <w:szCs w:val="24"/>
          <w:lang w:val="id-ID"/>
        </w:rPr>
      </w:pPr>
      <w:r w:rsidRPr="00865756">
        <w:rPr>
          <w:rFonts w:ascii="Times New Roman" w:hAnsi="Times New Roman" w:cs="Times New Roman"/>
          <w:sz w:val="24"/>
          <w:szCs w:val="24"/>
          <w:lang w:val="id-ID"/>
        </w:rPr>
        <w:t>Memberikan akses bagi siswa untuk melihat riwayat absensi secara mandiri.</w:t>
      </w:r>
    </w:p>
    <w:p w14:paraId="6A3728E3" w14:textId="77777777" w:rsidR="00865756" w:rsidRPr="00865756" w:rsidRDefault="00865756">
      <w:pPr>
        <w:pStyle w:val="ListParagraph"/>
        <w:numPr>
          <w:ilvl w:val="0"/>
          <w:numId w:val="16"/>
        </w:numPr>
        <w:spacing w:after="0" w:line="360" w:lineRule="auto"/>
        <w:ind w:left="1134"/>
        <w:jc w:val="both"/>
        <w:rPr>
          <w:rFonts w:ascii="Times New Roman" w:hAnsi="Times New Roman" w:cs="Times New Roman"/>
          <w:sz w:val="24"/>
          <w:szCs w:val="24"/>
          <w:lang w:val="id-ID"/>
        </w:rPr>
      </w:pPr>
      <w:r w:rsidRPr="00865756">
        <w:rPr>
          <w:rFonts w:ascii="Times New Roman" w:hAnsi="Times New Roman" w:cs="Times New Roman"/>
          <w:sz w:val="24"/>
          <w:szCs w:val="24"/>
          <w:lang w:val="id-ID"/>
        </w:rPr>
        <w:t>Menyediakan laporan absensi yang dapat diekspor oleh admin sekolah.</w:t>
      </w:r>
    </w:p>
    <w:p w14:paraId="0BE20EC8" w14:textId="212136AF" w:rsidR="00C05C1B" w:rsidRDefault="00865756" w:rsidP="006D5101">
      <w:pPr>
        <w:pStyle w:val="ListParagraph"/>
        <w:numPr>
          <w:ilvl w:val="0"/>
          <w:numId w:val="16"/>
        </w:numPr>
        <w:spacing w:after="0" w:line="360" w:lineRule="auto"/>
        <w:ind w:left="1134"/>
        <w:jc w:val="both"/>
        <w:rPr>
          <w:rFonts w:ascii="Times New Roman" w:hAnsi="Times New Roman" w:cs="Times New Roman"/>
          <w:sz w:val="24"/>
          <w:szCs w:val="24"/>
          <w:lang w:val="id-ID"/>
        </w:rPr>
      </w:pPr>
      <w:r w:rsidRPr="00865756">
        <w:rPr>
          <w:rFonts w:ascii="Times New Roman" w:hAnsi="Times New Roman" w:cs="Times New Roman"/>
          <w:sz w:val="24"/>
          <w:szCs w:val="24"/>
          <w:lang w:val="id-ID"/>
        </w:rPr>
        <w:t>Meminimalisir penggunaan kertas (paperless) dan mengurangi kesalahan pencatatan.</w:t>
      </w:r>
    </w:p>
    <w:p w14:paraId="0232E4E1" w14:textId="77777777" w:rsidR="001F51FE" w:rsidRPr="006D5101" w:rsidRDefault="001F51FE" w:rsidP="001F51FE">
      <w:pPr>
        <w:pStyle w:val="ListParagraph"/>
        <w:spacing w:after="0" w:line="360" w:lineRule="auto"/>
        <w:ind w:left="1134"/>
        <w:jc w:val="both"/>
        <w:rPr>
          <w:rFonts w:ascii="Times New Roman" w:hAnsi="Times New Roman" w:cs="Times New Roman"/>
          <w:sz w:val="24"/>
          <w:szCs w:val="24"/>
          <w:lang w:val="id-ID"/>
        </w:rPr>
      </w:pPr>
    </w:p>
    <w:p w14:paraId="58C220E3" w14:textId="77777777" w:rsidR="00F96522" w:rsidRDefault="00F96522" w:rsidP="005C5C75">
      <w:pPr>
        <w:pStyle w:val="Heading2"/>
        <w:rPr>
          <w:rStyle w:val="Strong"/>
          <w:b/>
          <w:bCs/>
        </w:rPr>
      </w:pPr>
      <w:bookmarkStart w:id="37" w:name="_Toc214545491"/>
      <w:r>
        <w:rPr>
          <w:rStyle w:val="Strong"/>
          <w:b/>
          <w:bCs/>
        </w:rPr>
        <w:t xml:space="preserve">4.3 </w:t>
      </w:r>
      <w:r w:rsidR="00865756" w:rsidRPr="00F96522">
        <w:rPr>
          <w:rStyle w:val="Strong"/>
          <w:b/>
          <w:bCs/>
        </w:rPr>
        <w:t>Analisis Kebutuhan Sistem</w:t>
      </w:r>
      <w:bookmarkEnd w:id="37"/>
    </w:p>
    <w:p w14:paraId="76A88CC6" w14:textId="006107FD" w:rsidR="006D1C8B" w:rsidRPr="000D3DB3" w:rsidRDefault="005C5C75" w:rsidP="005C5C75">
      <w:pPr>
        <w:pStyle w:val="Heading2"/>
      </w:pPr>
      <w:bookmarkStart w:id="38" w:name="_Toc214545492"/>
      <w:r>
        <w:t xml:space="preserve">    </w:t>
      </w:r>
      <w:r w:rsidR="006D1C8B" w:rsidRPr="000D3DB3">
        <w:t>4.3.</w:t>
      </w:r>
      <w:r w:rsidR="00475378">
        <w:t>1</w:t>
      </w:r>
      <w:r w:rsidR="006D1C8B" w:rsidRPr="000D3DB3">
        <w:t xml:space="preserve"> Kebutuhan Non-Fungsional</w:t>
      </w:r>
      <w:bookmarkEnd w:id="38"/>
    </w:p>
    <w:p w14:paraId="66B1E8F6" w14:textId="0AEB96B7" w:rsidR="003472A9" w:rsidRPr="00475378" w:rsidRDefault="006D1C8B" w:rsidP="006D5101">
      <w:pPr>
        <w:pStyle w:val="ListParagraph"/>
        <w:numPr>
          <w:ilvl w:val="0"/>
          <w:numId w:val="33"/>
        </w:numPr>
        <w:spacing w:after="0" w:line="360" w:lineRule="auto"/>
        <w:ind w:firstLine="556"/>
        <w:rPr>
          <w:rFonts w:ascii="Times New Roman" w:hAnsi="Times New Roman" w:cs="Times New Roman"/>
          <w:sz w:val="24"/>
          <w:szCs w:val="24"/>
          <w:lang w:val="id-ID"/>
        </w:rPr>
      </w:pPr>
      <w:r w:rsidRPr="00475378">
        <w:rPr>
          <w:rFonts w:ascii="Times New Roman" w:hAnsi="Times New Roman" w:cs="Times New Roman"/>
          <w:sz w:val="24"/>
          <w:szCs w:val="24"/>
          <w:lang w:val="id-ID"/>
        </w:rPr>
        <w:t>User Friendly</w:t>
      </w:r>
      <w:r w:rsidR="006D5101">
        <w:rPr>
          <w:rFonts w:ascii="Times New Roman" w:hAnsi="Times New Roman" w:cs="Times New Roman"/>
          <w:sz w:val="24"/>
          <w:szCs w:val="24"/>
          <w:lang w:val="id-ID"/>
        </w:rPr>
        <w:tab/>
      </w:r>
      <w:r w:rsidR="006D5101">
        <w:rPr>
          <w:rFonts w:ascii="Times New Roman" w:hAnsi="Times New Roman" w:cs="Times New Roman"/>
          <w:sz w:val="24"/>
          <w:szCs w:val="24"/>
          <w:lang w:val="id-ID"/>
        </w:rPr>
        <w:tab/>
      </w:r>
      <w:r w:rsidRPr="00475378">
        <w:rPr>
          <w:rFonts w:ascii="Times New Roman" w:hAnsi="Times New Roman" w:cs="Times New Roman"/>
          <w:sz w:val="24"/>
          <w:szCs w:val="24"/>
          <w:lang w:val="id-ID"/>
        </w:rPr>
        <w:t>:Antarmuka mudah dipahami.</w:t>
      </w:r>
    </w:p>
    <w:p w14:paraId="2C7DBD87" w14:textId="17630A91" w:rsidR="003472A9" w:rsidRDefault="006D1C8B" w:rsidP="006D5101">
      <w:pPr>
        <w:pStyle w:val="ListParagraph"/>
        <w:numPr>
          <w:ilvl w:val="0"/>
          <w:numId w:val="26"/>
        </w:numPr>
        <w:spacing w:after="0" w:line="360" w:lineRule="auto"/>
        <w:ind w:left="709" w:firstLine="556"/>
        <w:rPr>
          <w:rFonts w:ascii="Times New Roman" w:hAnsi="Times New Roman" w:cs="Times New Roman"/>
          <w:sz w:val="24"/>
          <w:szCs w:val="24"/>
          <w:lang w:val="id-ID"/>
        </w:rPr>
      </w:pPr>
      <w:r w:rsidRPr="003472A9">
        <w:rPr>
          <w:rFonts w:ascii="Times New Roman" w:hAnsi="Times New Roman" w:cs="Times New Roman"/>
          <w:sz w:val="24"/>
          <w:szCs w:val="24"/>
          <w:lang w:val="id-ID"/>
        </w:rPr>
        <w:t>Responsive</w:t>
      </w:r>
      <w:r w:rsidR="006D5101">
        <w:rPr>
          <w:rFonts w:ascii="Times New Roman" w:hAnsi="Times New Roman" w:cs="Times New Roman"/>
          <w:sz w:val="24"/>
          <w:szCs w:val="24"/>
          <w:lang w:val="id-ID"/>
        </w:rPr>
        <w:tab/>
      </w:r>
      <w:r w:rsidR="006D5101">
        <w:rPr>
          <w:rFonts w:ascii="Times New Roman" w:hAnsi="Times New Roman" w:cs="Times New Roman"/>
          <w:sz w:val="24"/>
          <w:szCs w:val="24"/>
          <w:lang w:val="id-ID"/>
        </w:rPr>
        <w:tab/>
      </w:r>
      <w:r w:rsidRPr="003472A9">
        <w:rPr>
          <w:rFonts w:ascii="Times New Roman" w:hAnsi="Times New Roman" w:cs="Times New Roman"/>
          <w:sz w:val="24"/>
          <w:szCs w:val="24"/>
          <w:lang w:val="id-ID"/>
        </w:rPr>
        <w:t>:Bisa dibuka di komputer maupun ponsel.</w:t>
      </w:r>
    </w:p>
    <w:p w14:paraId="24813670" w14:textId="32AAD746" w:rsidR="003472A9" w:rsidRDefault="006D1C8B" w:rsidP="006D5101">
      <w:pPr>
        <w:pStyle w:val="ListParagraph"/>
        <w:numPr>
          <w:ilvl w:val="0"/>
          <w:numId w:val="26"/>
        </w:numPr>
        <w:spacing w:after="0" w:line="360" w:lineRule="auto"/>
        <w:ind w:left="1276" w:firstLine="0"/>
        <w:rPr>
          <w:rFonts w:ascii="Times New Roman" w:hAnsi="Times New Roman" w:cs="Times New Roman"/>
          <w:sz w:val="24"/>
          <w:szCs w:val="24"/>
          <w:lang w:val="id-ID"/>
        </w:rPr>
      </w:pPr>
      <w:r w:rsidRPr="003472A9">
        <w:rPr>
          <w:rFonts w:ascii="Times New Roman" w:hAnsi="Times New Roman" w:cs="Times New Roman"/>
          <w:sz w:val="24"/>
          <w:szCs w:val="24"/>
          <w:lang w:val="id-ID"/>
        </w:rPr>
        <w:t>Keamanan Data</w:t>
      </w:r>
      <w:r w:rsidR="006D5101">
        <w:rPr>
          <w:rFonts w:ascii="Times New Roman" w:hAnsi="Times New Roman" w:cs="Times New Roman"/>
          <w:sz w:val="24"/>
          <w:szCs w:val="24"/>
          <w:lang w:val="id-ID"/>
        </w:rPr>
        <w:tab/>
      </w:r>
      <w:r w:rsidRPr="003472A9">
        <w:rPr>
          <w:rFonts w:ascii="Times New Roman" w:hAnsi="Times New Roman" w:cs="Times New Roman"/>
          <w:sz w:val="24"/>
          <w:szCs w:val="24"/>
          <w:lang w:val="id-ID"/>
        </w:rPr>
        <w:t>:Data absensi dilindungi dengan</w:t>
      </w:r>
      <w:r w:rsidR="006D5101">
        <w:rPr>
          <w:rFonts w:ascii="Times New Roman" w:hAnsi="Times New Roman" w:cs="Times New Roman"/>
          <w:sz w:val="24"/>
          <w:szCs w:val="24"/>
          <w:lang w:val="id-ID"/>
        </w:rPr>
        <w:t xml:space="preserve"> sistem login             </w:t>
      </w:r>
    </w:p>
    <w:p w14:paraId="241572F2" w14:textId="6C20AD75" w:rsidR="005C5C75" w:rsidRPr="001F51FE" w:rsidRDefault="006D1C8B" w:rsidP="001F51FE">
      <w:pPr>
        <w:pStyle w:val="ListParagraph"/>
        <w:numPr>
          <w:ilvl w:val="0"/>
          <w:numId w:val="26"/>
        </w:numPr>
        <w:spacing w:after="0" w:line="360" w:lineRule="auto"/>
        <w:ind w:left="709" w:firstLine="556"/>
        <w:rPr>
          <w:rFonts w:ascii="Times New Roman" w:hAnsi="Times New Roman" w:cs="Times New Roman"/>
          <w:sz w:val="24"/>
          <w:szCs w:val="24"/>
          <w:lang w:val="id-ID"/>
        </w:rPr>
      </w:pPr>
      <w:r w:rsidRPr="003472A9">
        <w:rPr>
          <w:rFonts w:ascii="Times New Roman" w:hAnsi="Times New Roman" w:cs="Times New Roman"/>
          <w:sz w:val="24"/>
          <w:szCs w:val="24"/>
          <w:lang w:val="id-ID"/>
        </w:rPr>
        <w:t>Backup Data</w:t>
      </w:r>
      <w:r w:rsidR="006D5101">
        <w:rPr>
          <w:rFonts w:ascii="Times New Roman" w:hAnsi="Times New Roman" w:cs="Times New Roman"/>
          <w:sz w:val="24"/>
          <w:szCs w:val="24"/>
          <w:lang w:val="id-ID"/>
        </w:rPr>
        <w:tab/>
      </w:r>
      <w:r w:rsidR="006D5101">
        <w:rPr>
          <w:rFonts w:ascii="Times New Roman" w:hAnsi="Times New Roman" w:cs="Times New Roman"/>
          <w:sz w:val="24"/>
          <w:szCs w:val="24"/>
          <w:lang w:val="id-ID"/>
        </w:rPr>
        <w:tab/>
      </w:r>
      <w:r w:rsidRPr="003472A9">
        <w:rPr>
          <w:rFonts w:ascii="Times New Roman" w:hAnsi="Times New Roman" w:cs="Times New Roman"/>
          <w:sz w:val="24"/>
          <w:szCs w:val="24"/>
          <w:lang w:val="id-ID"/>
        </w:rPr>
        <w:t>:Data tersimpan dalam database.</w:t>
      </w:r>
    </w:p>
    <w:p w14:paraId="44C18AEF" w14:textId="13496C07" w:rsidR="00406FDB" w:rsidRPr="004A5484" w:rsidRDefault="004A5484" w:rsidP="005C5C75">
      <w:pPr>
        <w:pStyle w:val="Heading2"/>
      </w:pPr>
      <w:bookmarkStart w:id="39" w:name="_Toc214545496"/>
      <w:r>
        <w:lastRenderedPageBreak/>
        <w:t>4.</w:t>
      </w:r>
      <w:r w:rsidR="006D5101">
        <w:t xml:space="preserve">4 </w:t>
      </w:r>
      <w:r w:rsidR="00406FDB" w:rsidRPr="004A5484">
        <w:t>Implementasi Sistem</w:t>
      </w:r>
      <w:bookmarkEnd w:id="39"/>
    </w:p>
    <w:p w14:paraId="5AC8C14A" w14:textId="6E36BB6F" w:rsidR="00406FDB" w:rsidRDefault="00406FDB" w:rsidP="00475378">
      <w:pPr>
        <w:pStyle w:val="ListParagraph"/>
        <w:spacing w:after="0" w:line="360" w:lineRule="auto"/>
        <w:ind w:left="426" w:firstLine="54"/>
        <w:rPr>
          <w:rFonts w:ascii="Times New Roman" w:hAnsi="Times New Roman" w:cs="Times New Roman"/>
          <w:sz w:val="24"/>
          <w:szCs w:val="24"/>
          <w:lang w:val="id-ID"/>
        </w:rPr>
      </w:pPr>
      <w:r w:rsidRPr="00406FDB">
        <w:rPr>
          <w:rFonts w:ascii="Times New Roman" w:hAnsi="Times New Roman" w:cs="Times New Roman"/>
          <w:sz w:val="24"/>
          <w:szCs w:val="24"/>
          <w:lang w:val="id-ID"/>
        </w:rPr>
        <w:t>Aplikasi dibangun menggunakan:</w:t>
      </w:r>
    </w:p>
    <w:tbl>
      <w:tblPr>
        <w:tblStyle w:val="TableGrid"/>
        <w:tblW w:w="0" w:type="auto"/>
        <w:tblInd w:w="480" w:type="dxa"/>
        <w:tblLook w:val="04A0" w:firstRow="1" w:lastRow="0" w:firstColumn="1" w:lastColumn="0" w:noHBand="0" w:noVBand="1"/>
      </w:tblPr>
      <w:tblGrid>
        <w:gridCol w:w="3734"/>
        <w:gridCol w:w="3713"/>
      </w:tblGrid>
      <w:tr w:rsidR="00406FDB" w14:paraId="6CD52727" w14:textId="77777777" w:rsidTr="00406FDB">
        <w:tc>
          <w:tcPr>
            <w:tcW w:w="3963" w:type="dxa"/>
          </w:tcPr>
          <w:p w14:paraId="7B468515" w14:textId="126A6206" w:rsidR="00406FDB" w:rsidRDefault="00406FDB" w:rsidP="00A3541F">
            <w:pPr>
              <w:pStyle w:val="ListParagraph"/>
              <w:spacing w:line="360" w:lineRule="auto"/>
              <w:ind w:left="0"/>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Komponen</w:t>
            </w:r>
          </w:p>
        </w:tc>
        <w:tc>
          <w:tcPr>
            <w:tcW w:w="3964" w:type="dxa"/>
          </w:tcPr>
          <w:p w14:paraId="5B6C8272" w14:textId="2223E2D9" w:rsidR="00406FDB" w:rsidRDefault="00406FDB" w:rsidP="00A3541F">
            <w:pPr>
              <w:pStyle w:val="ListParagraph"/>
              <w:spacing w:line="360" w:lineRule="auto"/>
              <w:ind w:left="0"/>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Teknologi</w:t>
            </w:r>
          </w:p>
        </w:tc>
      </w:tr>
      <w:tr w:rsidR="00A3541F" w14:paraId="387D1919" w14:textId="77777777" w:rsidTr="00406FDB">
        <w:tc>
          <w:tcPr>
            <w:tcW w:w="3963" w:type="dxa"/>
          </w:tcPr>
          <w:p w14:paraId="02F1EEC4" w14:textId="44553E52" w:rsidR="00A3541F" w:rsidRDefault="00A3541F" w:rsidP="00A3541F">
            <w:pPr>
              <w:pStyle w:val="ListParagraph"/>
              <w:spacing w:line="360" w:lineRule="auto"/>
              <w:ind w:left="0"/>
              <w:rPr>
                <w:rFonts w:ascii="Times New Roman" w:hAnsi="Times New Roman" w:cs="Times New Roman"/>
                <w:b/>
                <w:bCs/>
                <w:sz w:val="24"/>
                <w:szCs w:val="24"/>
                <w:lang w:val="id-ID"/>
              </w:rPr>
            </w:pPr>
            <w:r w:rsidRPr="00406FDB">
              <w:rPr>
                <w:rFonts w:ascii="Times New Roman" w:hAnsi="Times New Roman" w:cs="Times New Roman"/>
                <w:sz w:val="24"/>
                <w:szCs w:val="24"/>
                <w:lang w:val="id-ID"/>
              </w:rPr>
              <w:t>Bahasa Pemrograman</w:t>
            </w:r>
          </w:p>
        </w:tc>
        <w:tc>
          <w:tcPr>
            <w:tcW w:w="3964" w:type="dxa"/>
          </w:tcPr>
          <w:p w14:paraId="16619425" w14:textId="623AFCE7" w:rsidR="00A3541F" w:rsidRDefault="00A3541F" w:rsidP="00A3541F">
            <w:pPr>
              <w:pStyle w:val="ListParagraph"/>
              <w:spacing w:line="360" w:lineRule="auto"/>
              <w:ind w:left="0"/>
              <w:rPr>
                <w:rFonts w:ascii="Times New Roman" w:hAnsi="Times New Roman" w:cs="Times New Roman"/>
                <w:b/>
                <w:bCs/>
                <w:sz w:val="24"/>
                <w:szCs w:val="24"/>
                <w:lang w:val="id-ID"/>
              </w:rPr>
            </w:pPr>
            <w:r w:rsidRPr="00406FDB">
              <w:rPr>
                <w:rFonts w:ascii="Times New Roman" w:hAnsi="Times New Roman" w:cs="Times New Roman"/>
                <w:sz w:val="24"/>
                <w:szCs w:val="24"/>
                <w:lang w:val="id-ID"/>
              </w:rPr>
              <w:t xml:space="preserve">HTML, PHP, </w:t>
            </w:r>
            <w:r>
              <w:rPr>
                <w:rFonts w:ascii="Times New Roman" w:hAnsi="Times New Roman" w:cs="Times New Roman"/>
                <w:sz w:val="24"/>
                <w:szCs w:val="24"/>
                <w:lang w:val="id-ID"/>
              </w:rPr>
              <w:t>LARAVEL</w:t>
            </w:r>
            <w:r w:rsidR="00BD3341">
              <w:rPr>
                <w:rFonts w:ascii="Times New Roman" w:hAnsi="Times New Roman" w:cs="Times New Roman"/>
                <w:sz w:val="24"/>
                <w:szCs w:val="24"/>
                <w:lang w:val="id-ID"/>
              </w:rPr>
              <w:t xml:space="preserve"> 12</w:t>
            </w:r>
          </w:p>
        </w:tc>
      </w:tr>
      <w:tr w:rsidR="00A3541F" w14:paraId="3E2BADFE" w14:textId="77777777" w:rsidTr="00406FDB">
        <w:tc>
          <w:tcPr>
            <w:tcW w:w="3963" w:type="dxa"/>
          </w:tcPr>
          <w:p w14:paraId="1708F5C5" w14:textId="12B24460" w:rsidR="00A3541F" w:rsidRPr="00406FDB" w:rsidRDefault="00A3541F" w:rsidP="00A3541F">
            <w:pPr>
              <w:pStyle w:val="ListParagraph"/>
              <w:spacing w:line="360" w:lineRule="auto"/>
              <w:ind w:left="0"/>
              <w:rPr>
                <w:rFonts w:ascii="Times New Roman" w:hAnsi="Times New Roman" w:cs="Times New Roman"/>
                <w:sz w:val="24"/>
                <w:szCs w:val="24"/>
                <w:lang w:val="id-ID"/>
              </w:rPr>
            </w:pPr>
            <w:r w:rsidRPr="00406FDB">
              <w:rPr>
                <w:rFonts w:ascii="Times New Roman" w:hAnsi="Times New Roman" w:cs="Times New Roman"/>
                <w:sz w:val="24"/>
                <w:szCs w:val="24"/>
                <w:lang w:val="id-ID"/>
              </w:rPr>
              <w:t>Database</w:t>
            </w:r>
          </w:p>
        </w:tc>
        <w:tc>
          <w:tcPr>
            <w:tcW w:w="3964" w:type="dxa"/>
          </w:tcPr>
          <w:p w14:paraId="4DC94A14" w14:textId="47321C03" w:rsidR="00A3541F" w:rsidRPr="00406FDB" w:rsidRDefault="00A3541F" w:rsidP="00A3541F">
            <w:pPr>
              <w:pStyle w:val="ListParagraph"/>
              <w:spacing w:line="360" w:lineRule="auto"/>
              <w:ind w:left="0"/>
              <w:rPr>
                <w:rFonts w:ascii="Times New Roman" w:hAnsi="Times New Roman" w:cs="Times New Roman"/>
                <w:sz w:val="24"/>
                <w:szCs w:val="24"/>
                <w:lang w:val="id-ID"/>
              </w:rPr>
            </w:pPr>
            <w:r w:rsidRPr="00406FDB">
              <w:rPr>
                <w:rFonts w:ascii="Times New Roman" w:hAnsi="Times New Roman" w:cs="Times New Roman"/>
                <w:sz w:val="24"/>
                <w:szCs w:val="24"/>
                <w:lang w:val="id-ID"/>
              </w:rPr>
              <w:t xml:space="preserve">MySQL </w:t>
            </w:r>
          </w:p>
        </w:tc>
      </w:tr>
      <w:tr w:rsidR="00A3541F" w14:paraId="7C6437F3" w14:textId="77777777" w:rsidTr="00406FDB">
        <w:tc>
          <w:tcPr>
            <w:tcW w:w="3963" w:type="dxa"/>
          </w:tcPr>
          <w:p w14:paraId="2A2637ED" w14:textId="6EBDF750" w:rsidR="00A3541F" w:rsidRPr="00406FDB" w:rsidRDefault="00A3541F" w:rsidP="00A3541F">
            <w:pPr>
              <w:pStyle w:val="ListParagraph"/>
              <w:spacing w:line="360" w:lineRule="auto"/>
              <w:ind w:left="0"/>
              <w:rPr>
                <w:rFonts w:ascii="Times New Roman" w:hAnsi="Times New Roman" w:cs="Times New Roman"/>
                <w:sz w:val="24"/>
                <w:szCs w:val="24"/>
                <w:lang w:val="id-ID"/>
              </w:rPr>
            </w:pPr>
            <w:r w:rsidRPr="00406FDB">
              <w:rPr>
                <w:rFonts w:ascii="Times New Roman" w:hAnsi="Times New Roman" w:cs="Times New Roman"/>
                <w:sz w:val="24"/>
                <w:szCs w:val="24"/>
                <w:lang w:val="id-ID"/>
              </w:rPr>
              <w:t>Tools</w:t>
            </w:r>
          </w:p>
        </w:tc>
        <w:tc>
          <w:tcPr>
            <w:tcW w:w="3964" w:type="dxa"/>
          </w:tcPr>
          <w:p w14:paraId="173C3905" w14:textId="2DFBA0F4" w:rsidR="00A3541F" w:rsidRPr="00406FDB" w:rsidRDefault="00A3541F" w:rsidP="00CB5606">
            <w:pPr>
              <w:pStyle w:val="ListParagraph"/>
              <w:keepNext/>
              <w:spacing w:line="360" w:lineRule="auto"/>
              <w:ind w:left="0"/>
              <w:rPr>
                <w:rFonts w:ascii="Times New Roman" w:hAnsi="Times New Roman" w:cs="Times New Roman"/>
                <w:sz w:val="24"/>
                <w:szCs w:val="24"/>
                <w:lang w:val="id-ID"/>
              </w:rPr>
            </w:pPr>
            <w:r w:rsidRPr="00406FDB">
              <w:rPr>
                <w:rFonts w:ascii="Times New Roman" w:hAnsi="Times New Roman" w:cs="Times New Roman"/>
                <w:sz w:val="24"/>
                <w:szCs w:val="24"/>
                <w:lang w:val="id-ID"/>
              </w:rPr>
              <w:t>Visual Studio Code</w:t>
            </w:r>
            <w:r>
              <w:rPr>
                <w:rFonts w:ascii="Times New Roman" w:hAnsi="Times New Roman" w:cs="Times New Roman"/>
                <w:sz w:val="24"/>
                <w:szCs w:val="24"/>
                <w:lang w:val="id-ID"/>
              </w:rPr>
              <w:t xml:space="preserve"> / XAMPP</w:t>
            </w:r>
          </w:p>
        </w:tc>
      </w:tr>
    </w:tbl>
    <w:p w14:paraId="4D7DAC6B" w14:textId="16466C12" w:rsidR="00CB5606" w:rsidRDefault="00CB5606" w:rsidP="00CB5606">
      <w:pPr>
        <w:pStyle w:val="Caption"/>
        <w:jc w:val="center"/>
        <w:rPr>
          <w:rFonts w:ascii="Times New Roman" w:hAnsi="Times New Roman" w:cs="Times New Roman"/>
          <w:b w:val="0"/>
          <w:bCs w:val="0"/>
          <w:i/>
          <w:iCs/>
          <w:color w:val="auto"/>
          <w:sz w:val="24"/>
          <w:szCs w:val="24"/>
        </w:rPr>
      </w:pPr>
      <w:proofErr w:type="gramStart"/>
      <w:r w:rsidRPr="00CB5606">
        <w:rPr>
          <w:rFonts w:ascii="Times New Roman" w:hAnsi="Times New Roman" w:cs="Times New Roman"/>
          <w:b w:val="0"/>
          <w:bCs w:val="0"/>
          <w:i/>
          <w:iCs/>
          <w:color w:val="auto"/>
          <w:sz w:val="24"/>
          <w:szCs w:val="24"/>
        </w:rPr>
        <w:t>Tabel</w:t>
      </w:r>
      <w:proofErr w:type="gramEnd"/>
      <w:r w:rsidRPr="00CB5606">
        <w:rPr>
          <w:rFonts w:ascii="Times New Roman" w:hAnsi="Times New Roman" w:cs="Times New Roman"/>
          <w:b w:val="0"/>
          <w:bCs w:val="0"/>
          <w:i/>
          <w:iCs/>
          <w:color w:val="auto"/>
          <w:sz w:val="24"/>
          <w:szCs w:val="24"/>
        </w:rPr>
        <w:t xml:space="preserve"> 3. </w:t>
      </w:r>
      <w:r w:rsidRPr="00CB5606">
        <w:rPr>
          <w:rFonts w:ascii="Times New Roman" w:hAnsi="Times New Roman" w:cs="Times New Roman"/>
          <w:b w:val="0"/>
          <w:bCs w:val="0"/>
          <w:i/>
          <w:iCs/>
          <w:color w:val="auto"/>
          <w:sz w:val="24"/>
          <w:szCs w:val="24"/>
        </w:rPr>
        <w:fldChar w:fldCharType="begin"/>
      </w:r>
      <w:r w:rsidRPr="00CB5606">
        <w:rPr>
          <w:rFonts w:ascii="Times New Roman" w:hAnsi="Times New Roman" w:cs="Times New Roman"/>
          <w:b w:val="0"/>
          <w:bCs w:val="0"/>
          <w:i/>
          <w:iCs/>
          <w:color w:val="auto"/>
          <w:sz w:val="24"/>
          <w:szCs w:val="24"/>
        </w:rPr>
        <w:instrText xml:space="preserve"> SEQ Tabel_3. \* ARABIC </w:instrText>
      </w:r>
      <w:r w:rsidRPr="00CB5606">
        <w:rPr>
          <w:rFonts w:ascii="Times New Roman" w:hAnsi="Times New Roman" w:cs="Times New Roman"/>
          <w:b w:val="0"/>
          <w:bCs w:val="0"/>
          <w:i/>
          <w:iCs/>
          <w:color w:val="auto"/>
          <w:sz w:val="24"/>
          <w:szCs w:val="24"/>
        </w:rPr>
        <w:fldChar w:fldCharType="separate"/>
      </w:r>
      <w:r>
        <w:rPr>
          <w:rFonts w:ascii="Times New Roman" w:hAnsi="Times New Roman" w:cs="Times New Roman"/>
          <w:b w:val="0"/>
          <w:bCs w:val="0"/>
          <w:i/>
          <w:iCs/>
          <w:noProof/>
          <w:color w:val="auto"/>
          <w:sz w:val="24"/>
          <w:szCs w:val="24"/>
        </w:rPr>
        <w:t>1</w:t>
      </w:r>
      <w:r w:rsidRPr="00CB5606">
        <w:rPr>
          <w:rFonts w:ascii="Times New Roman" w:hAnsi="Times New Roman" w:cs="Times New Roman"/>
          <w:b w:val="0"/>
          <w:bCs w:val="0"/>
          <w:i/>
          <w:iCs/>
          <w:color w:val="auto"/>
          <w:sz w:val="24"/>
          <w:szCs w:val="24"/>
        </w:rPr>
        <w:fldChar w:fldCharType="end"/>
      </w:r>
      <w:r w:rsidRPr="00CB5606">
        <w:rPr>
          <w:rFonts w:ascii="Times New Roman" w:hAnsi="Times New Roman" w:cs="Times New Roman"/>
          <w:b w:val="0"/>
          <w:bCs w:val="0"/>
          <w:i/>
          <w:iCs/>
          <w:color w:val="auto"/>
          <w:sz w:val="24"/>
          <w:szCs w:val="24"/>
        </w:rPr>
        <w:t xml:space="preserve"> </w:t>
      </w:r>
      <w:proofErr w:type="spellStart"/>
      <w:r w:rsidRPr="00CB5606">
        <w:rPr>
          <w:rFonts w:ascii="Times New Roman" w:hAnsi="Times New Roman" w:cs="Times New Roman"/>
          <w:b w:val="0"/>
          <w:bCs w:val="0"/>
          <w:i/>
          <w:iCs/>
          <w:color w:val="auto"/>
          <w:sz w:val="24"/>
          <w:szCs w:val="24"/>
        </w:rPr>
        <w:t>Implementasi</w:t>
      </w:r>
      <w:proofErr w:type="spellEnd"/>
      <w:r w:rsidRPr="00CB5606">
        <w:rPr>
          <w:rFonts w:ascii="Times New Roman" w:hAnsi="Times New Roman" w:cs="Times New Roman"/>
          <w:b w:val="0"/>
          <w:bCs w:val="0"/>
          <w:i/>
          <w:iCs/>
          <w:color w:val="auto"/>
          <w:sz w:val="24"/>
          <w:szCs w:val="24"/>
        </w:rPr>
        <w:t xml:space="preserve"> </w:t>
      </w:r>
      <w:proofErr w:type="spellStart"/>
      <w:r w:rsidRPr="00CB5606">
        <w:rPr>
          <w:rFonts w:ascii="Times New Roman" w:hAnsi="Times New Roman" w:cs="Times New Roman"/>
          <w:b w:val="0"/>
          <w:bCs w:val="0"/>
          <w:i/>
          <w:iCs/>
          <w:color w:val="auto"/>
          <w:sz w:val="24"/>
          <w:szCs w:val="24"/>
        </w:rPr>
        <w:t>Sistem</w:t>
      </w:r>
      <w:proofErr w:type="spellEnd"/>
    </w:p>
    <w:p w14:paraId="066D5CE6" w14:textId="0EF416EE" w:rsidR="00FA0898" w:rsidRPr="005C5C75" w:rsidRDefault="00BD3341" w:rsidP="005C5C75">
      <w:pPr>
        <w:spacing w:after="0" w:line="360" w:lineRule="auto"/>
        <w:ind w:firstLine="360"/>
        <w:jc w:val="both"/>
        <w:rPr>
          <w:rFonts w:ascii="Times New Roman" w:hAnsi="Times New Roman" w:cs="Times New Roman"/>
          <w:sz w:val="24"/>
          <w:szCs w:val="24"/>
          <w:lang w:val="id-ID"/>
        </w:rPr>
      </w:pPr>
      <w:r w:rsidRPr="005C5C75">
        <w:rPr>
          <w:rFonts w:ascii="Times New Roman" w:hAnsi="Times New Roman" w:cs="Times New Roman"/>
          <w:sz w:val="24"/>
          <w:szCs w:val="24"/>
          <w:lang w:val="id-ID"/>
        </w:rPr>
        <w:t>contoh tampilan halaman :</w:t>
      </w:r>
    </w:p>
    <w:p w14:paraId="32AA96D8" w14:textId="6B62579F" w:rsidR="00BD3341" w:rsidRPr="00BD3341" w:rsidRDefault="00BD3341" w:rsidP="005C5C75">
      <w:pPr>
        <w:pStyle w:val="ListParagraph"/>
        <w:numPr>
          <w:ilvl w:val="0"/>
          <w:numId w:val="17"/>
        </w:numPr>
        <w:spacing w:after="0" w:line="360" w:lineRule="auto"/>
        <w:jc w:val="both"/>
        <w:rPr>
          <w:rFonts w:ascii="Times New Roman" w:hAnsi="Times New Roman" w:cs="Times New Roman"/>
          <w:sz w:val="24"/>
          <w:szCs w:val="24"/>
          <w:lang w:val="id-ID"/>
        </w:rPr>
      </w:pPr>
      <w:r w:rsidRPr="00BD3341">
        <w:rPr>
          <w:rFonts w:ascii="Times New Roman" w:hAnsi="Times New Roman" w:cs="Times New Roman"/>
          <w:sz w:val="24"/>
          <w:szCs w:val="24"/>
          <w:lang w:val="id-ID"/>
        </w:rPr>
        <w:t>Halaman Login</w:t>
      </w:r>
    </w:p>
    <w:p w14:paraId="5569B27C" w14:textId="77777777" w:rsidR="00BD3341" w:rsidRPr="00BD3341" w:rsidRDefault="00BD3341" w:rsidP="005C5C75">
      <w:pPr>
        <w:pStyle w:val="ListParagraph"/>
        <w:numPr>
          <w:ilvl w:val="0"/>
          <w:numId w:val="17"/>
        </w:numPr>
        <w:spacing w:after="0" w:line="360" w:lineRule="auto"/>
        <w:jc w:val="both"/>
        <w:rPr>
          <w:rFonts w:ascii="Times New Roman" w:hAnsi="Times New Roman" w:cs="Times New Roman"/>
          <w:sz w:val="24"/>
          <w:szCs w:val="24"/>
          <w:lang w:val="id-ID"/>
        </w:rPr>
      </w:pPr>
      <w:r w:rsidRPr="00BD3341">
        <w:rPr>
          <w:rFonts w:ascii="Times New Roman" w:hAnsi="Times New Roman" w:cs="Times New Roman"/>
          <w:sz w:val="24"/>
          <w:szCs w:val="24"/>
          <w:lang w:val="id-ID"/>
        </w:rPr>
        <w:t>Halaman Dashboard Guru</w:t>
      </w:r>
    </w:p>
    <w:p w14:paraId="52F12CF7" w14:textId="77777777" w:rsidR="00BD3341" w:rsidRPr="00BD3341" w:rsidRDefault="00BD3341" w:rsidP="005C5C75">
      <w:pPr>
        <w:pStyle w:val="ListParagraph"/>
        <w:numPr>
          <w:ilvl w:val="0"/>
          <w:numId w:val="17"/>
        </w:numPr>
        <w:spacing w:after="0" w:line="360" w:lineRule="auto"/>
        <w:jc w:val="both"/>
        <w:rPr>
          <w:rFonts w:ascii="Times New Roman" w:hAnsi="Times New Roman" w:cs="Times New Roman"/>
          <w:sz w:val="24"/>
          <w:szCs w:val="24"/>
          <w:lang w:val="id-ID"/>
        </w:rPr>
      </w:pPr>
      <w:r w:rsidRPr="00BD3341">
        <w:rPr>
          <w:rFonts w:ascii="Times New Roman" w:hAnsi="Times New Roman" w:cs="Times New Roman"/>
          <w:sz w:val="24"/>
          <w:szCs w:val="24"/>
          <w:lang w:val="id-ID"/>
        </w:rPr>
        <w:t>Halaman Riwayat Absensi Siswa</w:t>
      </w:r>
    </w:p>
    <w:p w14:paraId="4A53986A" w14:textId="08373F4B" w:rsidR="005C5C75" w:rsidRDefault="00BD3341" w:rsidP="006D5101">
      <w:pPr>
        <w:pStyle w:val="ListParagraph"/>
        <w:numPr>
          <w:ilvl w:val="0"/>
          <w:numId w:val="17"/>
        </w:numPr>
        <w:spacing w:after="0" w:line="360" w:lineRule="auto"/>
        <w:jc w:val="both"/>
        <w:rPr>
          <w:rFonts w:ascii="Times New Roman" w:hAnsi="Times New Roman" w:cs="Times New Roman"/>
          <w:sz w:val="24"/>
          <w:szCs w:val="24"/>
          <w:lang w:val="id-ID"/>
        </w:rPr>
      </w:pPr>
      <w:r w:rsidRPr="00BD3341">
        <w:rPr>
          <w:rFonts w:ascii="Times New Roman" w:hAnsi="Times New Roman" w:cs="Times New Roman"/>
          <w:sz w:val="24"/>
          <w:szCs w:val="24"/>
          <w:lang w:val="id-ID"/>
        </w:rPr>
        <w:t>Halaman Admi</w:t>
      </w:r>
      <w:r w:rsidR="006D5101">
        <w:rPr>
          <w:rFonts w:ascii="Times New Roman" w:hAnsi="Times New Roman" w:cs="Times New Roman"/>
          <w:sz w:val="24"/>
          <w:szCs w:val="24"/>
          <w:lang w:val="id-ID"/>
        </w:rPr>
        <w:t>n</w:t>
      </w:r>
    </w:p>
    <w:p w14:paraId="10C588A5" w14:textId="77777777" w:rsidR="001F51FE" w:rsidRPr="006D5101" w:rsidRDefault="001F51FE" w:rsidP="001F51FE">
      <w:pPr>
        <w:pStyle w:val="ListParagraph"/>
        <w:spacing w:after="0" w:line="360" w:lineRule="auto"/>
        <w:jc w:val="both"/>
        <w:rPr>
          <w:rFonts w:ascii="Times New Roman" w:hAnsi="Times New Roman" w:cs="Times New Roman"/>
          <w:sz w:val="24"/>
          <w:szCs w:val="24"/>
          <w:lang w:val="id-ID"/>
        </w:rPr>
      </w:pPr>
    </w:p>
    <w:p w14:paraId="5426552D" w14:textId="65C04B11" w:rsidR="00BD3341" w:rsidRPr="004A5484" w:rsidRDefault="004A5484" w:rsidP="005C5C75">
      <w:pPr>
        <w:pStyle w:val="Heading2"/>
      </w:pPr>
      <w:bookmarkStart w:id="40" w:name="_Toc214545497"/>
      <w:r>
        <w:t>4.</w:t>
      </w:r>
      <w:r w:rsidR="006D5101">
        <w:t>5</w:t>
      </w:r>
      <w:r>
        <w:t xml:space="preserve"> </w:t>
      </w:r>
      <w:r w:rsidR="00BD3341" w:rsidRPr="004A5484">
        <w:t>Pengujian Aplikasi</w:t>
      </w:r>
      <w:bookmarkEnd w:id="40"/>
    </w:p>
    <w:p w14:paraId="79E3CB8B" w14:textId="0931BCD8" w:rsidR="00BD3341" w:rsidRDefault="00BD3341" w:rsidP="005C5C75">
      <w:pPr>
        <w:pStyle w:val="ListParagraph"/>
        <w:spacing w:line="360" w:lineRule="auto"/>
        <w:ind w:left="851"/>
        <w:rPr>
          <w:rFonts w:ascii="Times New Roman" w:hAnsi="Times New Roman" w:cs="Times New Roman"/>
          <w:sz w:val="24"/>
          <w:szCs w:val="24"/>
          <w:lang w:val="id-ID"/>
        </w:rPr>
      </w:pPr>
      <w:r w:rsidRPr="00BD3341">
        <w:rPr>
          <w:rFonts w:ascii="Times New Roman" w:hAnsi="Times New Roman" w:cs="Times New Roman"/>
          <w:sz w:val="24"/>
          <w:szCs w:val="24"/>
          <w:lang w:val="id-ID"/>
        </w:rPr>
        <w:t>Pengujian dilakukan dengan metode Black Box Testing, yaitu menguji fungsi-fungsi aplikasi.</w:t>
      </w:r>
    </w:p>
    <w:tbl>
      <w:tblPr>
        <w:tblStyle w:val="TableGrid"/>
        <w:tblW w:w="0" w:type="auto"/>
        <w:tblInd w:w="480" w:type="dxa"/>
        <w:tblLook w:val="04A0" w:firstRow="1" w:lastRow="0" w:firstColumn="1" w:lastColumn="0" w:noHBand="0" w:noVBand="1"/>
      </w:tblPr>
      <w:tblGrid>
        <w:gridCol w:w="933"/>
        <w:gridCol w:w="2693"/>
        <w:gridCol w:w="3821"/>
      </w:tblGrid>
      <w:tr w:rsidR="00BD3341" w14:paraId="2B373436" w14:textId="77777777" w:rsidTr="00BD3341">
        <w:tc>
          <w:tcPr>
            <w:tcW w:w="933" w:type="dxa"/>
          </w:tcPr>
          <w:p w14:paraId="067FEBC4" w14:textId="19442FCE" w:rsidR="00BD3341" w:rsidRDefault="00BD3341" w:rsidP="00BD3341">
            <w:pPr>
              <w:pStyle w:val="ListParagraph"/>
              <w:spacing w:line="360" w:lineRule="auto"/>
              <w:ind w:left="0"/>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No</w:t>
            </w:r>
          </w:p>
        </w:tc>
        <w:tc>
          <w:tcPr>
            <w:tcW w:w="2693" w:type="dxa"/>
          </w:tcPr>
          <w:p w14:paraId="74846F21" w14:textId="673427FF" w:rsidR="00BD3341" w:rsidRDefault="00BD3341" w:rsidP="00BD3341">
            <w:pPr>
              <w:pStyle w:val="ListParagraph"/>
              <w:spacing w:line="360" w:lineRule="auto"/>
              <w:ind w:left="0"/>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Fungsi</w:t>
            </w:r>
          </w:p>
        </w:tc>
        <w:tc>
          <w:tcPr>
            <w:tcW w:w="3821" w:type="dxa"/>
          </w:tcPr>
          <w:p w14:paraId="17A83648" w14:textId="0BBA053C" w:rsidR="00BD3341" w:rsidRDefault="00BD3341" w:rsidP="00BD3341">
            <w:pPr>
              <w:pStyle w:val="ListParagraph"/>
              <w:spacing w:line="360" w:lineRule="auto"/>
              <w:ind w:left="0"/>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Hasil</w:t>
            </w:r>
          </w:p>
        </w:tc>
      </w:tr>
      <w:tr w:rsidR="00BD3341" w14:paraId="406EEB29" w14:textId="77777777" w:rsidTr="00BD3341">
        <w:tc>
          <w:tcPr>
            <w:tcW w:w="933" w:type="dxa"/>
          </w:tcPr>
          <w:p w14:paraId="5C8F77D8" w14:textId="76E22470" w:rsidR="00BD3341" w:rsidRPr="00BD3341" w:rsidRDefault="00BD3341" w:rsidP="004504BD">
            <w:pPr>
              <w:pStyle w:val="ListParagraph"/>
              <w:spacing w:line="360" w:lineRule="auto"/>
              <w:ind w:left="0"/>
              <w:rPr>
                <w:rFonts w:ascii="Times New Roman" w:hAnsi="Times New Roman" w:cs="Times New Roman"/>
                <w:sz w:val="24"/>
                <w:szCs w:val="24"/>
                <w:lang w:val="id-ID"/>
              </w:rPr>
            </w:pPr>
            <w:r>
              <w:rPr>
                <w:rFonts w:ascii="Times New Roman" w:hAnsi="Times New Roman" w:cs="Times New Roman"/>
                <w:sz w:val="24"/>
                <w:szCs w:val="24"/>
                <w:lang w:val="id-ID"/>
              </w:rPr>
              <w:t>1.</w:t>
            </w:r>
          </w:p>
        </w:tc>
        <w:tc>
          <w:tcPr>
            <w:tcW w:w="2693" w:type="dxa"/>
          </w:tcPr>
          <w:p w14:paraId="06F587B1" w14:textId="13CFCAF8" w:rsidR="00BD3341" w:rsidRPr="00BD3341" w:rsidRDefault="00BD3341" w:rsidP="004504BD">
            <w:pPr>
              <w:pStyle w:val="ListParagraph"/>
              <w:spacing w:line="360" w:lineRule="auto"/>
              <w:ind w:left="0"/>
              <w:rPr>
                <w:rFonts w:ascii="Times New Roman" w:hAnsi="Times New Roman" w:cs="Times New Roman"/>
                <w:sz w:val="24"/>
                <w:szCs w:val="24"/>
                <w:lang w:val="id-ID"/>
              </w:rPr>
            </w:pPr>
            <w:r>
              <w:rPr>
                <w:rFonts w:ascii="Times New Roman" w:hAnsi="Times New Roman" w:cs="Times New Roman"/>
                <w:sz w:val="24"/>
                <w:szCs w:val="24"/>
                <w:lang w:val="id-ID"/>
              </w:rPr>
              <w:t>Login</w:t>
            </w:r>
          </w:p>
        </w:tc>
        <w:tc>
          <w:tcPr>
            <w:tcW w:w="3821" w:type="dxa"/>
          </w:tcPr>
          <w:p w14:paraId="14634C33" w14:textId="6185A4D8" w:rsidR="00BD3341" w:rsidRPr="00BD3341" w:rsidRDefault="00BD3341" w:rsidP="004504BD">
            <w:pPr>
              <w:pStyle w:val="ListParagraph"/>
              <w:spacing w:line="360" w:lineRule="auto"/>
              <w:ind w:left="0"/>
              <w:rPr>
                <w:rFonts w:ascii="Times New Roman" w:hAnsi="Times New Roman" w:cs="Times New Roman"/>
                <w:sz w:val="24"/>
                <w:szCs w:val="24"/>
                <w:lang w:val="id-ID"/>
              </w:rPr>
            </w:pPr>
            <w:r>
              <w:rPr>
                <w:rFonts w:ascii="Times New Roman" w:hAnsi="Times New Roman" w:cs="Times New Roman"/>
                <w:sz w:val="24"/>
                <w:szCs w:val="24"/>
                <w:lang w:val="id-ID"/>
              </w:rPr>
              <w:t>Berhasil</w:t>
            </w:r>
          </w:p>
        </w:tc>
      </w:tr>
      <w:tr w:rsidR="004504BD" w14:paraId="23403984" w14:textId="77777777" w:rsidTr="00BD3341">
        <w:tc>
          <w:tcPr>
            <w:tcW w:w="933" w:type="dxa"/>
          </w:tcPr>
          <w:p w14:paraId="24678C3B" w14:textId="15EE789E" w:rsidR="004504BD" w:rsidRPr="004504BD" w:rsidRDefault="004504BD" w:rsidP="004504BD">
            <w:pPr>
              <w:spacing w:line="360" w:lineRule="auto"/>
              <w:rPr>
                <w:rFonts w:ascii="Times New Roman" w:hAnsi="Times New Roman" w:cs="Times New Roman"/>
                <w:sz w:val="24"/>
                <w:szCs w:val="24"/>
                <w:lang w:val="id-ID"/>
              </w:rPr>
            </w:pPr>
            <w:r>
              <w:rPr>
                <w:rFonts w:ascii="Times New Roman" w:hAnsi="Times New Roman" w:cs="Times New Roman"/>
                <w:sz w:val="24"/>
                <w:szCs w:val="24"/>
                <w:lang w:val="id-ID"/>
              </w:rPr>
              <w:t>2.</w:t>
            </w:r>
          </w:p>
        </w:tc>
        <w:tc>
          <w:tcPr>
            <w:tcW w:w="2693" w:type="dxa"/>
          </w:tcPr>
          <w:p w14:paraId="337B7AFE" w14:textId="2F3F7B1B" w:rsidR="004504BD" w:rsidRDefault="004504BD" w:rsidP="004504BD">
            <w:pPr>
              <w:pStyle w:val="ListParagraph"/>
              <w:spacing w:line="360" w:lineRule="auto"/>
              <w:ind w:left="0"/>
              <w:rPr>
                <w:rFonts w:ascii="Times New Roman" w:hAnsi="Times New Roman" w:cs="Times New Roman"/>
                <w:sz w:val="24"/>
                <w:szCs w:val="24"/>
                <w:lang w:val="id-ID"/>
              </w:rPr>
            </w:pPr>
            <w:r w:rsidRPr="00BD3341">
              <w:rPr>
                <w:rFonts w:ascii="Times New Roman" w:hAnsi="Times New Roman" w:cs="Times New Roman"/>
                <w:sz w:val="24"/>
                <w:szCs w:val="24"/>
                <w:lang w:val="id-ID"/>
              </w:rPr>
              <w:t>Input Absensi</w:t>
            </w:r>
          </w:p>
        </w:tc>
        <w:tc>
          <w:tcPr>
            <w:tcW w:w="3821" w:type="dxa"/>
          </w:tcPr>
          <w:p w14:paraId="232A27A9" w14:textId="495CD39B" w:rsidR="004504BD" w:rsidRDefault="004504BD" w:rsidP="004504BD">
            <w:pPr>
              <w:pStyle w:val="ListParagraph"/>
              <w:spacing w:line="360" w:lineRule="auto"/>
              <w:ind w:left="0"/>
              <w:rPr>
                <w:rFonts w:ascii="Times New Roman" w:hAnsi="Times New Roman" w:cs="Times New Roman"/>
                <w:sz w:val="24"/>
                <w:szCs w:val="24"/>
                <w:lang w:val="id-ID"/>
              </w:rPr>
            </w:pPr>
            <w:r w:rsidRPr="00BD3341">
              <w:rPr>
                <w:rFonts w:ascii="Times New Roman" w:hAnsi="Times New Roman" w:cs="Times New Roman"/>
                <w:sz w:val="24"/>
                <w:szCs w:val="24"/>
                <w:lang w:val="id-ID"/>
              </w:rPr>
              <w:t>Data tersimpan</w:t>
            </w:r>
          </w:p>
        </w:tc>
      </w:tr>
      <w:tr w:rsidR="004504BD" w14:paraId="387B2D4F" w14:textId="77777777" w:rsidTr="00BD3341">
        <w:tc>
          <w:tcPr>
            <w:tcW w:w="933" w:type="dxa"/>
          </w:tcPr>
          <w:p w14:paraId="70EFC184" w14:textId="77E6D349" w:rsidR="004504BD" w:rsidRDefault="004504BD" w:rsidP="004504BD">
            <w:pPr>
              <w:spacing w:line="360" w:lineRule="auto"/>
              <w:rPr>
                <w:rFonts w:ascii="Times New Roman" w:hAnsi="Times New Roman" w:cs="Times New Roman"/>
                <w:sz w:val="24"/>
                <w:szCs w:val="24"/>
                <w:lang w:val="id-ID"/>
              </w:rPr>
            </w:pPr>
            <w:r>
              <w:rPr>
                <w:rFonts w:ascii="Times New Roman" w:hAnsi="Times New Roman" w:cs="Times New Roman"/>
                <w:sz w:val="24"/>
                <w:szCs w:val="24"/>
                <w:lang w:val="id-ID"/>
              </w:rPr>
              <w:t>3.</w:t>
            </w:r>
          </w:p>
        </w:tc>
        <w:tc>
          <w:tcPr>
            <w:tcW w:w="2693" w:type="dxa"/>
          </w:tcPr>
          <w:p w14:paraId="38DFD067" w14:textId="637D44FA" w:rsidR="004504BD" w:rsidRPr="00BD3341" w:rsidRDefault="004504BD" w:rsidP="004504BD">
            <w:pPr>
              <w:pStyle w:val="ListParagraph"/>
              <w:spacing w:line="360" w:lineRule="auto"/>
              <w:ind w:left="0"/>
              <w:rPr>
                <w:rFonts w:ascii="Times New Roman" w:hAnsi="Times New Roman" w:cs="Times New Roman"/>
                <w:sz w:val="24"/>
                <w:szCs w:val="24"/>
                <w:lang w:val="id-ID"/>
              </w:rPr>
            </w:pPr>
            <w:r w:rsidRPr="00BD3341">
              <w:rPr>
                <w:rFonts w:ascii="Times New Roman" w:hAnsi="Times New Roman" w:cs="Times New Roman"/>
                <w:sz w:val="24"/>
                <w:szCs w:val="24"/>
                <w:lang w:val="id-ID"/>
              </w:rPr>
              <w:t>Lihat Laporan</w:t>
            </w:r>
          </w:p>
        </w:tc>
        <w:tc>
          <w:tcPr>
            <w:tcW w:w="3821" w:type="dxa"/>
          </w:tcPr>
          <w:p w14:paraId="7D4AC52C" w14:textId="4A3875CD" w:rsidR="004504BD" w:rsidRPr="00BD3341" w:rsidRDefault="004504BD" w:rsidP="004504BD">
            <w:pPr>
              <w:pStyle w:val="ListParagraph"/>
              <w:spacing w:line="360" w:lineRule="auto"/>
              <w:ind w:left="0"/>
              <w:rPr>
                <w:rFonts w:ascii="Times New Roman" w:hAnsi="Times New Roman" w:cs="Times New Roman"/>
                <w:sz w:val="24"/>
                <w:szCs w:val="24"/>
                <w:lang w:val="id-ID"/>
              </w:rPr>
            </w:pPr>
            <w:r w:rsidRPr="00BD3341">
              <w:rPr>
                <w:rFonts w:ascii="Times New Roman" w:hAnsi="Times New Roman" w:cs="Times New Roman"/>
                <w:sz w:val="24"/>
                <w:szCs w:val="24"/>
                <w:lang w:val="id-ID"/>
              </w:rPr>
              <w:t>Muncul sesuai database</w:t>
            </w:r>
          </w:p>
        </w:tc>
      </w:tr>
      <w:tr w:rsidR="004504BD" w14:paraId="0213069A" w14:textId="77777777" w:rsidTr="00BD3341">
        <w:tc>
          <w:tcPr>
            <w:tcW w:w="933" w:type="dxa"/>
          </w:tcPr>
          <w:p w14:paraId="087F7183" w14:textId="6C9F666F" w:rsidR="004504BD" w:rsidRDefault="004504BD" w:rsidP="004504BD">
            <w:pPr>
              <w:spacing w:line="360" w:lineRule="auto"/>
              <w:rPr>
                <w:rFonts w:ascii="Times New Roman" w:hAnsi="Times New Roman" w:cs="Times New Roman"/>
                <w:sz w:val="24"/>
                <w:szCs w:val="24"/>
                <w:lang w:val="id-ID"/>
              </w:rPr>
            </w:pPr>
            <w:r>
              <w:rPr>
                <w:rFonts w:ascii="Times New Roman" w:hAnsi="Times New Roman" w:cs="Times New Roman"/>
                <w:sz w:val="24"/>
                <w:szCs w:val="24"/>
                <w:lang w:val="id-ID"/>
              </w:rPr>
              <w:t>4.</w:t>
            </w:r>
          </w:p>
        </w:tc>
        <w:tc>
          <w:tcPr>
            <w:tcW w:w="2693" w:type="dxa"/>
          </w:tcPr>
          <w:p w14:paraId="1C3263DE" w14:textId="3FC18A42" w:rsidR="004504BD" w:rsidRPr="00BD3341" w:rsidRDefault="004504BD" w:rsidP="004504BD">
            <w:pPr>
              <w:pStyle w:val="ListParagraph"/>
              <w:spacing w:line="360" w:lineRule="auto"/>
              <w:ind w:left="0"/>
              <w:rPr>
                <w:rFonts w:ascii="Times New Roman" w:hAnsi="Times New Roman" w:cs="Times New Roman"/>
                <w:sz w:val="24"/>
                <w:szCs w:val="24"/>
                <w:lang w:val="id-ID"/>
              </w:rPr>
            </w:pPr>
            <w:r w:rsidRPr="00BD3341">
              <w:rPr>
                <w:rFonts w:ascii="Times New Roman" w:hAnsi="Times New Roman" w:cs="Times New Roman"/>
                <w:sz w:val="24"/>
                <w:szCs w:val="24"/>
                <w:lang w:val="id-ID"/>
              </w:rPr>
              <w:t>Ajukan Izin</w:t>
            </w:r>
          </w:p>
        </w:tc>
        <w:tc>
          <w:tcPr>
            <w:tcW w:w="3821" w:type="dxa"/>
          </w:tcPr>
          <w:p w14:paraId="542DF4BE" w14:textId="48834919" w:rsidR="004504BD" w:rsidRPr="00BD3341" w:rsidRDefault="004504BD" w:rsidP="00CB5606">
            <w:pPr>
              <w:pStyle w:val="ListParagraph"/>
              <w:keepNext/>
              <w:spacing w:line="360" w:lineRule="auto"/>
              <w:ind w:left="0"/>
              <w:rPr>
                <w:rFonts w:ascii="Times New Roman" w:hAnsi="Times New Roman" w:cs="Times New Roman"/>
                <w:sz w:val="24"/>
                <w:szCs w:val="24"/>
                <w:lang w:val="id-ID"/>
              </w:rPr>
            </w:pPr>
            <w:r w:rsidRPr="00BD3341">
              <w:rPr>
                <w:rFonts w:ascii="Times New Roman" w:hAnsi="Times New Roman" w:cs="Times New Roman"/>
                <w:sz w:val="24"/>
                <w:szCs w:val="24"/>
                <w:lang w:val="id-ID"/>
              </w:rPr>
              <w:t>Notifikasi tampil</w:t>
            </w:r>
          </w:p>
        </w:tc>
      </w:tr>
    </w:tbl>
    <w:p w14:paraId="334E9431" w14:textId="6897E35B" w:rsidR="00C66809" w:rsidRPr="00C66809" w:rsidRDefault="00CB5606" w:rsidP="00C66809">
      <w:pPr>
        <w:pStyle w:val="Caption"/>
        <w:jc w:val="center"/>
        <w:rPr>
          <w:rFonts w:ascii="Times New Roman" w:hAnsi="Times New Roman" w:cs="Times New Roman"/>
          <w:b w:val="0"/>
          <w:bCs w:val="0"/>
          <w:i/>
          <w:iCs/>
          <w:color w:val="auto"/>
          <w:sz w:val="24"/>
          <w:szCs w:val="24"/>
        </w:rPr>
      </w:pPr>
      <w:proofErr w:type="gramStart"/>
      <w:r w:rsidRPr="00CB5606">
        <w:rPr>
          <w:rFonts w:ascii="Times New Roman" w:hAnsi="Times New Roman" w:cs="Times New Roman"/>
          <w:b w:val="0"/>
          <w:bCs w:val="0"/>
          <w:i/>
          <w:iCs/>
          <w:color w:val="auto"/>
          <w:sz w:val="24"/>
          <w:szCs w:val="24"/>
        </w:rPr>
        <w:t>Tabel</w:t>
      </w:r>
      <w:proofErr w:type="gramEnd"/>
      <w:r w:rsidRPr="00CB5606">
        <w:rPr>
          <w:rFonts w:ascii="Times New Roman" w:hAnsi="Times New Roman" w:cs="Times New Roman"/>
          <w:b w:val="0"/>
          <w:bCs w:val="0"/>
          <w:i/>
          <w:iCs/>
          <w:color w:val="auto"/>
          <w:sz w:val="24"/>
          <w:szCs w:val="24"/>
        </w:rPr>
        <w:t xml:space="preserve"> 3. </w:t>
      </w:r>
      <w:r w:rsidRPr="00CB5606">
        <w:rPr>
          <w:rFonts w:ascii="Times New Roman" w:hAnsi="Times New Roman" w:cs="Times New Roman"/>
          <w:b w:val="0"/>
          <w:bCs w:val="0"/>
          <w:i/>
          <w:iCs/>
          <w:color w:val="auto"/>
          <w:sz w:val="24"/>
          <w:szCs w:val="24"/>
        </w:rPr>
        <w:fldChar w:fldCharType="begin"/>
      </w:r>
      <w:r w:rsidRPr="00CB5606">
        <w:rPr>
          <w:rFonts w:ascii="Times New Roman" w:hAnsi="Times New Roman" w:cs="Times New Roman"/>
          <w:b w:val="0"/>
          <w:bCs w:val="0"/>
          <w:i/>
          <w:iCs/>
          <w:color w:val="auto"/>
          <w:sz w:val="24"/>
          <w:szCs w:val="24"/>
        </w:rPr>
        <w:instrText xml:space="preserve"> SEQ Tabel_3. \* ARABIC </w:instrText>
      </w:r>
      <w:r w:rsidRPr="00CB5606">
        <w:rPr>
          <w:rFonts w:ascii="Times New Roman" w:hAnsi="Times New Roman" w:cs="Times New Roman"/>
          <w:b w:val="0"/>
          <w:bCs w:val="0"/>
          <w:i/>
          <w:iCs/>
          <w:color w:val="auto"/>
          <w:sz w:val="24"/>
          <w:szCs w:val="24"/>
        </w:rPr>
        <w:fldChar w:fldCharType="separate"/>
      </w:r>
      <w:r w:rsidRPr="00CB5606">
        <w:rPr>
          <w:rFonts w:ascii="Times New Roman" w:hAnsi="Times New Roman" w:cs="Times New Roman"/>
          <w:b w:val="0"/>
          <w:bCs w:val="0"/>
          <w:i/>
          <w:iCs/>
          <w:noProof/>
          <w:color w:val="auto"/>
          <w:sz w:val="24"/>
          <w:szCs w:val="24"/>
        </w:rPr>
        <w:t>2</w:t>
      </w:r>
      <w:r w:rsidRPr="00CB5606">
        <w:rPr>
          <w:rFonts w:ascii="Times New Roman" w:hAnsi="Times New Roman" w:cs="Times New Roman"/>
          <w:b w:val="0"/>
          <w:bCs w:val="0"/>
          <w:i/>
          <w:iCs/>
          <w:color w:val="auto"/>
          <w:sz w:val="24"/>
          <w:szCs w:val="24"/>
        </w:rPr>
        <w:fldChar w:fldCharType="end"/>
      </w:r>
      <w:r w:rsidRPr="00CB5606">
        <w:rPr>
          <w:rFonts w:ascii="Times New Roman" w:hAnsi="Times New Roman" w:cs="Times New Roman"/>
          <w:b w:val="0"/>
          <w:bCs w:val="0"/>
          <w:i/>
          <w:iCs/>
          <w:color w:val="auto"/>
          <w:sz w:val="24"/>
          <w:szCs w:val="24"/>
        </w:rPr>
        <w:t xml:space="preserve"> </w:t>
      </w:r>
      <w:proofErr w:type="spellStart"/>
      <w:r w:rsidRPr="00CB5606">
        <w:rPr>
          <w:rFonts w:ascii="Times New Roman" w:hAnsi="Times New Roman" w:cs="Times New Roman"/>
          <w:b w:val="0"/>
          <w:bCs w:val="0"/>
          <w:i/>
          <w:iCs/>
          <w:color w:val="auto"/>
          <w:sz w:val="24"/>
          <w:szCs w:val="24"/>
        </w:rPr>
        <w:t>Pengujian</w:t>
      </w:r>
      <w:proofErr w:type="spellEnd"/>
      <w:r w:rsidRPr="00CB5606">
        <w:rPr>
          <w:rFonts w:ascii="Times New Roman" w:hAnsi="Times New Roman" w:cs="Times New Roman"/>
          <w:b w:val="0"/>
          <w:bCs w:val="0"/>
          <w:i/>
          <w:iCs/>
          <w:color w:val="auto"/>
          <w:sz w:val="24"/>
          <w:szCs w:val="24"/>
        </w:rPr>
        <w:t xml:space="preserve"> </w:t>
      </w:r>
      <w:proofErr w:type="spellStart"/>
      <w:r w:rsidRPr="00CB5606">
        <w:rPr>
          <w:rFonts w:ascii="Times New Roman" w:hAnsi="Times New Roman" w:cs="Times New Roman"/>
          <w:b w:val="0"/>
          <w:bCs w:val="0"/>
          <w:i/>
          <w:iCs/>
          <w:color w:val="auto"/>
          <w:sz w:val="24"/>
          <w:szCs w:val="24"/>
        </w:rPr>
        <w:t>Aplikasi</w:t>
      </w:r>
      <w:proofErr w:type="spellEnd"/>
    </w:p>
    <w:p w14:paraId="21D7E9BE" w14:textId="3E0AD5A1" w:rsidR="004504BD" w:rsidRPr="004504BD" w:rsidRDefault="004A5484" w:rsidP="005C5C75">
      <w:pPr>
        <w:pStyle w:val="Heading2"/>
      </w:pPr>
      <w:bookmarkStart w:id="41" w:name="_Toc214545498"/>
      <w:r>
        <w:t>4.</w:t>
      </w:r>
      <w:r w:rsidR="006D5101">
        <w:t>6</w:t>
      </w:r>
      <w:r w:rsidR="005F4DA1">
        <w:t xml:space="preserve"> </w:t>
      </w:r>
      <w:r w:rsidR="004504BD" w:rsidRPr="004504BD">
        <w:t>Hasil dan Pembahasan</w:t>
      </w:r>
      <w:bookmarkEnd w:id="41"/>
    </w:p>
    <w:p w14:paraId="1092FA6C" w14:textId="77777777" w:rsidR="004504BD" w:rsidRDefault="004504BD" w:rsidP="00C66809">
      <w:pPr>
        <w:pStyle w:val="ListParagraph"/>
        <w:spacing w:after="0" w:line="360" w:lineRule="auto"/>
        <w:ind w:left="851" w:hanging="142"/>
        <w:rPr>
          <w:rFonts w:ascii="Times New Roman" w:hAnsi="Times New Roman" w:cs="Times New Roman"/>
          <w:sz w:val="24"/>
          <w:szCs w:val="24"/>
          <w:lang w:val="id-ID"/>
        </w:rPr>
      </w:pPr>
      <w:r w:rsidRPr="004504BD">
        <w:rPr>
          <w:rFonts w:ascii="Times New Roman" w:hAnsi="Times New Roman" w:cs="Times New Roman"/>
          <w:sz w:val="24"/>
          <w:szCs w:val="24"/>
          <w:lang w:val="id-ID"/>
        </w:rPr>
        <w:t>Dengan adanya aplikasi absensi ini:</w:t>
      </w:r>
    </w:p>
    <w:p w14:paraId="6EAC4F0B" w14:textId="77777777" w:rsidR="00475378" w:rsidRDefault="004504BD" w:rsidP="00C66809">
      <w:pPr>
        <w:pStyle w:val="ListParagraph"/>
        <w:numPr>
          <w:ilvl w:val="0"/>
          <w:numId w:val="18"/>
        </w:numPr>
        <w:spacing w:after="0" w:line="360" w:lineRule="auto"/>
        <w:ind w:left="851"/>
        <w:rPr>
          <w:rFonts w:ascii="Times New Roman" w:hAnsi="Times New Roman" w:cs="Times New Roman"/>
          <w:sz w:val="24"/>
          <w:szCs w:val="24"/>
          <w:lang w:val="id-ID"/>
        </w:rPr>
      </w:pPr>
      <w:r w:rsidRPr="004504BD">
        <w:rPr>
          <w:rFonts w:ascii="Times New Roman" w:hAnsi="Times New Roman" w:cs="Times New Roman"/>
          <w:sz w:val="24"/>
          <w:szCs w:val="24"/>
          <w:lang w:val="id-ID"/>
        </w:rPr>
        <w:t>Proses pencatatan absensi lebih cepat dan efisien.</w:t>
      </w:r>
    </w:p>
    <w:p w14:paraId="4BAAF925" w14:textId="77777777" w:rsidR="00475378" w:rsidRDefault="004504BD" w:rsidP="00C66809">
      <w:pPr>
        <w:pStyle w:val="ListParagraph"/>
        <w:numPr>
          <w:ilvl w:val="0"/>
          <w:numId w:val="18"/>
        </w:numPr>
        <w:spacing w:after="0" w:line="360" w:lineRule="auto"/>
        <w:ind w:left="851"/>
        <w:rPr>
          <w:rFonts w:ascii="Times New Roman" w:hAnsi="Times New Roman" w:cs="Times New Roman"/>
          <w:sz w:val="24"/>
          <w:szCs w:val="24"/>
          <w:lang w:val="id-ID"/>
        </w:rPr>
      </w:pPr>
      <w:r w:rsidRPr="00475378">
        <w:rPr>
          <w:rFonts w:ascii="Times New Roman" w:hAnsi="Times New Roman" w:cs="Times New Roman"/>
          <w:sz w:val="24"/>
          <w:szCs w:val="24"/>
          <w:lang w:val="id-ID"/>
        </w:rPr>
        <w:t xml:space="preserve">Data absensi tersimpan secara aman dalam database. </w:t>
      </w:r>
    </w:p>
    <w:p w14:paraId="7547A4FE" w14:textId="77777777" w:rsidR="00475378" w:rsidRDefault="004504BD" w:rsidP="00C66809">
      <w:pPr>
        <w:pStyle w:val="ListParagraph"/>
        <w:numPr>
          <w:ilvl w:val="0"/>
          <w:numId w:val="18"/>
        </w:numPr>
        <w:spacing w:after="0" w:line="360" w:lineRule="auto"/>
        <w:ind w:left="851"/>
        <w:rPr>
          <w:rFonts w:ascii="Times New Roman" w:hAnsi="Times New Roman" w:cs="Times New Roman"/>
          <w:sz w:val="24"/>
          <w:szCs w:val="24"/>
          <w:lang w:val="id-ID"/>
        </w:rPr>
      </w:pPr>
      <w:r w:rsidRPr="00475378">
        <w:rPr>
          <w:rFonts w:ascii="Times New Roman" w:hAnsi="Times New Roman" w:cs="Times New Roman"/>
          <w:sz w:val="24"/>
          <w:szCs w:val="24"/>
          <w:lang w:val="id-ID"/>
        </w:rPr>
        <w:t>Guru tidak perlu mengisi absen secara manual.</w:t>
      </w:r>
    </w:p>
    <w:p w14:paraId="4F160085" w14:textId="76D44FB6" w:rsidR="005C5C75" w:rsidRPr="006D5101" w:rsidRDefault="004504BD" w:rsidP="00C66809">
      <w:pPr>
        <w:pStyle w:val="ListParagraph"/>
        <w:numPr>
          <w:ilvl w:val="0"/>
          <w:numId w:val="18"/>
        </w:numPr>
        <w:spacing w:after="0" w:line="360" w:lineRule="auto"/>
        <w:ind w:left="851"/>
        <w:rPr>
          <w:rFonts w:ascii="Times New Roman" w:hAnsi="Times New Roman" w:cs="Times New Roman"/>
          <w:sz w:val="24"/>
          <w:szCs w:val="24"/>
          <w:lang w:val="id-ID"/>
        </w:rPr>
      </w:pPr>
      <w:r w:rsidRPr="00475378">
        <w:rPr>
          <w:rFonts w:ascii="Times New Roman" w:hAnsi="Times New Roman" w:cs="Times New Roman"/>
          <w:sz w:val="24"/>
          <w:szCs w:val="24"/>
          <w:lang w:val="id-ID"/>
        </w:rPr>
        <w:t>Siswa dapat memonitor kehadirannya sendiri.</w:t>
      </w:r>
    </w:p>
    <w:p w14:paraId="2C7389AA" w14:textId="6D01691B" w:rsidR="004504BD" w:rsidRPr="004A5484" w:rsidRDefault="004A5484" w:rsidP="005C5C75">
      <w:pPr>
        <w:pStyle w:val="Heading2"/>
      </w:pPr>
      <w:bookmarkStart w:id="42" w:name="_Toc214545499"/>
      <w:r>
        <w:t>4.</w:t>
      </w:r>
      <w:r w:rsidR="006D5101">
        <w:t>7</w:t>
      </w:r>
      <w:r>
        <w:t xml:space="preserve"> </w:t>
      </w:r>
      <w:r w:rsidR="004504BD" w:rsidRPr="004A5484">
        <w:t>Kendala Selama Pengerjaan</w:t>
      </w:r>
      <w:bookmarkEnd w:id="42"/>
    </w:p>
    <w:p w14:paraId="45152832" w14:textId="77777777" w:rsidR="004504BD" w:rsidRDefault="004504BD" w:rsidP="00C66809">
      <w:pPr>
        <w:pStyle w:val="ListParagraph"/>
        <w:spacing w:after="0" w:line="360" w:lineRule="auto"/>
        <w:ind w:left="993" w:hanging="283"/>
        <w:rPr>
          <w:rFonts w:ascii="Times New Roman" w:hAnsi="Times New Roman" w:cs="Times New Roman"/>
          <w:sz w:val="24"/>
          <w:szCs w:val="24"/>
          <w:lang w:val="id-ID"/>
        </w:rPr>
      </w:pPr>
      <w:r w:rsidRPr="004504BD">
        <w:rPr>
          <w:rFonts w:ascii="Times New Roman" w:hAnsi="Times New Roman" w:cs="Times New Roman"/>
          <w:sz w:val="24"/>
          <w:szCs w:val="24"/>
          <w:lang w:val="id-ID"/>
        </w:rPr>
        <w:t>Beberapa kendala yang ditemui:</w:t>
      </w:r>
    </w:p>
    <w:p w14:paraId="3ED8DB24" w14:textId="77777777" w:rsidR="004504BD" w:rsidRDefault="004504BD" w:rsidP="00C66809">
      <w:pPr>
        <w:pStyle w:val="ListParagraph"/>
        <w:numPr>
          <w:ilvl w:val="0"/>
          <w:numId w:val="19"/>
        </w:numPr>
        <w:spacing w:after="0" w:line="360" w:lineRule="auto"/>
        <w:ind w:left="851" w:hanging="283"/>
        <w:rPr>
          <w:rFonts w:ascii="Times New Roman" w:hAnsi="Times New Roman" w:cs="Times New Roman"/>
          <w:sz w:val="24"/>
          <w:szCs w:val="24"/>
          <w:lang w:val="id-ID"/>
        </w:rPr>
      </w:pPr>
      <w:r w:rsidRPr="004504BD">
        <w:rPr>
          <w:rFonts w:ascii="Times New Roman" w:hAnsi="Times New Roman" w:cs="Times New Roman"/>
          <w:sz w:val="24"/>
          <w:szCs w:val="24"/>
          <w:lang w:val="id-ID"/>
        </w:rPr>
        <w:lastRenderedPageBreak/>
        <w:t>Akses database error saat proses integrasi.</w:t>
      </w:r>
    </w:p>
    <w:p w14:paraId="0535A7FA" w14:textId="77777777" w:rsidR="004504BD" w:rsidRDefault="004504BD" w:rsidP="00C66809">
      <w:pPr>
        <w:pStyle w:val="ListParagraph"/>
        <w:numPr>
          <w:ilvl w:val="0"/>
          <w:numId w:val="19"/>
        </w:numPr>
        <w:spacing w:after="0" w:line="360" w:lineRule="auto"/>
        <w:ind w:left="851" w:hanging="283"/>
        <w:rPr>
          <w:rFonts w:ascii="Times New Roman" w:hAnsi="Times New Roman" w:cs="Times New Roman"/>
          <w:sz w:val="24"/>
          <w:szCs w:val="24"/>
          <w:lang w:val="id-ID"/>
        </w:rPr>
      </w:pPr>
      <w:r w:rsidRPr="004504BD">
        <w:rPr>
          <w:rFonts w:ascii="Times New Roman" w:hAnsi="Times New Roman" w:cs="Times New Roman"/>
          <w:sz w:val="24"/>
          <w:szCs w:val="24"/>
          <w:lang w:val="id-ID"/>
        </w:rPr>
        <w:t>Kesalahan login akibat hashing password.</w:t>
      </w:r>
    </w:p>
    <w:p w14:paraId="7876472A" w14:textId="673C0917" w:rsidR="004504BD" w:rsidRDefault="004504BD" w:rsidP="00C66809">
      <w:pPr>
        <w:pStyle w:val="ListParagraph"/>
        <w:numPr>
          <w:ilvl w:val="0"/>
          <w:numId w:val="19"/>
        </w:numPr>
        <w:spacing w:after="0" w:line="360" w:lineRule="auto"/>
        <w:ind w:left="851" w:hanging="283"/>
        <w:rPr>
          <w:rFonts w:ascii="Times New Roman" w:hAnsi="Times New Roman" w:cs="Times New Roman"/>
          <w:sz w:val="24"/>
          <w:szCs w:val="24"/>
          <w:lang w:val="id-ID"/>
        </w:rPr>
      </w:pPr>
      <w:r w:rsidRPr="004504BD">
        <w:rPr>
          <w:rFonts w:ascii="Times New Roman" w:hAnsi="Times New Roman" w:cs="Times New Roman"/>
          <w:sz w:val="24"/>
          <w:szCs w:val="24"/>
          <w:lang w:val="id-ID"/>
        </w:rPr>
        <w:t>Penyesuaian UI agar mudah digunakan.</w:t>
      </w:r>
    </w:p>
    <w:p w14:paraId="2D35F292" w14:textId="35E811DD" w:rsidR="005C5C75" w:rsidRDefault="00B768E0" w:rsidP="00C66809">
      <w:pPr>
        <w:pStyle w:val="ListParagraph"/>
        <w:numPr>
          <w:ilvl w:val="0"/>
          <w:numId w:val="19"/>
        </w:numPr>
        <w:spacing w:after="0" w:line="360" w:lineRule="auto"/>
        <w:ind w:left="851" w:hanging="283"/>
        <w:rPr>
          <w:rFonts w:ascii="Times New Roman" w:hAnsi="Times New Roman" w:cs="Times New Roman"/>
          <w:sz w:val="24"/>
          <w:szCs w:val="24"/>
          <w:lang w:val="id-ID"/>
        </w:rPr>
      </w:pPr>
      <w:r>
        <w:rPr>
          <w:rFonts w:ascii="Times New Roman" w:hAnsi="Times New Roman" w:cs="Times New Roman"/>
          <w:sz w:val="24"/>
          <w:szCs w:val="24"/>
          <w:lang w:val="id-ID"/>
        </w:rPr>
        <w:t>Keterbatasan Internet dan waktu.</w:t>
      </w:r>
    </w:p>
    <w:p w14:paraId="03BD9152" w14:textId="77777777" w:rsidR="00C66809" w:rsidRPr="006D5101" w:rsidRDefault="00C66809" w:rsidP="00C66809">
      <w:pPr>
        <w:pStyle w:val="ListParagraph"/>
        <w:spacing w:after="0" w:line="360" w:lineRule="auto"/>
        <w:ind w:left="1134"/>
        <w:rPr>
          <w:rFonts w:ascii="Times New Roman" w:hAnsi="Times New Roman" w:cs="Times New Roman"/>
          <w:sz w:val="24"/>
          <w:szCs w:val="24"/>
          <w:lang w:val="id-ID"/>
        </w:rPr>
      </w:pPr>
    </w:p>
    <w:p w14:paraId="4B71F1CB" w14:textId="21D8EB02" w:rsidR="00B768E0" w:rsidRDefault="004A5484" w:rsidP="005C5C75">
      <w:pPr>
        <w:pStyle w:val="Heading2"/>
      </w:pPr>
      <w:bookmarkStart w:id="43" w:name="_Toc214545500"/>
      <w:r>
        <w:t>4.</w:t>
      </w:r>
      <w:r w:rsidR="006D5101">
        <w:t>8</w:t>
      </w:r>
      <w:r w:rsidR="005F4DA1">
        <w:t xml:space="preserve"> </w:t>
      </w:r>
      <w:r w:rsidR="00B768E0" w:rsidRPr="00B768E0">
        <w:t>Solusi Permasalahan</w:t>
      </w:r>
      <w:bookmarkEnd w:id="43"/>
    </w:p>
    <w:p w14:paraId="1F815ABC" w14:textId="77777777" w:rsidR="00B768E0" w:rsidRPr="00B768E0" w:rsidRDefault="00B768E0" w:rsidP="00C66809">
      <w:pPr>
        <w:pStyle w:val="ListParagraph"/>
        <w:numPr>
          <w:ilvl w:val="1"/>
          <w:numId w:val="17"/>
        </w:numPr>
        <w:spacing w:line="360" w:lineRule="auto"/>
        <w:ind w:left="851"/>
        <w:rPr>
          <w:rFonts w:ascii="Times New Roman" w:hAnsi="Times New Roman" w:cs="Times New Roman"/>
          <w:b/>
          <w:bCs/>
          <w:sz w:val="24"/>
          <w:szCs w:val="24"/>
          <w:lang w:val="id-ID"/>
        </w:rPr>
      </w:pPr>
      <w:r w:rsidRPr="00B768E0">
        <w:rPr>
          <w:rFonts w:ascii="Times New Roman" w:hAnsi="Times New Roman" w:cs="Times New Roman"/>
          <w:sz w:val="24"/>
          <w:szCs w:val="24"/>
          <w:lang w:val="id-ID"/>
        </w:rPr>
        <w:t>Melakukan debugging dan pengecekan koneksi database.</w:t>
      </w:r>
    </w:p>
    <w:p w14:paraId="3F4421CB" w14:textId="77777777" w:rsidR="00B768E0" w:rsidRPr="00B768E0" w:rsidRDefault="00B768E0" w:rsidP="00C66809">
      <w:pPr>
        <w:pStyle w:val="ListParagraph"/>
        <w:numPr>
          <w:ilvl w:val="1"/>
          <w:numId w:val="17"/>
        </w:numPr>
        <w:spacing w:line="360" w:lineRule="auto"/>
        <w:ind w:left="851"/>
        <w:rPr>
          <w:rFonts w:ascii="Times New Roman" w:hAnsi="Times New Roman" w:cs="Times New Roman"/>
          <w:b/>
          <w:bCs/>
          <w:sz w:val="24"/>
          <w:szCs w:val="24"/>
          <w:lang w:val="id-ID"/>
        </w:rPr>
      </w:pPr>
      <w:r w:rsidRPr="00B768E0">
        <w:rPr>
          <w:rFonts w:ascii="Times New Roman" w:hAnsi="Times New Roman" w:cs="Times New Roman"/>
          <w:sz w:val="24"/>
          <w:szCs w:val="24"/>
          <w:lang w:val="id-ID"/>
        </w:rPr>
        <w:t>Menambahkan validasi login dan enkripsi password.</w:t>
      </w:r>
    </w:p>
    <w:p w14:paraId="6E24FBB6" w14:textId="3739CB97" w:rsidR="00B768E0" w:rsidRPr="00B768E0" w:rsidRDefault="00B768E0" w:rsidP="00C66809">
      <w:pPr>
        <w:pStyle w:val="ListParagraph"/>
        <w:numPr>
          <w:ilvl w:val="1"/>
          <w:numId w:val="17"/>
        </w:numPr>
        <w:spacing w:line="360" w:lineRule="auto"/>
        <w:ind w:left="851"/>
        <w:rPr>
          <w:rFonts w:ascii="Times New Roman" w:hAnsi="Times New Roman" w:cs="Times New Roman"/>
          <w:b/>
          <w:bCs/>
          <w:sz w:val="24"/>
          <w:szCs w:val="24"/>
          <w:lang w:val="id-ID"/>
        </w:rPr>
      </w:pPr>
      <w:r w:rsidRPr="00B768E0">
        <w:rPr>
          <w:rFonts w:ascii="Times New Roman" w:hAnsi="Times New Roman" w:cs="Times New Roman"/>
          <w:sz w:val="24"/>
          <w:szCs w:val="24"/>
          <w:lang w:val="id-ID"/>
        </w:rPr>
        <w:t>Mendesain ulang tampilan menggunakan UI yang responsif.</w:t>
      </w:r>
    </w:p>
    <w:p w14:paraId="286CAB5E" w14:textId="349CF99B" w:rsidR="005C5C75" w:rsidRPr="00C66809" w:rsidRDefault="003C1EF6" w:rsidP="00C66809">
      <w:pPr>
        <w:pStyle w:val="ListParagraph"/>
        <w:numPr>
          <w:ilvl w:val="1"/>
          <w:numId w:val="17"/>
        </w:numPr>
        <w:spacing w:after="0" w:line="360" w:lineRule="auto"/>
        <w:ind w:left="851"/>
        <w:rPr>
          <w:rFonts w:ascii="Times New Roman" w:hAnsi="Times New Roman" w:cs="Times New Roman"/>
          <w:sz w:val="24"/>
          <w:szCs w:val="24"/>
          <w:lang w:val="id-ID"/>
        </w:rPr>
      </w:pPr>
      <w:proofErr w:type="spellStart"/>
      <w:r>
        <w:rPr>
          <w:rFonts w:ascii="Times New Roman" w:hAnsi="Times New Roman" w:cs="Times New Roman"/>
          <w:sz w:val="24"/>
          <w:szCs w:val="24"/>
        </w:rPr>
        <w:t>B</w:t>
      </w:r>
      <w:r w:rsidRPr="003C1EF6">
        <w:rPr>
          <w:rFonts w:ascii="Times New Roman" w:hAnsi="Times New Roman" w:cs="Times New Roman"/>
          <w:sz w:val="24"/>
          <w:szCs w:val="24"/>
        </w:rPr>
        <w:t>antuan</w:t>
      </w:r>
      <w:proofErr w:type="spellEnd"/>
      <w:r w:rsidRPr="003C1EF6">
        <w:rPr>
          <w:rFonts w:ascii="Times New Roman" w:hAnsi="Times New Roman" w:cs="Times New Roman"/>
          <w:sz w:val="24"/>
          <w:szCs w:val="24"/>
        </w:rPr>
        <w:t xml:space="preserve"> </w:t>
      </w:r>
      <w:proofErr w:type="spellStart"/>
      <w:r w:rsidRPr="003C1EF6">
        <w:rPr>
          <w:rFonts w:ascii="Times New Roman" w:hAnsi="Times New Roman" w:cs="Times New Roman"/>
          <w:sz w:val="24"/>
          <w:szCs w:val="24"/>
        </w:rPr>
        <w:t>dari</w:t>
      </w:r>
      <w:proofErr w:type="spellEnd"/>
      <w:r w:rsidRPr="003C1EF6">
        <w:rPr>
          <w:rFonts w:ascii="Times New Roman" w:hAnsi="Times New Roman" w:cs="Times New Roman"/>
          <w:sz w:val="24"/>
          <w:szCs w:val="24"/>
        </w:rPr>
        <w:t xml:space="preserve"> ChatGPT </w:t>
      </w:r>
      <w:proofErr w:type="spellStart"/>
      <w:r w:rsidRPr="003C1EF6">
        <w:rPr>
          <w:rFonts w:ascii="Times New Roman" w:hAnsi="Times New Roman" w:cs="Times New Roman"/>
          <w:sz w:val="24"/>
          <w:szCs w:val="24"/>
        </w:rPr>
        <w:t>dimanfaatkan</w:t>
      </w:r>
      <w:proofErr w:type="spellEnd"/>
      <w:r w:rsidRPr="003C1EF6">
        <w:rPr>
          <w:rFonts w:ascii="Times New Roman" w:hAnsi="Times New Roman" w:cs="Times New Roman"/>
          <w:sz w:val="24"/>
          <w:szCs w:val="24"/>
        </w:rPr>
        <w:t xml:space="preserve"> </w:t>
      </w:r>
      <w:proofErr w:type="spellStart"/>
      <w:r w:rsidRPr="003C1EF6">
        <w:rPr>
          <w:rFonts w:ascii="Times New Roman" w:hAnsi="Times New Roman" w:cs="Times New Roman"/>
          <w:sz w:val="24"/>
          <w:szCs w:val="24"/>
        </w:rPr>
        <w:t>untuk</w:t>
      </w:r>
      <w:proofErr w:type="spellEnd"/>
      <w:r w:rsidRPr="003C1EF6">
        <w:rPr>
          <w:rFonts w:ascii="Times New Roman" w:hAnsi="Times New Roman" w:cs="Times New Roman"/>
          <w:sz w:val="24"/>
          <w:szCs w:val="24"/>
        </w:rPr>
        <w:t xml:space="preserve"> </w:t>
      </w:r>
      <w:proofErr w:type="spellStart"/>
      <w:r w:rsidRPr="003C1EF6">
        <w:rPr>
          <w:rFonts w:ascii="Times New Roman" w:hAnsi="Times New Roman" w:cs="Times New Roman"/>
          <w:sz w:val="24"/>
          <w:szCs w:val="24"/>
        </w:rPr>
        <w:t>memperjelas</w:t>
      </w:r>
      <w:proofErr w:type="spellEnd"/>
      <w:r w:rsidRPr="003C1EF6">
        <w:rPr>
          <w:rFonts w:ascii="Times New Roman" w:hAnsi="Times New Roman" w:cs="Times New Roman"/>
          <w:sz w:val="24"/>
          <w:szCs w:val="24"/>
        </w:rPr>
        <w:t xml:space="preserve"> </w:t>
      </w:r>
      <w:proofErr w:type="spellStart"/>
      <w:r w:rsidRPr="003C1EF6">
        <w:rPr>
          <w:rFonts w:ascii="Times New Roman" w:hAnsi="Times New Roman" w:cs="Times New Roman"/>
          <w:sz w:val="24"/>
          <w:szCs w:val="24"/>
        </w:rPr>
        <w:t>konsep</w:t>
      </w:r>
      <w:proofErr w:type="spellEnd"/>
      <w:r w:rsidRPr="003C1EF6">
        <w:rPr>
          <w:rFonts w:ascii="Times New Roman" w:hAnsi="Times New Roman" w:cs="Times New Roman"/>
          <w:sz w:val="24"/>
          <w:szCs w:val="24"/>
        </w:rPr>
        <w:t xml:space="preserve"> </w:t>
      </w:r>
      <w:proofErr w:type="spellStart"/>
      <w:r w:rsidRPr="003C1EF6">
        <w:rPr>
          <w:rFonts w:ascii="Times New Roman" w:hAnsi="Times New Roman" w:cs="Times New Roman"/>
          <w:sz w:val="24"/>
          <w:szCs w:val="24"/>
        </w:rPr>
        <w:t>serta</w:t>
      </w:r>
      <w:proofErr w:type="spellEnd"/>
      <w:r w:rsidRPr="003C1EF6">
        <w:rPr>
          <w:rFonts w:ascii="Times New Roman" w:hAnsi="Times New Roman" w:cs="Times New Roman"/>
          <w:sz w:val="24"/>
          <w:szCs w:val="24"/>
        </w:rPr>
        <w:t xml:space="preserve"> </w:t>
      </w:r>
      <w:proofErr w:type="spellStart"/>
      <w:r w:rsidRPr="003C1EF6">
        <w:rPr>
          <w:rFonts w:ascii="Times New Roman" w:hAnsi="Times New Roman" w:cs="Times New Roman"/>
          <w:sz w:val="24"/>
          <w:szCs w:val="24"/>
        </w:rPr>
        <w:t>membantu</w:t>
      </w:r>
      <w:proofErr w:type="spellEnd"/>
      <w:r w:rsidRPr="003C1EF6">
        <w:rPr>
          <w:rFonts w:ascii="Times New Roman" w:hAnsi="Times New Roman" w:cs="Times New Roman"/>
          <w:sz w:val="24"/>
          <w:szCs w:val="24"/>
        </w:rPr>
        <w:t xml:space="preserve"> </w:t>
      </w:r>
      <w:proofErr w:type="spellStart"/>
      <w:r w:rsidRPr="003C1EF6">
        <w:rPr>
          <w:rFonts w:ascii="Times New Roman" w:hAnsi="Times New Roman" w:cs="Times New Roman"/>
          <w:sz w:val="24"/>
          <w:szCs w:val="24"/>
        </w:rPr>
        <w:t>penyusunan</w:t>
      </w:r>
      <w:proofErr w:type="spellEnd"/>
      <w:r w:rsidRPr="003C1EF6">
        <w:rPr>
          <w:rFonts w:ascii="Times New Roman" w:hAnsi="Times New Roman" w:cs="Times New Roman"/>
          <w:sz w:val="24"/>
          <w:szCs w:val="24"/>
        </w:rPr>
        <w:t xml:space="preserve"> </w:t>
      </w:r>
      <w:proofErr w:type="spellStart"/>
      <w:r w:rsidRPr="003C1EF6">
        <w:rPr>
          <w:rFonts w:ascii="Times New Roman" w:hAnsi="Times New Roman" w:cs="Times New Roman"/>
          <w:sz w:val="24"/>
          <w:szCs w:val="24"/>
        </w:rPr>
        <w:t>bahasa</w:t>
      </w:r>
      <w:proofErr w:type="spellEnd"/>
      <w:r w:rsidRPr="003C1EF6">
        <w:rPr>
          <w:rFonts w:ascii="Times New Roman" w:hAnsi="Times New Roman" w:cs="Times New Roman"/>
          <w:sz w:val="24"/>
          <w:szCs w:val="24"/>
        </w:rPr>
        <w:t xml:space="preserve"> </w:t>
      </w:r>
      <w:proofErr w:type="spellStart"/>
      <w:r w:rsidRPr="003C1EF6">
        <w:rPr>
          <w:rFonts w:ascii="Times New Roman" w:hAnsi="Times New Roman" w:cs="Times New Roman"/>
          <w:sz w:val="24"/>
          <w:szCs w:val="24"/>
        </w:rPr>
        <w:t>dalam</w:t>
      </w:r>
      <w:proofErr w:type="spellEnd"/>
      <w:r w:rsidRPr="003C1EF6">
        <w:rPr>
          <w:rFonts w:ascii="Times New Roman" w:hAnsi="Times New Roman" w:cs="Times New Roman"/>
          <w:sz w:val="24"/>
          <w:szCs w:val="24"/>
        </w:rPr>
        <w:t xml:space="preserve"> </w:t>
      </w:r>
      <w:r>
        <w:rPr>
          <w:rFonts w:ascii="Times New Roman" w:hAnsi="Times New Roman" w:cs="Times New Roman"/>
          <w:sz w:val="24"/>
          <w:szCs w:val="24"/>
        </w:rPr>
        <w:t xml:space="preserve">project </w:t>
      </w:r>
      <w:proofErr w:type="spellStart"/>
      <w:r w:rsidRPr="003C1EF6">
        <w:rPr>
          <w:rFonts w:ascii="Times New Roman" w:hAnsi="Times New Roman" w:cs="Times New Roman"/>
          <w:sz w:val="24"/>
          <w:szCs w:val="24"/>
        </w:rPr>
        <w:t>ini</w:t>
      </w:r>
      <w:proofErr w:type="spellEnd"/>
      <w:r>
        <w:rPr>
          <w:rFonts w:ascii="Times New Roman" w:hAnsi="Times New Roman" w:cs="Times New Roman"/>
          <w:sz w:val="24"/>
          <w:szCs w:val="24"/>
        </w:rPr>
        <w:t>.</w:t>
      </w:r>
    </w:p>
    <w:p w14:paraId="6C0B97DA" w14:textId="77777777" w:rsidR="00C66809" w:rsidRPr="006D5101" w:rsidRDefault="00C66809" w:rsidP="00C66809">
      <w:pPr>
        <w:pStyle w:val="ListParagraph"/>
        <w:spacing w:after="0" w:line="360" w:lineRule="auto"/>
        <w:ind w:left="851"/>
        <w:rPr>
          <w:rFonts w:ascii="Times New Roman" w:hAnsi="Times New Roman" w:cs="Times New Roman"/>
          <w:sz w:val="24"/>
          <w:szCs w:val="24"/>
          <w:lang w:val="id-ID"/>
        </w:rPr>
      </w:pPr>
    </w:p>
    <w:p w14:paraId="7C86777F" w14:textId="128190B2" w:rsidR="003C1EF6" w:rsidRPr="00D50055" w:rsidRDefault="004A5484" w:rsidP="005C5C75">
      <w:pPr>
        <w:pStyle w:val="Heading2"/>
      </w:pPr>
      <w:bookmarkStart w:id="44" w:name="_Toc214545501"/>
      <w:r w:rsidRPr="00D50055">
        <w:t>4.</w:t>
      </w:r>
      <w:r w:rsidR="006D5101">
        <w:t>9</w:t>
      </w:r>
      <w:r w:rsidR="005F4DA1" w:rsidRPr="00D50055">
        <w:t xml:space="preserve"> </w:t>
      </w:r>
      <w:r w:rsidR="003C1EF6" w:rsidRPr="00D50055">
        <w:t>Tampilan Aplikasi Absensi Siswa</w:t>
      </w:r>
      <w:bookmarkEnd w:id="44"/>
      <w:r w:rsidR="003C1EF6" w:rsidRPr="00D50055">
        <w:t xml:space="preserve"> </w:t>
      </w:r>
    </w:p>
    <w:p w14:paraId="7894B0B5" w14:textId="3A55E540" w:rsidR="003C1EF6" w:rsidRPr="00D50055" w:rsidRDefault="003C1EF6" w:rsidP="00C66809">
      <w:pPr>
        <w:pStyle w:val="ListParagraph"/>
        <w:spacing w:after="0" w:line="360" w:lineRule="auto"/>
        <w:ind w:left="709" w:firstLine="447"/>
        <w:jc w:val="both"/>
        <w:rPr>
          <w:rFonts w:ascii="Times New Roman" w:hAnsi="Times New Roman" w:cs="Times New Roman"/>
          <w:sz w:val="24"/>
          <w:szCs w:val="24"/>
          <w:lang w:val="id-ID"/>
        </w:rPr>
      </w:pPr>
      <w:r w:rsidRPr="00D50055">
        <w:rPr>
          <w:rFonts w:ascii="Times New Roman" w:hAnsi="Times New Roman" w:cs="Times New Roman"/>
          <w:sz w:val="24"/>
          <w:szCs w:val="24"/>
          <w:lang w:val="id-ID"/>
        </w:rPr>
        <w:t>Bagian ini berisi tampilan antarmuka aplikasi yang telah berhasil dibuat. Berikut merupakan beberapa screenshot tampilan aplikasi Absensi Siswa:</w:t>
      </w:r>
      <w:r w:rsidR="00870CF0" w:rsidRPr="00D50055">
        <w:rPr>
          <w:rFonts w:ascii="Times New Roman" w:hAnsi="Times New Roman" w:cs="Times New Roman"/>
          <w:b/>
          <w:bCs/>
          <w:noProof/>
          <w:sz w:val="24"/>
          <w:szCs w:val="24"/>
          <w:lang w:val="id-ID"/>
        </w:rPr>
        <w:t xml:space="preserve"> </w:t>
      </w:r>
    </w:p>
    <w:p w14:paraId="2A093659" w14:textId="57EE1C7B" w:rsidR="004F6940" w:rsidRPr="00D50055" w:rsidRDefault="004F6940">
      <w:pPr>
        <w:pStyle w:val="ListParagraph"/>
        <w:numPr>
          <w:ilvl w:val="0"/>
          <w:numId w:val="20"/>
        </w:numPr>
        <w:spacing w:after="0" w:line="360" w:lineRule="auto"/>
        <w:ind w:left="993"/>
        <w:jc w:val="both"/>
        <w:rPr>
          <w:rFonts w:ascii="Times New Roman" w:hAnsi="Times New Roman" w:cs="Times New Roman"/>
          <w:sz w:val="24"/>
          <w:szCs w:val="24"/>
          <w:lang w:val="id-ID"/>
        </w:rPr>
      </w:pPr>
      <w:proofErr w:type="spellStart"/>
      <w:r w:rsidRPr="00D50055">
        <w:rPr>
          <w:rFonts w:ascii="Times New Roman" w:hAnsi="Times New Roman" w:cs="Times New Roman"/>
          <w:sz w:val="24"/>
          <w:szCs w:val="24"/>
        </w:rPr>
        <w:t>Tampilan</w:t>
      </w:r>
      <w:proofErr w:type="spellEnd"/>
      <w:r w:rsidRPr="00D50055">
        <w:rPr>
          <w:rFonts w:ascii="Times New Roman" w:hAnsi="Times New Roman" w:cs="Times New Roman"/>
          <w:sz w:val="24"/>
          <w:szCs w:val="24"/>
        </w:rPr>
        <w:t xml:space="preserve"> Halaman Login</w:t>
      </w:r>
    </w:p>
    <w:p w14:paraId="673E7B0A" w14:textId="77777777" w:rsidR="00441C51" w:rsidRDefault="00870CF0" w:rsidP="00441C51">
      <w:pPr>
        <w:keepNext/>
        <w:spacing w:after="0" w:line="360" w:lineRule="auto"/>
        <w:ind w:left="567"/>
        <w:jc w:val="both"/>
      </w:pPr>
      <w:r w:rsidRPr="00704F28">
        <w:rPr>
          <w:noProof/>
          <w:lang w:val="id-ID"/>
        </w:rPr>
        <w:drawing>
          <wp:inline distT="0" distB="0" distL="0" distR="0" wp14:anchorId="3BCD530D" wp14:editId="4EF7F62F">
            <wp:extent cx="3476625" cy="2056349"/>
            <wp:effectExtent l="0" t="0" r="0" b="1270"/>
            <wp:docPr id="650324219" name="Picture 2" descr="A computer screen 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324219" name="Picture 2" descr="A computer screen shot of a login form&#10;&#10;AI-generated content may be incorrect."/>
                    <pic:cNvPicPr/>
                  </pic:nvPicPr>
                  <pic:blipFill>
                    <a:blip r:embed="rId15"/>
                    <a:stretch>
                      <a:fillRect/>
                    </a:stretch>
                  </pic:blipFill>
                  <pic:spPr>
                    <a:xfrm>
                      <a:off x="0" y="0"/>
                      <a:ext cx="3494754" cy="2067072"/>
                    </a:xfrm>
                    <a:prstGeom prst="rect">
                      <a:avLst/>
                    </a:prstGeom>
                  </pic:spPr>
                </pic:pic>
              </a:graphicData>
            </a:graphic>
          </wp:inline>
        </w:drawing>
      </w:r>
    </w:p>
    <w:p w14:paraId="3F193BA3" w14:textId="6BF6EEFE" w:rsidR="008267BB" w:rsidRPr="005C5C75" w:rsidRDefault="00441C51" w:rsidP="005C5C75">
      <w:pPr>
        <w:pStyle w:val="Caption"/>
        <w:ind w:left="720" w:firstLine="720"/>
        <w:rPr>
          <w:rFonts w:ascii="Times New Roman" w:hAnsi="Times New Roman" w:cs="Times New Roman"/>
          <w:b w:val="0"/>
          <w:bCs w:val="0"/>
          <w:i/>
          <w:iCs/>
          <w:color w:val="auto"/>
          <w:sz w:val="24"/>
          <w:szCs w:val="24"/>
        </w:rPr>
      </w:pPr>
      <w:bookmarkStart w:id="45" w:name="_Toc214524500"/>
      <w:r w:rsidRPr="00441C51">
        <w:rPr>
          <w:rFonts w:ascii="Times New Roman" w:hAnsi="Times New Roman" w:cs="Times New Roman"/>
          <w:b w:val="0"/>
          <w:bCs w:val="0"/>
          <w:i/>
          <w:iCs/>
          <w:color w:val="auto"/>
          <w:sz w:val="24"/>
          <w:szCs w:val="24"/>
        </w:rPr>
        <w:t xml:space="preserve">Gambar </w:t>
      </w:r>
      <w:proofErr w:type="gramStart"/>
      <w:r w:rsidRPr="00441C51">
        <w:rPr>
          <w:rFonts w:ascii="Times New Roman" w:hAnsi="Times New Roman" w:cs="Times New Roman"/>
          <w:b w:val="0"/>
          <w:bCs w:val="0"/>
          <w:i/>
          <w:iCs/>
          <w:color w:val="auto"/>
          <w:sz w:val="24"/>
          <w:szCs w:val="24"/>
        </w:rPr>
        <w:t>4.</w:t>
      </w:r>
      <w:r w:rsidR="00E94DCC">
        <w:rPr>
          <w:rFonts w:ascii="Times New Roman" w:hAnsi="Times New Roman" w:cs="Times New Roman"/>
          <w:b w:val="0"/>
          <w:bCs w:val="0"/>
          <w:i/>
          <w:iCs/>
          <w:color w:val="auto"/>
          <w:sz w:val="24"/>
          <w:szCs w:val="24"/>
        </w:rPr>
        <w:t xml:space="preserve">2 </w:t>
      </w:r>
      <w:r w:rsidRPr="00441C51">
        <w:rPr>
          <w:rFonts w:ascii="Times New Roman" w:hAnsi="Times New Roman" w:cs="Times New Roman"/>
          <w:b w:val="0"/>
          <w:bCs w:val="0"/>
          <w:i/>
          <w:iCs/>
          <w:color w:val="auto"/>
          <w:sz w:val="24"/>
          <w:szCs w:val="24"/>
        </w:rPr>
        <w:t xml:space="preserve"> </w:t>
      </w:r>
      <w:proofErr w:type="spellStart"/>
      <w:r w:rsidRPr="00441C51">
        <w:rPr>
          <w:rFonts w:ascii="Times New Roman" w:hAnsi="Times New Roman" w:cs="Times New Roman"/>
          <w:b w:val="0"/>
          <w:bCs w:val="0"/>
          <w:i/>
          <w:iCs/>
          <w:color w:val="auto"/>
          <w:sz w:val="24"/>
          <w:szCs w:val="24"/>
        </w:rPr>
        <w:t>Tampilan</w:t>
      </w:r>
      <w:proofErr w:type="spellEnd"/>
      <w:proofErr w:type="gramEnd"/>
      <w:r w:rsidRPr="00441C51">
        <w:rPr>
          <w:rFonts w:ascii="Times New Roman" w:hAnsi="Times New Roman" w:cs="Times New Roman"/>
          <w:b w:val="0"/>
          <w:bCs w:val="0"/>
          <w:i/>
          <w:iCs/>
          <w:color w:val="auto"/>
          <w:sz w:val="24"/>
          <w:szCs w:val="24"/>
        </w:rPr>
        <w:t xml:space="preserve"> Halaman Login</w:t>
      </w:r>
      <w:bookmarkEnd w:id="45"/>
    </w:p>
    <w:p w14:paraId="16E2B493" w14:textId="546ED174" w:rsidR="005C5C75" w:rsidRDefault="004F6940" w:rsidP="005C4AB5">
      <w:pPr>
        <w:spacing w:after="0" w:line="360" w:lineRule="auto"/>
        <w:ind w:left="851"/>
        <w:jc w:val="both"/>
        <w:rPr>
          <w:rFonts w:ascii="Times New Roman" w:hAnsi="Times New Roman" w:cs="Times New Roman"/>
          <w:sz w:val="24"/>
          <w:szCs w:val="24"/>
        </w:rPr>
      </w:pPr>
      <w:proofErr w:type="spellStart"/>
      <w:r w:rsidRPr="00870CF0">
        <w:rPr>
          <w:rFonts w:ascii="Times New Roman" w:hAnsi="Times New Roman" w:cs="Times New Roman"/>
          <w:sz w:val="24"/>
          <w:szCs w:val="24"/>
        </w:rPr>
        <w:t>Deskripsi</w:t>
      </w:r>
      <w:proofErr w:type="spellEnd"/>
      <w:r w:rsidRPr="00870CF0">
        <w:rPr>
          <w:rFonts w:ascii="Times New Roman" w:hAnsi="Times New Roman" w:cs="Times New Roman"/>
          <w:sz w:val="24"/>
          <w:szCs w:val="24"/>
        </w:rPr>
        <w:t>:</w:t>
      </w:r>
      <w:r w:rsidR="00717586" w:rsidRPr="00870CF0">
        <w:rPr>
          <w:rFonts w:ascii="Times New Roman" w:hAnsi="Times New Roman" w:cs="Times New Roman"/>
          <w:noProof/>
          <w:sz w:val="24"/>
          <w:szCs w:val="24"/>
        </w:rPr>
        <w:t xml:space="preserve"> </w:t>
      </w:r>
      <w:r w:rsidRPr="00870CF0">
        <w:rPr>
          <w:rFonts w:ascii="Times New Roman" w:hAnsi="Times New Roman" w:cs="Times New Roman"/>
          <w:sz w:val="24"/>
          <w:szCs w:val="24"/>
        </w:rPr>
        <w:br/>
        <w:t xml:space="preserve">Halaman </w:t>
      </w:r>
      <w:proofErr w:type="spellStart"/>
      <w:r w:rsidRPr="00870CF0">
        <w:rPr>
          <w:rFonts w:ascii="Times New Roman" w:hAnsi="Times New Roman" w:cs="Times New Roman"/>
          <w:sz w:val="24"/>
          <w:szCs w:val="24"/>
        </w:rPr>
        <w:t>ini</w:t>
      </w:r>
      <w:proofErr w:type="spellEnd"/>
      <w:r w:rsidRPr="00870CF0">
        <w:rPr>
          <w:rFonts w:ascii="Times New Roman" w:hAnsi="Times New Roman" w:cs="Times New Roman"/>
          <w:sz w:val="24"/>
          <w:szCs w:val="24"/>
        </w:rPr>
        <w:t xml:space="preserve"> </w:t>
      </w:r>
      <w:proofErr w:type="spellStart"/>
      <w:r w:rsidRPr="00870CF0">
        <w:rPr>
          <w:rFonts w:ascii="Times New Roman" w:hAnsi="Times New Roman" w:cs="Times New Roman"/>
          <w:sz w:val="24"/>
          <w:szCs w:val="24"/>
        </w:rPr>
        <w:t>digunakan</w:t>
      </w:r>
      <w:proofErr w:type="spellEnd"/>
      <w:r w:rsidRPr="00870CF0">
        <w:rPr>
          <w:rFonts w:ascii="Times New Roman" w:hAnsi="Times New Roman" w:cs="Times New Roman"/>
          <w:sz w:val="24"/>
          <w:szCs w:val="24"/>
        </w:rPr>
        <w:t xml:space="preserve"> oleh guru </w:t>
      </w:r>
      <w:proofErr w:type="spellStart"/>
      <w:r w:rsidRPr="00870CF0">
        <w:rPr>
          <w:rFonts w:ascii="Times New Roman" w:hAnsi="Times New Roman" w:cs="Times New Roman"/>
          <w:sz w:val="24"/>
          <w:szCs w:val="24"/>
        </w:rPr>
        <w:t>atau</w:t>
      </w:r>
      <w:proofErr w:type="spellEnd"/>
      <w:r w:rsidRPr="00870CF0">
        <w:rPr>
          <w:rFonts w:ascii="Times New Roman" w:hAnsi="Times New Roman" w:cs="Times New Roman"/>
          <w:sz w:val="24"/>
          <w:szCs w:val="24"/>
        </w:rPr>
        <w:t xml:space="preserve"> </w:t>
      </w:r>
      <w:proofErr w:type="spellStart"/>
      <w:r w:rsidRPr="00870CF0">
        <w:rPr>
          <w:rFonts w:ascii="Times New Roman" w:hAnsi="Times New Roman" w:cs="Times New Roman"/>
          <w:sz w:val="24"/>
          <w:szCs w:val="24"/>
        </w:rPr>
        <w:t>siswa</w:t>
      </w:r>
      <w:proofErr w:type="spellEnd"/>
      <w:r w:rsidRPr="00870CF0">
        <w:rPr>
          <w:rFonts w:ascii="Times New Roman" w:hAnsi="Times New Roman" w:cs="Times New Roman"/>
          <w:sz w:val="24"/>
          <w:szCs w:val="24"/>
        </w:rPr>
        <w:t xml:space="preserve"> </w:t>
      </w:r>
      <w:proofErr w:type="spellStart"/>
      <w:r w:rsidRPr="00870CF0">
        <w:rPr>
          <w:rFonts w:ascii="Times New Roman" w:hAnsi="Times New Roman" w:cs="Times New Roman"/>
          <w:sz w:val="24"/>
          <w:szCs w:val="24"/>
        </w:rPr>
        <w:t>untuk</w:t>
      </w:r>
      <w:proofErr w:type="spellEnd"/>
      <w:r w:rsidRPr="00870CF0">
        <w:rPr>
          <w:rFonts w:ascii="Times New Roman" w:hAnsi="Times New Roman" w:cs="Times New Roman"/>
          <w:sz w:val="24"/>
          <w:szCs w:val="24"/>
        </w:rPr>
        <w:t xml:space="preserve"> </w:t>
      </w:r>
      <w:proofErr w:type="spellStart"/>
      <w:r w:rsidRPr="00870CF0">
        <w:rPr>
          <w:rFonts w:ascii="Times New Roman" w:hAnsi="Times New Roman" w:cs="Times New Roman"/>
          <w:sz w:val="24"/>
          <w:szCs w:val="24"/>
        </w:rPr>
        <w:t>masuk</w:t>
      </w:r>
      <w:proofErr w:type="spellEnd"/>
      <w:r w:rsidRPr="00870CF0">
        <w:rPr>
          <w:rFonts w:ascii="Times New Roman" w:hAnsi="Times New Roman" w:cs="Times New Roman"/>
          <w:sz w:val="24"/>
          <w:szCs w:val="24"/>
        </w:rPr>
        <w:t xml:space="preserve"> </w:t>
      </w:r>
      <w:proofErr w:type="spellStart"/>
      <w:r w:rsidRPr="00870CF0">
        <w:rPr>
          <w:rFonts w:ascii="Times New Roman" w:hAnsi="Times New Roman" w:cs="Times New Roman"/>
          <w:sz w:val="24"/>
          <w:szCs w:val="24"/>
        </w:rPr>
        <w:t>ke</w:t>
      </w:r>
      <w:proofErr w:type="spellEnd"/>
      <w:r w:rsidRPr="00870CF0">
        <w:rPr>
          <w:rFonts w:ascii="Times New Roman" w:hAnsi="Times New Roman" w:cs="Times New Roman"/>
          <w:sz w:val="24"/>
          <w:szCs w:val="24"/>
        </w:rPr>
        <w:t xml:space="preserve"> </w:t>
      </w:r>
      <w:proofErr w:type="spellStart"/>
      <w:r w:rsidRPr="00870CF0">
        <w:rPr>
          <w:rFonts w:ascii="Times New Roman" w:hAnsi="Times New Roman" w:cs="Times New Roman"/>
          <w:sz w:val="24"/>
          <w:szCs w:val="24"/>
        </w:rPr>
        <w:t>sistem</w:t>
      </w:r>
      <w:proofErr w:type="spellEnd"/>
      <w:r w:rsidRPr="00870CF0">
        <w:rPr>
          <w:rFonts w:ascii="Times New Roman" w:hAnsi="Times New Roman" w:cs="Times New Roman"/>
          <w:sz w:val="24"/>
          <w:szCs w:val="24"/>
        </w:rPr>
        <w:t xml:space="preserve"> </w:t>
      </w:r>
      <w:proofErr w:type="spellStart"/>
      <w:r w:rsidRPr="00870CF0">
        <w:rPr>
          <w:rFonts w:ascii="Times New Roman" w:hAnsi="Times New Roman" w:cs="Times New Roman"/>
          <w:sz w:val="24"/>
          <w:szCs w:val="24"/>
        </w:rPr>
        <w:t>menggunakan</w:t>
      </w:r>
      <w:proofErr w:type="spellEnd"/>
      <w:r w:rsidRPr="00870CF0">
        <w:rPr>
          <w:rFonts w:ascii="Times New Roman" w:hAnsi="Times New Roman" w:cs="Times New Roman"/>
          <w:sz w:val="24"/>
          <w:szCs w:val="24"/>
        </w:rPr>
        <w:t xml:space="preserve"> username dan password yang </w:t>
      </w:r>
      <w:proofErr w:type="spellStart"/>
      <w:r w:rsidRPr="00870CF0">
        <w:rPr>
          <w:rFonts w:ascii="Times New Roman" w:hAnsi="Times New Roman" w:cs="Times New Roman"/>
          <w:sz w:val="24"/>
          <w:szCs w:val="24"/>
        </w:rPr>
        <w:t>telah</w:t>
      </w:r>
      <w:proofErr w:type="spellEnd"/>
      <w:r w:rsidRPr="00870CF0">
        <w:rPr>
          <w:rFonts w:ascii="Times New Roman" w:hAnsi="Times New Roman" w:cs="Times New Roman"/>
          <w:sz w:val="24"/>
          <w:szCs w:val="24"/>
        </w:rPr>
        <w:t xml:space="preserve"> </w:t>
      </w:r>
      <w:proofErr w:type="spellStart"/>
      <w:r w:rsidRPr="00870CF0">
        <w:rPr>
          <w:rFonts w:ascii="Times New Roman" w:hAnsi="Times New Roman" w:cs="Times New Roman"/>
          <w:sz w:val="24"/>
          <w:szCs w:val="24"/>
        </w:rPr>
        <w:t>terdaftar</w:t>
      </w:r>
      <w:proofErr w:type="spellEnd"/>
      <w:r w:rsidRPr="00870CF0">
        <w:rPr>
          <w:rFonts w:ascii="Times New Roman" w:hAnsi="Times New Roman" w:cs="Times New Roman"/>
          <w:sz w:val="24"/>
          <w:szCs w:val="24"/>
        </w:rPr>
        <w:t>.</w:t>
      </w:r>
    </w:p>
    <w:p w14:paraId="30535E64" w14:textId="77777777" w:rsidR="006D5101" w:rsidRPr="005C4AB5" w:rsidRDefault="006D5101" w:rsidP="00C66809">
      <w:pPr>
        <w:spacing w:after="0" w:line="360" w:lineRule="auto"/>
        <w:jc w:val="both"/>
        <w:rPr>
          <w:rFonts w:ascii="Times New Roman" w:hAnsi="Times New Roman" w:cs="Times New Roman"/>
          <w:sz w:val="24"/>
          <w:szCs w:val="24"/>
        </w:rPr>
      </w:pPr>
    </w:p>
    <w:p w14:paraId="040E30C1" w14:textId="645C0C6A" w:rsidR="004F6940" w:rsidRDefault="004F6940">
      <w:pPr>
        <w:pStyle w:val="ListParagraph"/>
        <w:numPr>
          <w:ilvl w:val="0"/>
          <w:numId w:val="20"/>
        </w:num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lastRenderedPageBreak/>
        <w:t>T</w:t>
      </w:r>
      <w:r w:rsidRPr="004F6940">
        <w:rPr>
          <w:rFonts w:ascii="Times New Roman" w:hAnsi="Times New Roman" w:cs="Times New Roman"/>
          <w:sz w:val="24"/>
          <w:szCs w:val="24"/>
        </w:rPr>
        <w:t>ampilan</w:t>
      </w:r>
      <w:proofErr w:type="spellEnd"/>
      <w:r w:rsidRPr="004F6940">
        <w:rPr>
          <w:rFonts w:ascii="Times New Roman" w:hAnsi="Times New Roman" w:cs="Times New Roman"/>
          <w:sz w:val="24"/>
          <w:szCs w:val="24"/>
        </w:rPr>
        <w:t xml:space="preserve"> Dashboard</w:t>
      </w:r>
    </w:p>
    <w:p w14:paraId="1661F0FB" w14:textId="77777777" w:rsidR="00441C51" w:rsidRDefault="00717586" w:rsidP="00441C51">
      <w:pPr>
        <w:pStyle w:val="ListParagraph"/>
        <w:keepNext/>
        <w:spacing w:after="0" w:line="360" w:lineRule="auto"/>
        <w:ind w:left="924"/>
        <w:jc w:val="both"/>
      </w:pPr>
      <w:r>
        <w:rPr>
          <w:rFonts w:ascii="Times New Roman" w:hAnsi="Times New Roman" w:cs="Times New Roman"/>
          <w:noProof/>
          <w:sz w:val="24"/>
          <w:szCs w:val="24"/>
        </w:rPr>
        <w:drawing>
          <wp:inline distT="0" distB="0" distL="0" distR="0" wp14:anchorId="56C53D10" wp14:editId="251C7664">
            <wp:extent cx="3588508" cy="1971675"/>
            <wp:effectExtent l="0" t="0" r="0" b="0"/>
            <wp:docPr id="1713799593" name="Picture 6" descr="A computer screen shot of a dash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799593" name="Picture 6" descr="A computer screen shot of a dashboard&#10;&#10;AI-generated content may be incorrect."/>
                    <pic:cNvPicPr/>
                  </pic:nvPicPr>
                  <pic:blipFill>
                    <a:blip r:embed="rId16"/>
                    <a:stretch>
                      <a:fillRect/>
                    </a:stretch>
                  </pic:blipFill>
                  <pic:spPr>
                    <a:xfrm>
                      <a:off x="0" y="0"/>
                      <a:ext cx="3606159" cy="1981373"/>
                    </a:xfrm>
                    <a:prstGeom prst="rect">
                      <a:avLst/>
                    </a:prstGeom>
                  </pic:spPr>
                </pic:pic>
              </a:graphicData>
            </a:graphic>
          </wp:inline>
        </w:drawing>
      </w:r>
    </w:p>
    <w:p w14:paraId="5323C816" w14:textId="7A7575C8" w:rsidR="00153DE5" w:rsidRPr="005C5C75" w:rsidRDefault="00441C51" w:rsidP="005C5C75">
      <w:pPr>
        <w:pStyle w:val="Caption"/>
        <w:jc w:val="center"/>
        <w:rPr>
          <w:rFonts w:ascii="Times New Roman" w:hAnsi="Times New Roman" w:cs="Times New Roman"/>
          <w:b w:val="0"/>
          <w:bCs w:val="0"/>
          <w:i/>
          <w:iCs/>
          <w:color w:val="auto"/>
          <w:sz w:val="24"/>
          <w:szCs w:val="24"/>
        </w:rPr>
      </w:pPr>
      <w:bookmarkStart w:id="46" w:name="_Toc214524501"/>
      <w:r w:rsidRPr="00441C51">
        <w:rPr>
          <w:rFonts w:ascii="Times New Roman" w:hAnsi="Times New Roman" w:cs="Times New Roman"/>
          <w:b w:val="0"/>
          <w:bCs w:val="0"/>
          <w:i/>
          <w:iCs/>
          <w:color w:val="auto"/>
          <w:sz w:val="24"/>
          <w:szCs w:val="24"/>
        </w:rPr>
        <w:t xml:space="preserve">Gambar 4. </w:t>
      </w:r>
      <w:r w:rsidR="00E94DCC">
        <w:rPr>
          <w:rFonts w:ascii="Times New Roman" w:hAnsi="Times New Roman" w:cs="Times New Roman"/>
          <w:b w:val="0"/>
          <w:bCs w:val="0"/>
          <w:i/>
          <w:iCs/>
          <w:color w:val="auto"/>
          <w:sz w:val="24"/>
          <w:szCs w:val="24"/>
        </w:rPr>
        <w:t xml:space="preserve">3 </w:t>
      </w:r>
      <w:proofErr w:type="spellStart"/>
      <w:r w:rsidRPr="00441C51">
        <w:rPr>
          <w:rFonts w:ascii="Times New Roman" w:hAnsi="Times New Roman" w:cs="Times New Roman"/>
          <w:b w:val="0"/>
          <w:bCs w:val="0"/>
          <w:i/>
          <w:iCs/>
          <w:color w:val="auto"/>
          <w:sz w:val="24"/>
          <w:szCs w:val="24"/>
        </w:rPr>
        <w:t>Tampilan</w:t>
      </w:r>
      <w:proofErr w:type="spellEnd"/>
      <w:r w:rsidRPr="00441C51">
        <w:rPr>
          <w:rFonts w:ascii="Times New Roman" w:hAnsi="Times New Roman" w:cs="Times New Roman"/>
          <w:b w:val="0"/>
          <w:bCs w:val="0"/>
          <w:i/>
          <w:iCs/>
          <w:color w:val="auto"/>
          <w:sz w:val="24"/>
          <w:szCs w:val="24"/>
        </w:rPr>
        <w:t xml:space="preserve"> Dashboard</w:t>
      </w:r>
      <w:bookmarkEnd w:id="46"/>
    </w:p>
    <w:p w14:paraId="33BA96A0" w14:textId="0DD58DB5" w:rsidR="005C4AB5" w:rsidRPr="006D5101" w:rsidRDefault="004F6940" w:rsidP="006D5101">
      <w:pPr>
        <w:pStyle w:val="ListParagraph"/>
        <w:spacing w:after="0" w:line="360" w:lineRule="auto"/>
        <w:ind w:left="927"/>
        <w:jc w:val="both"/>
        <w:rPr>
          <w:rFonts w:ascii="Times New Roman" w:hAnsi="Times New Roman" w:cs="Times New Roman"/>
          <w:sz w:val="24"/>
          <w:szCs w:val="24"/>
        </w:rPr>
      </w:pPr>
      <w:proofErr w:type="spellStart"/>
      <w:r w:rsidRPr="004F6940">
        <w:rPr>
          <w:rFonts w:ascii="Times New Roman" w:hAnsi="Times New Roman" w:cs="Times New Roman"/>
          <w:sz w:val="24"/>
          <w:szCs w:val="24"/>
        </w:rPr>
        <w:t>Deskripsi</w:t>
      </w:r>
      <w:proofErr w:type="spellEnd"/>
      <w:r w:rsidRPr="004F6940">
        <w:rPr>
          <w:rFonts w:ascii="Times New Roman" w:hAnsi="Times New Roman" w:cs="Times New Roman"/>
          <w:sz w:val="24"/>
          <w:szCs w:val="24"/>
        </w:rPr>
        <w:t>:</w:t>
      </w:r>
      <w:r w:rsidRPr="004F6940">
        <w:rPr>
          <w:rFonts w:ascii="Times New Roman" w:hAnsi="Times New Roman" w:cs="Times New Roman"/>
          <w:sz w:val="24"/>
          <w:szCs w:val="24"/>
        </w:rPr>
        <w:br/>
      </w:r>
      <w:proofErr w:type="spellStart"/>
      <w:r w:rsidRPr="004F6940">
        <w:rPr>
          <w:rFonts w:ascii="Times New Roman" w:hAnsi="Times New Roman" w:cs="Times New Roman"/>
          <w:sz w:val="24"/>
          <w:szCs w:val="24"/>
        </w:rPr>
        <w:t>Setelah</w:t>
      </w:r>
      <w:proofErr w:type="spellEnd"/>
      <w:r w:rsidRPr="004F6940">
        <w:rPr>
          <w:rFonts w:ascii="Times New Roman" w:hAnsi="Times New Roman" w:cs="Times New Roman"/>
          <w:sz w:val="24"/>
          <w:szCs w:val="24"/>
        </w:rPr>
        <w:t xml:space="preserve"> </w:t>
      </w:r>
      <w:proofErr w:type="spellStart"/>
      <w:r w:rsidRPr="004F6940">
        <w:rPr>
          <w:rFonts w:ascii="Times New Roman" w:hAnsi="Times New Roman" w:cs="Times New Roman"/>
          <w:sz w:val="24"/>
          <w:szCs w:val="24"/>
        </w:rPr>
        <w:t>berhasil</w:t>
      </w:r>
      <w:proofErr w:type="spellEnd"/>
      <w:r w:rsidRPr="004F6940">
        <w:rPr>
          <w:rFonts w:ascii="Times New Roman" w:hAnsi="Times New Roman" w:cs="Times New Roman"/>
          <w:sz w:val="24"/>
          <w:szCs w:val="24"/>
        </w:rPr>
        <w:t xml:space="preserve"> login, guru </w:t>
      </w:r>
      <w:proofErr w:type="spellStart"/>
      <w:r w:rsidRPr="004F6940">
        <w:rPr>
          <w:rFonts w:ascii="Times New Roman" w:hAnsi="Times New Roman" w:cs="Times New Roman"/>
          <w:sz w:val="24"/>
          <w:szCs w:val="24"/>
        </w:rPr>
        <w:t>akan</w:t>
      </w:r>
      <w:proofErr w:type="spellEnd"/>
      <w:r w:rsidRPr="004F6940">
        <w:rPr>
          <w:rFonts w:ascii="Times New Roman" w:hAnsi="Times New Roman" w:cs="Times New Roman"/>
          <w:sz w:val="24"/>
          <w:szCs w:val="24"/>
        </w:rPr>
        <w:t xml:space="preserve"> </w:t>
      </w:r>
      <w:proofErr w:type="spellStart"/>
      <w:r w:rsidRPr="004F6940">
        <w:rPr>
          <w:rFonts w:ascii="Times New Roman" w:hAnsi="Times New Roman" w:cs="Times New Roman"/>
          <w:sz w:val="24"/>
          <w:szCs w:val="24"/>
        </w:rPr>
        <w:t>melihat</w:t>
      </w:r>
      <w:proofErr w:type="spellEnd"/>
      <w:r w:rsidRPr="004F6940">
        <w:rPr>
          <w:rFonts w:ascii="Times New Roman" w:hAnsi="Times New Roman" w:cs="Times New Roman"/>
          <w:sz w:val="24"/>
          <w:szCs w:val="24"/>
        </w:rPr>
        <w:t xml:space="preserve"> </w:t>
      </w:r>
      <w:proofErr w:type="spellStart"/>
      <w:r w:rsidRPr="004F6940">
        <w:rPr>
          <w:rFonts w:ascii="Times New Roman" w:hAnsi="Times New Roman" w:cs="Times New Roman"/>
          <w:sz w:val="24"/>
          <w:szCs w:val="24"/>
        </w:rPr>
        <w:t>tampilan</w:t>
      </w:r>
      <w:proofErr w:type="spellEnd"/>
      <w:r w:rsidRPr="004F6940">
        <w:rPr>
          <w:rFonts w:ascii="Times New Roman" w:hAnsi="Times New Roman" w:cs="Times New Roman"/>
          <w:sz w:val="24"/>
          <w:szCs w:val="24"/>
        </w:rPr>
        <w:t xml:space="preserve"> dashboard yang </w:t>
      </w:r>
      <w:proofErr w:type="spellStart"/>
      <w:r w:rsidRPr="004F6940">
        <w:rPr>
          <w:rFonts w:ascii="Times New Roman" w:hAnsi="Times New Roman" w:cs="Times New Roman"/>
          <w:sz w:val="24"/>
          <w:szCs w:val="24"/>
        </w:rPr>
        <w:t>berisi</w:t>
      </w:r>
      <w:proofErr w:type="spellEnd"/>
      <w:r w:rsidRPr="004F6940">
        <w:rPr>
          <w:rFonts w:ascii="Times New Roman" w:hAnsi="Times New Roman" w:cs="Times New Roman"/>
          <w:sz w:val="24"/>
          <w:szCs w:val="24"/>
        </w:rPr>
        <w:t xml:space="preserve"> menu </w:t>
      </w:r>
      <w:proofErr w:type="spellStart"/>
      <w:r w:rsidRPr="004F6940">
        <w:rPr>
          <w:rFonts w:ascii="Times New Roman" w:hAnsi="Times New Roman" w:cs="Times New Roman"/>
          <w:sz w:val="24"/>
          <w:szCs w:val="24"/>
        </w:rPr>
        <w:t>pengambilan</w:t>
      </w:r>
      <w:proofErr w:type="spellEnd"/>
      <w:r w:rsidRPr="004F6940">
        <w:rPr>
          <w:rFonts w:ascii="Times New Roman" w:hAnsi="Times New Roman" w:cs="Times New Roman"/>
          <w:sz w:val="24"/>
          <w:szCs w:val="24"/>
        </w:rPr>
        <w:t xml:space="preserve"> </w:t>
      </w:r>
      <w:proofErr w:type="spellStart"/>
      <w:r w:rsidRPr="004F6940">
        <w:rPr>
          <w:rFonts w:ascii="Times New Roman" w:hAnsi="Times New Roman" w:cs="Times New Roman"/>
          <w:sz w:val="24"/>
          <w:szCs w:val="24"/>
        </w:rPr>
        <w:t>absensi</w:t>
      </w:r>
      <w:proofErr w:type="spellEnd"/>
      <w:r w:rsidRPr="004F6940">
        <w:rPr>
          <w:rFonts w:ascii="Times New Roman" w:hAnsi="Times New Roman" w:cs="Times New Roman"/>
          <w:sz w:val="24"/>
          <w:szCs w:val="24"/>
        </w:rPr>
        <w:t xml:space="preserve">, </w:t>
      </w:r>
      <w:proofErr w:type="spellStart"/>
      <w:r w:rsidRPr="004F6940">
        <w:rPr>
          <w:rFonts w:ascii="Times New Roman" w:hAnsi="Times New Roman" w:cs="Times New Roman"/>
          <w:sz w:val="24"/>
          <w:szCs w:val="24"/>
        </w:rPr>
        <w:t>laporan</w:t>
      </w:r>
      <w:proofErr w:type="spellEnd"/>
      <w:r w:rsidRPr="004F6940">
        <w:rPr>
          <w:rFonts w:ascii="Times New Roman" w:hAnsi="Times New Roman" w:cs="Times New Roman"/>
          <w:sz w:val="24"/>
          <w:szCs w:val="24"/>
        </w:rPr>
        <w:t xml:space="preserve">, dan </w:t>
      </w:r>
      <w:proofErr w:type="spellStart"/>
      <w:r w:rsidRPr="004F6940">
        <w:rPr>
          <w:rFonts w:ascii="Times New Roman" w:hAnsi="Times New Roman" w:cs="Times New Roman"/>
          <w:sz w:val="24"/>
          <w:szCs w:val="24"/>
        </w:rPr>
        <w:t>pengaturan</w:t>
      </w:r>
      <w:proofErr w:type="spellEnd"/>
      <w:r w:rsidRPr="004F6940">
        <w:rPr>
          <w:rFonts w:ascii="Times New Roman" w:hAnsi="Times New Roman" w:cs="Times New Roman"/>
          <w:sz w:val="24"/>
          <w:szCs w:val="24"/>
        </w:rPr>
        <w:t xml:space="preserve"> </w:t>
      </w:r>
      <w:proofErr w:type="spellStart"/>
      <w:r w:rsidRPr="004F6940">
        <w:rPr>
          <w:rFonts w:ascii="Times New Roman" w:hAnsi="Times New Roman" w:cs="Times New Roman"/>
          <w:sz w:val="24"/>
          <w:szCs w:val="24"/>
        </w:rPr>
        <w:t>akun</w:t>
      </w:r>
      <w:proofErr w:type="spellEnd"/>
      <w:r w:rsidRPr="004F6940">
        <w:rPr>
          <w:rFonts w:ascii="Times New Roman" w:hAnsi="Times New Roman" w:cs="Times New Roman"/>
          <w:sz w:val="24"/>
          <w:szCs w:val="24"/>
        </w:rPr>
        <w:t>.</w:t>
      </w:r>
    </w:p>
    <w:p w14:paraId="54B1A443" w14:textId="29E6605C" w:rsidR="004F6940" w:rsidRDefault="004F6940">
      <w:pPr>
        <w:pStyle w:val="ListParagraph"/>
        <w:numPr>
          <w:ilvl w:val="0"/>
          <w:numId w:val="20"/>
        </w:numPr>
        <w:spacing w:line="360" w:lineRule="auto"/>
        <w:jc w:val="both"/>
        <w:rPr>
          <w:rFonts w:ascii="Times New Roman" w:hAnsi="Times New Roman" w:cs="Times New Roman"/>
          <w:sz w:val="24"/>
          <w:szCs w:val="24"/>
        </w:rPr>
      </w:pPr>
      <w:proofErr w:type="spellStart"/>
      <w:r w:rsidRPr="004F6940">
        <w:rPr>
          <w:rFonts w:ascii="Times New Roman" w:hAnsi="Times New Roman" w:cs="Times New Roman"/>
          <w:sz w:val="24"/>
          <w:szCs w:val="24"/>
        </w:rPr>
        <w:t>Tampilan</w:t>
      </w:r>
      <w:proofErr w:type="spellEnd"/>
      <w:r w:rsidRPr="004F6940">
        <w:rPr>
          <w:rFonts w:ascii="Times New Roman" w:hAnsi="Times New Roman" w:cs="Times New Roman"/>
          <w:sz w:val="24"/>
          <w:szCs w:val="24"/>
        </w:rPr>
        <w:t xml:space="preserve"> Form </w:t>
      </w:r>
      <w:r w:rsidR="005C4AB5">
        <w:rPr>
          <w:rFonts w:ascii="Times New Roman" w:hAnsi="Times New Roman" w:cs="Times New Roman"/>
          <w:sz w:val="24"/>
          <w:szCs w:val="24"/>
        </w:rPr>
        <w:t xml:space="preserve">Data </w:t>
      </w:r>
      <w:proofErr w:type="spellStart"/>
      <w:r w:rsidR="005C4AB5">
        <w:rPr>
          <w:rFonts w:ascii="Times New Roman" w:hAnsi="Times New Roman" w:cs="Times New Roman"/>
          <w:sz w:val="24"/>
          <w:szCs w:val="24"/>
        </w:rPr>
        <w:t>Siswa</w:t>
      </w:r>
      <w:proofErr w:type="spellEnd"/>
    </w:p>
    <w:p w14:paraId="79EAFCD6" w14:textId="77777777" w:rsidR="00441C51" w:rsidRDefault="007A1E8B" w:rsidP="00441C51">
      <w:pPr>
        <w:pStyle w:val="ListParagraph"/>
        <w:keepNext/>
        <w:spacing w:after="0" w:line="360" w:lineRule="auto"/>
        <w:ind w:left="924"/>
        <w:jc w:val="both"/>
      </w:pPr>
      <w:r>
        <w:rPr>
          <w:rFonts w:ascii="Times New Roman" w:hAnsi="Times New Roman" w:cs="Times New Roman"/>
          <w:noProof/>
          <w:sz w:val="24"/>
          <w:szCs w:val="24"/>
        </w:rPr>
        <w:drawing>
          <wp:inline distT="0" distB="0" distL="0" distR="0" wp14:anchorId="31FEA42A" wp14:editId="2A783639">
            <wp:extent cx="3509221" cy="1924050"/>
            <wp:effectExtent l="0" t="0" r="0" b="0"/>
            <wp:docPr id="18652279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227914" name="Picture 1865227914"/>
                    <pic:cNvPicPr/>
                  </pic:nvPicPr>
                  <pic:blipFill>
                    <a:blip r:embed="rId17"/>
                    <a:stretch>
                      <a:fillRect/>
                    </a:stretch>
                  </pic:blipFill>
                  <pic:spPr>
                    <a:xfrm>
                      <a:off x="0" y="0"/>
                      <a:ext cx="3528482" cy="1934611"/>
                    </a:xfrm>
                    <a:prstGeom prst="rect">
                      <a:avLst/>
                    </a:prstGeom>
                  </pic:spPr>
                </pic:pic>
              </a:graphicData>
            </a:graphic>
          </wp:inline>
        </w:drawing>
      </w:r>
    </w:p>
    <w:p w14:paraId="7F77F119" w14:textId="37694ED5" w:rsidR="007729C3" w:rsidRPr="007729C3" w:rsidRDefault="00441C51" w:rsidP="007729C3">
      <w:pPr>
        <w:pStyle w:val="Caption"/>
        <w:ind w:left="1440"/>
        <w:rPr>
          <w:rFonts w:ascii="Times New Roman" w:hAnsi="Times New Roman" w:cs="Times New Roman"/>
          <w:b w:val="0"/>
          <w:bCs w:val="0"/>
          <w:i/>
          <w:iCs/>
          <w:color w:val="auto"/>
          <w:sz w:val="24"/>
          <w:szCs w:val="24"/>
        </w:rPr>
      </w:pPr>
      <w:r>
        <w:rPr>
          <w:rFonts w:ascii="Times New Roman" w:hAnsi="Times New Roman" w:cs="Times New Roman"/>
          <w:b w:val="0"/>
          <w:bCs w:val="0"/>
          <w:i/>
          <w:iCs/>
          <w:color w:val="auto"/>
          <w:sz w:val="24"/>
          <w:szCs w:val="24"/>
        </w:rPr>
        <w:t xml:space="preserve">        </w:t>
      </w:r>
      <w:bookmarkStart w:id="47" w:name="_Toc214524502"/>
      <w:r w:rsidRPr="00441C51">
        <w:rPr>
          <w:rFonts w:ascii="Times New Roman" w:hAnsi="Times New Roman" w:cs="Times New Roman"/>
          <w:b w:val="0"/>
          <w:bCs w:val="0"/>
          <w:i/>
          <w:iCs/>
          <w:color w:val="auto"/>
          <w:sz w:val="24"/>
          <w:szCs w:val="24"/>
        </w:rPr>
        <w:t>Gambar 4.</w:t>
      </w:r>
      <w:r w:rsidR="00E94DCC">
        <w:rPr>
          <w:rFonts w:ascii="Times New Roman" w:hAnsi="Times New Roman" w:cs="Times New Roman"/>
          <w:b w:val="0"/>
          <w:bCs w:val="0"/>
          <w:i/>
          <w:iCs/>
          <w:color w:val="auto"/>
          <w:sz w:val="24"/>
          <w:szCs w:val="24"/>
        </w:rPr>
        <w:t xml:space="preserve">4 </w:t>
      </w:r>
      <w:proofErr w:type="spellStart"/>
      <w:r w:rsidRPr="00441C51">
        <w:rPr>
          <w:rFonts w:ascii="Times New Roman" w:hAnsi="Times New Roman" w:cs="Times New Roman"/>
          <w:b w:val="0"/>
          <w:bCs w:val="0"/>
          <w:i/>
          <w:iCs/>
          <w:color w:val="auto"/>
          <w:sz w:val="24"/>
          <w:szCs w:val="24"/>
        </w:rPr>
        <w:t>Tampilan</w:t>
      </w:r>
      <w:proofErr w:type="spellEnd"/>
      <w:r w:rsidRPr="00441C51">
        <w:rPr>
          <w:rFonts w:ascii="Times New Roman" w:hAnsi="Times New Roman" w:cs="Times New Roman"/>
          <w:b w:val="0"/>
          <w:bCs w:val="0"/>
          <w:i/>
          <w:iCs/>
          <w:color w:val="auto"/>
          <w:sz w:val="24"/>
          <w:szCs w:val="24"/>
        </w:rPr>
        <w:t xml:space="preserve"> Form</w:t>
      </w:r>
      <w:bookmarkEnd w:id="47"/>
      <w:r w:rsidR="007729C3">
        <w:rPr>
          <w:rFonts w:ascii="Times New Roman" w:hAnsi="Times New Roman" w:cs="Times New Roman"/>
          <w:b w:val="0"/>
          <w:bCs w:val="0"/>
          <w:i/>
          <w:iCs/>
          <w:color w:val="auto"/>
          <w:sz w:val="24"/>
          <w:szCs w:val="24"/>
        </w:rPr>
        <w:t xml:space="preserve"> Data </w:t>
      </w:r>
      <w:proofErr w:type="spellStart"/>
      <w:r w:rsidR="007729C3">
        <w:rPr>
          <w:rFonts w:ascii="Times New Roman" w:hAnsi="Times New Roman" w:cs="Times New Roman"/>
          <w:b w:val="0"/>
          <w:bCs w:val="0"/>
          <w:i/>
          <w:iCs/>
          <w:color w:val="auto"/>
          <w:sz w:val="24"/>
          <w:szCs w:val="24"/>
        </w:rPr>
        <w:t>Siswa</w:t>
      </w:r>
      <w:proofErr w:type="spellEnd"/>
    </w:p>
    <w:p w14:paraId="1FB8DA8A" w14:textId="1CA96DD4" w:rsidR="005C5C75" w:rsidRDefault="004F6940" w:rsidP="005C4AB5">
      <w:pPr>
        <w:pStyle w:val="ListParagraph"/>
        <w:spacing w:after="0" w:line="360" w:lineRule="auto"/>
        <w:ind w:left="927"/>
        <w:jc w:val="both"/>
        <w:rPr>
          <w:rFonts w:ascii="Times New Roman" w:hAnsi="Times New Roman" w:cs="Times New Roman"/>
          <w:sz w:val="24"/>
          <w:szCs w:val="24"/>
        </w:rPr>
      </w:pPr>
      <w:proofErr w:type="spellStart"/>
      <w:r w:rsidRPr="004F6940">
        <w:rPr>
          <w:rFonts w:ascii="Times New Roman" w:hAnsi="Times New Roman" w:cs="Times New Roman"/>
          <w:sz w:val="24"/>
          <w:szCs w:val="24"/>
        </w:rPr>
        <w:t>Deskripsi</w:t>
      </w:r>
      <w:proofErr w:type="spellEnd"/>
      <w:r w:rsidRPr="004F6940">
        <w:rPr>
          <w:rFonts w:ascii="Times New Roman" w:hAnsi="Times New Roman" w:cs="Times New Roman"/>
          <w:sz w:val="24"/>
          <w:szCs w:val="24"/>
        </w:rPr>
        <w:t>:</w:t>
      </w:r>
      <w:r w:rsidRPr="004F6940">
        <w:rPr>
          <w:rFonts w:ascii="Times New Roman" w:hAnsi="Times New Roman" w:cs="Times New Roman"/>
          <w:sz w:val="24"/>
          <w:szCs w:val="24"/>
        </w:rPr>
        <w:br/>
        <w:t xml:space="preserve">Menu </w:t>
      </w:r>
      <w:proofErr w:type="spellStart"/>
      <w:r w:rsidRPr="004F6940">
        <w:rPr>
          <w:rFonts w:ascii="Times New Roman" w:hAnsi="Times New Roman" w:cs="Times New Roman"/>
          <w:sz w:val="24"/>
          <w:szCs w:val="24"/>
        </w:rPr>
        <w:t>ini</w:t>
      </w:r>
      <w:proofErr w:type="spellEnd"/>
      <w:r w:rsidRPr="004F6940">
        <w:rPr>
          <w:rFonts w:ascii="Times New Roman" w:hAnsi="Times New Roman" w:cs="Times New Roman"/>
          <w:sz w:val="24"/>
          <w:szCs w:val="24"/>
        </w:rPr>
        <w:t xml:space="preserve"> </w:t>
      </w:r>
      <w:proofErr w:type="spellStart"/>
      <w:r w:rsidRPr="004F6940">
        <w:rPr>
          <w:rFonts w:ascii="Times New Roman" w:hAnsi="Times New Roman" w:cs="Times New Roman"/>
          <w:sz w:val="24"/>
          <w:szCs w:val="24"/>
        </w:rPr>
        <w:t>digunakan</w:t>
      </w:r>
      <w:proofErr w:type="spellEnd"/>
      <w:r w:rsidRPr="004F6940">
        <w:rPr>
          <w:rFonts w:ascii="Times New Roman" w:hAnsi="Times New Roman" w:cs="Times New Roman"/>
          <w:sz w:val="24"/>
          <w:szCs w:val="24"/>
        </w:rPr>
        <w:t xml:space="preserve"> guru </w:t>
      </w:r>
      <w:proofErr w:type="spellStart"/>
      <w:r w:rsidRPr="004F6940">
        <w:rPr>
          <w:rFonts w:ascii="Times New Roman" w:hAnsi="Times New Roman" w:cs="Times New Roman"/>
          <w:sz w:val="24"/>
          <w:szCs w:val="24"/>
        </w:rPr>
        <w:t>untuk</w:t>
      </w:r>
      <w:proofErr w:type="spellEnd"/>
      <w:r w:rsidRPr="004F6940">
        <w:rPr>
          <w:rFonts w:ascii="Times New Roman" w:hAnsi="Times New Roman" w:cs="Times New Roman"/>
          <w:sz w:val="24"/>
          <w:szCs w:val="24"/>
        </w:rPr>
        <w:t xml:space="preserve"> </w:t>
      </w:r>
      <w:proofErr w:type="spellStart"/>
      <w:r w:rsidRPr="004F6940">
        <w:rPr>
          <w:rFonts w:ascii="Times New Roman" w:hAnsi="Times New Roman" w:cs="Times New Roman"/>
          <w:sz w:val="24"/>
          <w:szCs w:val="24"/>
        </w:rPr>
        <w:t>mengisi</w:t>
      </w:r>
      <w:proofErr w:type="spellEnd"/>
      <w:r w:rsidRPr="004F6940">
        <w:rPr>
          <w:rFonts w:ascii="Times New Roman" w:hAnsi="Times New Roman" w:cs="Times New Roman"/>
          <w:sz w:val="24"/>
          <w:szCs w:val="24"/>
        </w:rPr>
        <w:t xml:space="preserve"> </w:t>
      </w:r>
      <w:proofErr w:type="spellStart"/>
      <w:r w:rsidRPr="004F6940">
        <w:rPr>
          <w:rFonts w:ascii="Times New Roman" w:hAnsi="Times New Roman" w:cs="Times New Roman"/>
          <w:sz w:val="24"/>
          <w:szCs w:val="24"/>
        </w:rPr>
        <w:t>kehadiran</w:t>
      </w:r>
      <w:proofErr w:type="spellEnd"/>
      <w:r w:rsidRPr="004F6940">
        <w:rPr>
          <w:rFonts w:ascii="Times New Roman" w:hAnsi="Times New Roman" w:cs="Times New Roman"/>
          <w:sz w:val="24"/>
          <w:szCs w:val="24"/>
        </w:rPr>
        <w:t xml:space="preserve"> </w:t>
      </w:r>
      <w:proofErr w:type="spellStart"/>
      <w:r w:rsidRPr="004F6940">
        <w:rPr>
          <w:rFonts w:ascii="Times New Roman" w:hAnsi="Times New Roman" w:cs="Times New Roman"/>
          <w:sz w:val="24"/>
          <w:szCs w:val="24"/>
        </w:rPr>
        <w:t>siswa</w:t>
      </w:r>
      <w:proofErr w:type="spellEnd"/>
      <w:r w:rsidRPr="004F6940">
        <w:rPr>
          <w:rFonts w:ascii="Times New Roman" w:hAnsi="Times New Roman" w:cs="Times New Roman"/>
          <w:sz w:val="24"/>
          <w:szCs w:val="24"/>
        </w:rPr>
        <w:t xml:space="preserve"> </w:t>
      </w:r>
      <w:proofErr w:type="spellStart"/>
      <w:r w:rsidRPr="004F6940">
        <w:rPr>
          <w:rFonts w:ascii="Times New Roman" w:hAnsi="Times New Roman" w:cs="Times New Roman"/>
          <w:sz w:val="24"/>
          <w:szCs w:val="24"/>
        </w:rPr>
        <w:t>berdasarkan</w:t>
      </w:r>
      <w:proofErr w:type="spellEnd"/>
      <w:r w:rsidRPr="004F6940">
        <w:rPr>
          <w:rFonts w:ascii="Times New Roman" w:hAnsi="Times New Roman" w:cs="Times New Roman"/>
          <w:sz w:val="24"/>
          <w:szCs w:val="24"/>
        </w:rPr>
        <w:t xml:space="preserve"> </w:t>
      </w:r>
      <w:proofErr w:type="spellStart"/>
      <w:r w:rsidRPr="004F6940">
        <w:rPr>
          <w:rFonts w:ascii="Times New Roman" w:hAnsi="Times New Roman" w:cs="Times New Roman"/>
          <w:sz w:val="24"/>
          <w:szCs w:val="24"/>
        </w:rPr>
        <w:t>kelas</w:t>
      </w:r>
      <w:proofErr w:type="spellEnd"/>
      <w:r w:rsidRPr="004F6940">
        <w:rPr>
          <w:rFonts w:ascii="Times New Roman" w:hAnsi="Times New Roman" w:cs="Times New Roman"/>
          <w:sz w:val="24"/>
          <w:szCs w:val="24"/>
        </w:rPr>
        <w:t xml:space="preserve"> dan </w:t>
      </w:r>
      <w:proofErr w:type="spellStart"/>
      <w:r w:rsidRPr="004F6940">
        <w:rPr>
          <w:rFonts w:ascii="Times New Roman" w:hAnsi="Times New Roman" w:cs="Times New Roman"/>
          <w:sz w:val="24"/>
          <w:szCs w:val="24"/>
        </w:rPr>
        <w:t>tanggal</w:t>
      </w:r>
      <w:proofErr w:type="spellEnd"/>
      <w:r w:rsidRPr="004F6940">
        <w:rPr>
          <w:rFonts w:ascii="Times New Roman" w:hAnsi="Times New Roman" w:cs="Times New Roman"/>
          <w:sz w:val="24"/>
          <w:szCs w:val="24"/>
        </w:rPr>
        <w:t>.</w:t>
      </w:r>
    </w:p>
    <w:p w14:paraId="0156F541" w14:textId="77777777" w:rsidR="006D5101" w:rsidRDefault="006D5101" w:rsidP="005C4AB5">
      <w:pPr>
        <w:pStyle w:val="ListParagraph"/>
        <w:spacing w:after="0" w:line="360" w:lineRule="auto"/>
        <w:ind w:left="927"/>
        <w:jc w:val="both"/>
        <w:rPr>
          <w:rFonts w:ascii="Times New Roman" w:hAnsi="Times New Roman" w:cs="Times New Roman"/>
          <w:sz w:val="24"/>
          <w:szCs w:val="24"/>
        </w:rPr>
      </w:pPr>
    </w:p>
    <w:p w14:paraId="52C5A6C9" w14:textId="77777777" w:rsidR="006D5101" w:rsidRDefault="006D5101" w:rsidP="005C4AB5">
      <w:pPr>
        <w:pStyle w:val="ListParagraph"/>
        <w:spacing w:after="0" w:line="360" w:lineRule="auto"/>
        <w:ind w:left="927"/>
        <w:jc w:val="both"/>
        <w:rPr>
          <w:rFonts w:ascii="Times New Roman" w:hAnsi="Times New Roman" w:cs="Times New Roman"/>
          <w:sz w:val="24"/>
          <w:szCs w:val="24"/>
        </w:rPr>
      </w:pPr>
    </w:p>
    <w:p w14:paraId="1EE820B0" w14:textId="77777777" w:rsidR="006D5101" w:rsidRDefault="006D5101" w:rsidP="005C4AB5">
      <w:pPr>
        <w:pStyle w:val="ListParagraph"/>
        <w:spacing w:after="0" w:line="360" w:lineRule="auto"/>
        <w:ind w:left="927"/>
        <w:jc w:val="both"/>
        <w:rPr>
          <w:rFonts w:ascii="Times New Roman" w:hAnsi="Times New Roman" w:cs="Times New Roman"/>
          <w:sz w:val="24"/>
          <w:szCs w:val="24"/>
        </w:rPr>
      </w:pPr>
    </w:p>
    <w:p w14:paraId="4B65FFA2" w14:textId="77777777" w:rsidR="006D5101" w:rsidRDefault="006D5101" w:rsidP="005C4AB5">
      <w:pPr>
        <w:pStyle w:val="ListParagraph"/>
        <w:spacing w:after="0" w:line="360" w:lineRule="auto"/>
        <w:ind w:left="927"/>
        <w:jc w:val="both"/>
        <w:rPr>
          <w:rFonts w:ascii="Times New Roman" w:hAnsi="Times New Roman" w:cs="Times New Roman"/>
          <w:sz w:val="24"/>
          <w:szCs w:val="24"/>
        </w:rPr>
      </w:pPr>
    </w:p>
    <w:p w14:paraId="3C5A47DC" w14:textId="77777777" w:rsidR="006D5101" w:rsidRPr="005C4AB5" w:rsidRDefault="006D5101" w:rsidP="005C4AB5">
      <w:pPr>
        <w:pStyle w:val="ListParagraph"/>
        <w:spacing w:after="0" w:line="360" w:lineRule="auto"/>
        <w:ind w:left="927"/>
        <w:jc w:val="both"/>
        <w:rPr>
          <w:rFonts w:ascii="Times New Roman" w:hAnsi="Times New Roman" w:cs="Times New Roman"/>
          <w:sz w:val="24"/>
          <w:szCs w:val="24"/>
        </w:rPr>
      </w:pPr>
    </w:p>
    <w:p w14:paraId="6511E1F0" w14:textId="77D903FF" w:rsidR="004F6940" w:rsidRDefault="007A1E8B">
      <w:pPr>
        <w:pStyle w:val="ListParagraph"/>
        <w:numPr>
          <w:ilvl w:val="0"/>
          <w:numId w:val="20"/>
        </w:num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lastRenderedPageBreak/>
        <w:t>Tampilan</w:t>
      </w:r>
      <w:proofErr w:type="spellEnd"/>
      <w:r>
        <w:rPr>
          <w:rFonts w:ascii="Times New Roman" w:hAnsi="Times New Roman" w:cs="Times New Roman"/>
          <w:sz w:val="24"/>
          <w:szCs w:val="24"/>
        </w:rPr>
        <w:t xml:space="preserve"> Absen </w:t>
      </w:r>
      <w:r w:rsidR="00441C51">
        <w:rPr>
          <w:rFonts w:ascii="Times New Roman" w:hAnsi="Times New Roman" w:cs="Times New Roman"/>
          <w:sz w:val="24"/>
          <w:szCs w:val="24"/>
        </w:rPr>
        <w:t>Masuk dan Pulang</w:t>
      </w:r>
    </w:p>
    <w:p w14:paraId="4CB7AD4C" w14:textId="77777777" w:rsidR="00441C51" w:rsidRDefault="007A1E8B" w:rsidP="00441C51">
      <w:pPr>
        <w:pStyle w:val="ListParagraph"/>
        <w:keepNext/>
        <w:spacing w:after="0" w:line="360" w:lineRule="auto"/>
        <w:ind w:left="924"/>
        <w:jc w:val="both"/>
      </w:pPr>
      <w:r>
        <w:rPr>
          <w:rFonts w:ascii="Times New Roman" w:hAnsi="Times New Roman" w:cs="Times New Roman"/>
          <w:noProof/>
          <w:sz w:val="24"/>
          <w:szCs w:val="24"/>
        </w:rPr>
        <w:drawing>
          <wp:inline distT="0" distB="0" distL="0" distR="0" wp14:anchorId="7E5259CD" wp14:editId="4DB046D1">
            <wp:extent cx="3495675" cy="2007470"/>
            <wp:effectExtent l="0" t="0" r="0" b="0"/>
            <wp:docPr id="6032801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280163" name="Picture 603280163"/>
                    <pic:cNvPicPr/>
                  </pic:nvPicPr>
                  <pic:blipFill>
                    <a:blip r:embed="rId18"/>
                    <a:stretch>
                      <a:fillRect/>
                    </a:stretch>
                  </pic:blipFill>
                  <pic:spPr>
                    <a:xfrm>
                      <a:off x="0" y="0"/>
                      <a:ext cx="3508228" cy="2014679"/>
                    </a:xfrm>
                    <a:prstGeom prst="rect">
                      <a:avLst/>
                    </a:prstGeom>
                  </pic:spPr>
                </pic:pic>
              </a:graphicData>
            </a:graphic>
          </wp:inline>
        </w:drawing>
      </w:r>
    </w:p>
    <w:p w14:paraId="1D446ADC" w14:textId="2545E00C" w:rsidR="008267BB" w:rsidRPr="00441C51" w:rsidRDefault="00441C51" w:rsidP="00441C51">
      <w:pPr>
        <w:pStyle w:val="Caption"/>
        <w:ind w:left="720" w:firstLine="207"/>
        <w:rPr>
          <w:rFonts w:ascii="Times New Roman" w:hAnsi="Times New Roman" w:cs="Times New Roman"/>
          <w:b w:val="0"/>
          <w:bCs w:val="0"/>
          <w:i/>
          <w:iCs/>
          <w:color w:val="auto"/>
          <w:sz w:val="24"/>
          <w:szCs w:val="24"/>
        </w:rPr>
      </w:pPr>
      <w:r>
        <w:rPr>
          <w:rFonts w:ascii="Times New Roman" w:hAnsi="Times New Roman" w:cs="Times New Roman"/>
          <w:b w:val="0"/>
          <w:bCs w:val="0"/>
          <w:i/>
          <w:iCs/>
          <w:color w:val="auto"/>
          <w:sz w:val="24"/>
          <w:szCs w:val="24"/>
        </w:rPr>
        <w:t xml:space="preserve">      </w:t>
      </w:r>
      <w:bookmarkStart w:id="48" w:name="_Toc214524503"/>
      <w:r w:rsidRPr="00441C51">
        <w:rPr>
          <w:rFonts w:ascii="Times New Roman" w:hAnsi="Times New Roman" w:cs="Times New Roman"/>
          <w:b w:val="0"/>
          <w:bCs w:val="0"/>
          <w:i/>
          <w:iCs/>
          <w:color w:val="auto"/>
          <w:sz w:val="24"/>
          <w:szCs w:val="24"/>
        </w:rPr>
        <w:t xml:space="preserve">Gambar </w:t>
      </w:r>
      <w:r w:rsidR="007729C3">
        <w:rPr>
          <w:rFonts w:ascii="Times New Roman" w:hAnsi="Times New Roman" w:cs="Times New Roman"/>
          <w:b w:val="0"/>
          <w:bCs w:val="0"/>
          <w:i/>
          <w:iCs/>
          <w:color w:val="auto"/>
          <w:sz w:val="24"/>
          <w:szCs w:val="24"/>
        </w:rPr>
        <w:t>4.</w:t>
      </w:r>
      <w:r w:rsidR="00E94DCC">
        <w:rPr>
          <w:rFonts w:ascii="Times New Roman" w:hAnsi="Times New Roman" w:cs="Times New Roman"/>
          <w:b w:val="0"/>
          <w:bCs w:val="0"/>
          <w:i/>
          <w:iCs/>
          <w:color w:val="auto"/>
          <w:sz w:val="24"/>
          <w:szCs w:val="24"/>
        </w:rPr>
        <w:t xml:space="preserve">5 </w:t>
      </w:r>
      <w:proofErr w:type="spellStart"/>
      <w:r w:rsidRPr="00441C51">
        <w:rPr>
          <w:rFonts w:ascii="Times New Roman" w:hAnsi="Times New Roman" w:cs="Times New Roman"/>
          <w:b w:val="0"/>
          <w:bCs w:val="0"/>
          <w:i/>
          <w:iCs/>
          <w:color w:val="auto"/>
          <w:sz w:val="24"/>
          <w:szCs w:val="24"/>
        </w:rPr>
        <w:t>Tampilan</w:t>
      </w:r>
      <w:proofErr w:type="spellEnd"/>
      <w:r w:rsidRPr="00441C51">
        <w:rPr>
          <w:rFonts w:ascii="Times New Roman" w:hAnsi="Times New Roman" w:cs="Times New Roman"/>
          <w:b w:val="0"/>
          <w:bCs w:val="0"/>
          <w:i/>
          <w:iCs/>
          <w:color w:val="auto"/>
          <w:sz w:val="24"/>
          <w:szCs w:val="24"/>
        </w:rPr>
        <w:t xml:space="preserve"> Absen Masuk dan Pulang</w:t>
      </w:r>
      <w:bookmarkEnd w:id="48"/>
    </w:p>
    <w:p w14:paraId="6CD37BD0" w14:textId="6E839FD5" w:rsidR="005C4AB5" w:rsidRPr="00441C51" w:rsidRDefault="004F6940" w:rsidP="006D5101">
      <w:pPr>
        <w:spacing w:after="0" w:line="360" w:lineRule="auto"/>
        <w:ind w:left="993"/>
        <w:jc w:val="both"/>
        <w:rPr>
          <w:rFonts w:ascii="Times New Roman" w:hAnsi="Times New Roman" w:cs="Times New Roman"/>
          <w:sz w:val="24"/>
          <w:szCs w:val="24"/>
        </w:rPr>
      </w:pPr>
      <w:proofErr w:type="spellStart"/>
      <w:r w:rsidRPr="00441C51">
        <w:rPr>
          <w:rFonts w:ascii="Times New Roman" w:hAnsi="Times New Roman" w:cs="Times New Roman"/>
          <w:sz w:val="24"/>
          <w:szCs w:val="24"/>
        </w:rPr>
        <w:t>Deskripsi</w:t>
      </w:r>
      <w:proofErr w:type="spellEnd"/>
      <w:r w:rsidRPr="00441C51">
        <w:rPr>
          <w:rFonts w:ascii="Times New Roman" w:hAnsi="Times New Roman" w:cs="Times New Roman"/>
          <w:sz w:val="24"/>
          <w:szCs w:val="24"/>
        </w:rPr>
        <w:t>:</w:t>
      </w:r>
      <w:r w:rsidRPr="00441C51">
        <w:rPr>
          <w:rFonts w:ascii="Times New Roman" w:hAnsi="Times New Roman" w:cs="Times New Roman"/>
          <w:sz w:val="24"/>
          <w:szCs w:val="24"/>
        </w:rPr>
        <w:br/>
        <w:t xml:space="preserve">Halaman </w:t>
      </w:r>
      <w:proofErr w:type="spellStart"/>
      <w:r w:rsidRPr="00441C51">
        <w:rPr>
          <w:rFonts w:ascii="Times New Roman" w:hAnsi="Times New Roman" w:cs="Times New Roman"/>
          <w:sz w:val="24"/>
          <w:szCs w:val="24"/>
        </w:rPr>
        <w:t>ini</w:t>
      </w:r>
      <w:proofErr w:type="spellEnd"/>
      <w:r w:rsidRPr="00441C51">
        <w:rPr>
          <w:rFonts w:ascii="Times New Roman" w:hAnsi="Times New Roman" w:cs="Times New Roman"/>
          <w:sz w:val="24"/>
          <w:szCs w:val="24"/>
        </w:rPr>
        <w:t xml:space="preserve"> </w:t>
      </w:r>
      <w:proofErr w:type="spellStart"/>
      <w:r w:rsidRPr="00441C51">
        <w:rPr>
          <w:rFonts w:ascii="Times New Roman" w:hAnsi="Times New Roman" w:cs="Times New Roman"/>
          <w:sz w:val="24"/>
          <w:szCs w:val="24"/>
        </w:rPr>
        <w:t>menampilkan</w:t>
      </w:r>
      <w:proofErr w:type="spellEnd"/>
      <w:r w:rsidRPr="00441C51">
        <w:rPr>
          <w:rFonts w:ascii="Times New Roman" w:hAnsi="Times New Roman" w:cs="Times New Roman"/>
          <w:sz w:val="24"/>
          <w:szCs w:val="24"/>
        </w:rPr>
        <w:t xml:space="preserve"> </w:t>
      </w:r>
      <w:proofErr w:type="spellStart"/>
      <w:r w:rsidRPr="00441C51">
        <w:rPr>
          <w:rFonts w:ascii="Times New Roman" w:hAnsi="Times New Roman" w:cs="Times New Roman"/>
          <w:sz w:val="24"/>
          <w:szCs w:val="24"/>
        </w:rPr>
        <w:t>riwayat</w:t>
      </w:r>
      <w:proofErr w:type="spellEnd"/>
      <w:r w:rsidRPr="00441C51">
        <w:rPr>
          <w:rFonts w:ascii="Times New Roman" w:hAnsi="Times New Roman" w:cs="Times New Roman"/>
          <w:sz w:val="24"/>
          <w:szCs w:val="24"/>
        </w:rPr>
        <w:t xml:space="preserve"> </w:t>
      </w:r>
      <w:proofErr w:type="spellStart"/>
      <w:r w:rsidRPr="00441C51">
        <w:rPr>
          <w:rFonts w:ascii="Times New Roman" w:hAnsi="Times New Roman" w:cs="Times New Roman"/>
          <w:sz w:val="24"/>
          <w:szCs w:val="24"/>
        </w:rPr>
        <w:t>absensi</w:t>
      </w:r>
      <w:proofErr w:type="spellEnd"/>
      <w:r w:rsidRPr="00441C51">
        <w:rPr>
          <w:rFonts w:ascii="Times New Roman" w:hAnsi="Times New Roman" w:cs="Times New Roman"/>
          <w:sz w:val="24"/>
          <w:szCs w:val="24"/>
        </w:rPr>
        <w:t xml:space="preserve"> </w:t>
      </w:r>
      <w:proofErr w:type="spellStart"/>
      <w:r w:rsidRPr="00441C51">
        <w:rPr>
          <w:rFonts w:ascii="Times New Roman" w:hAnsi="Times New Roman" w:cs="Times New Roman"/>
          <w:sz w:val="24"/>
          <w:szCs w:val="24"/>
        </w:rPr>
        <w:t>siswa</w:t>
      </w:r>
      <w:proofErr w:type="spellEnd"/>
      <w:r w:rsidRPr="00441C51">
        <w:rPr>
          <w:rFonts w:ascii="Times New Roman" w:hAnsi="Times New Roman" w:cs="Times New Roman"/>
          <w:sz w:val="24"/>
          <w:szCs w:val="24"/>
        </w:rPr>
        <w:t xml:space="preserve"> yang </w:t>
      </w:r>
      <w:proofErr w:type="spellStart"/>
      <w:r w:rsidRPr="00441C51">
        <w:rPr>
          <w:rFonts w:ascii="Times New Roman" w:hAnsi="Times New Roman" w:cs="Times New Roman"/>
          <w:sz w:val="24"/>
          <w:szCs w:val="24"/>
        </w:rPr>
        <w:t>dapat</w:t>
      </w:r>
      <w:proofErr w:type="spellEnd"/>
      <w:r w:rsidRPr="00441C51">
        <w:rPr>
          <w:rFonts w:ascii="Times New Roman" w:hAnsi="Times New Roman" w:cs="Times New Roman"/>
          <w:sz w:val="24"/>
          <w:szCs w:val="24"/>
        </w:rPr>
        <w:t xml:space="preserve"> </w:t>
      </w:r>
      <w:proofErr w:type="spellStart"/>
      <w:r w:rsidRPr="00441C51">
        <w:rPr>
          <w:rFonts w:ascii="Times New Roman" w:hAnsi="Times New Roman" w:cs="Times New Roman"/>
          <w:sz w:val="24"/>
          <w:szCs w:val="24"/>
        </w:rPr>
        <w:t>dilihat</w:t>
      </w:r>
      <w:proofErr w:type="spellEnd"/>
      <w:r w:rsidRPr="00441C51">
        <w:rPr>
          <w:rFonts w:ascii="Times New Roman" w:hAnsi="Times New Roman" w:cs="Times New Roman"/>
          <w:sz w:val="24"/>
          <w:szCs w:val="24"/>
        </w:rPr>
        <w:t xml:space="preserve"> oleh </w:t>
      </w:r>
      <w:proofErr w:type="spellStart"/>
      <w:r w:rsidRPr="00441C51">
        <w:rPr>
          <w:rFonts w:ascii="Times New Roman" w:hAnsi="Times New Roman" w:cs="Times New Roman"/>
          <w:sz w:val="24"/>
          <w:szCs w:val="24"/>
        </w:rPr>
        <w:t>siswa</w:t>
      </w:r>
      <w:proofErr w:type="spellEnd"/>
      <w:r w:rsidRPr="00441C51">
        <w:rPr>
          <w:rFonts w:ascii="Times New Roman" w:hAnsi="Times New Roman" w:cs="Times New Roman"/>
          <w:sz w:val="24"/>
          <w:szCs w:val="24"/>
        </w:rPr>
        <w:t xml:space="preserve"> </w:t>
      </w:r>
      <w:proofErr w:type="spellStart"/>
      <w:r w:rsidRPr="00441C51">
        <w:rPr>
          <w:rFonts w:ascii="Times New Roman" w:hAnsi="Times New Roman" w:cs="Times New Roman"/>
          <w:sz w:val="24"/>
          <w:szCs w:val="24"/>
        </w:rPr>
        <w:t>maupun</w:t>
      </w:r>
      <w:proofErr w:type="spellEnd"/>
      <w:r w:rsidRPr="00441C51">
        <w:rPr>
          <w:rFonts w:ascii="Times New Roman" w:hAnsi="Times New Roman" w:cs="Times New Roman"/>
          <w:sz w:val="24"/>
          <w:szCs w:val="24"/>
        </w:rPr>
        <w:t xml:space="preserve"> guru.</w:t>
      </w:r>
    </w:p>
    <w:p w14:paraId="4F020D48" w14:textId="142C8121" w:rsidR="00870CF0" w:rsidRDefault="00870CF0">
      <w:pPr>
        <w:pStyle w:val="ListParagraph"/>
        <w:numPr>
          <w:ilvl w:val="0"/>
          <w:numId w:val="20"/>
        </w:num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Tampilan</w:t>
      </w:r>
      <w:proofErr w:type="spellEnd"/>
      <w:r>
        <w:rPr>
          <w:rFonts w:ascii="Times New Roman" w:hAnsi="Times New Roman" w:cs="Times New Roman"/>
          <w:sz w:val="24"/>
          <w:szCs w:val="24"/>
        </w:rPr>
        <w:t xml:space="preserve"> </w:t>
      </w:r>
      <w:r w:rsidR="005C4AB5">
        <w:rPr>
          <w:rFonts w:ascii="Times New Roman" w:hAnsi="Times New Roman" w:cs="Times New Roman"/>
          <w:sz w:val="24"/>
          <w:szCs w:val="24"/>
        </w:rPr>
        <w:t xml:space="preserve">Form </w:t>
      </w:r>
      <w:proofErr w:type="spellStart"/>
      <w:r>
        <w:rPr>
          <w:rFonts w:ascii="Times New Roman" w:hAnsi="Times New Roman" w:cs="Times New Roman"/>
          <w:sz w:val="24"/>
          <w:szCs w:val="24"/>
        </w:rPr>
        <w:t>Tambah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Siswa</w:t>
      </w:r>
      <w:proofErr w:type="spellEnd"/>
    </w:p>
    <w:p w14:paraId="2052FB8A" w14:textId="77777777" w:rsidR="00441C51" w:rsidRDefault="00870CF0" w:rsidP="00441C51">
      <w:pPr>
        <w:pStyle w:val="ListParagraph"/>
        <w:keepNext/>
        <w:spacing w:after="0" w:line="360" w:lineRule="auto"/>
        <w:ind w:left="924"/>
        <w:jc w:val="both"/>
      </w:pPr>
      <w:r>
        <w:rPr>
          <w:rFonts w:ascii="Times New Roman" w:hAnsi="Times New Roman" w:cs="Times New Roman"/>
          <w:noProof/>
          <w:sz w:val="24"/>
          <w:szCs w:val="24"/>
        </w:rPr>
        <w:drawing>
          <wp:inline distT="0" distB="0" distL="0" distR="0" wp14:anchorId="1FE0C443" wp14:editId="54DEC97D">
            <wp:extent cx="3714750" cy="1690370"/>
            <wp:effectExtent l="0" t="0" r="0" b="5080"/>
            <wp:docPr id="1343780558" name="Picture 9"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780558" name="Picture 9" descr="A computer screen shot of a computer&#10;&#10;AI-generated content may be incorrect."/>
                    <pic:cNvPicPr/>
                  </pic:nvPicPr>
                  <pic:blipFill>
                    <a:blip r:embed="rId19"/>
                    <a:stretch>
                      <a:fillRect/>
                    </a:stretch>
                  </pic:blipFill>
                  <pic:spPr>
                    <a:xfrm>
                      <a:off x="0" y="0"/>
                      <a:ext cx="3746831" cy="1704968"/>
                    </a:xfrm>
                    <a:prstGeom prst="rect">
                      <a:avLst/>
                    </a:prstGeom>
                  </pic:spPr>
                </pic:pic>
              </a:graphicData>
            </a:graphic>
          </wp:inline>
        </w:drawing>
      </w:r>
    </w:p>
    <w:p w14:paraId="452907BC" w14:textId="3F5A8016" w:rsidR="008267BB" w:rsidRPr="00441C51" w:rsidRDefault="00441C51" w:rsidP="00441C51">
      <w:pPr>
        <w:pStyle w:val="Caption"/>
        <w:ind w:left="1440"/>
        <w:rPr>
          <w:rFonts w:ascii="Times New Roman" w:hAnsi="Times New Roman" w:cs="Times New Roman"/>
          <w:b w:val="0"/>
          <w:bCs w:val="0"/>
          <w:i/>
          <w:iCs/>
          <w:color w:val="auto"/>
          <w:sz w:val="24"/>
          <w:szCs w:val="24"/>
        </w:rPr>
      </w:pPr>
      <w:r>
        <w:rPr>
          <w:rFonts w:ascii="Times New Roman" w:hAnsi="Times New Roman" w:cs="Times New Roman"/>
          <w:b w:val="0"/>
          <w:bCs w:val="0"/>
          <w:i/>
          <w:iCs/>
          <w:color w:val="auto"/>
          <w:sz w:val="24"/>
          <w:szCs w:val="24"/>
        </w:rPr>
        <w:t xml:space="preserve">        </w:t>
      </w:r>
      <w:bookmarkStart w:id="49" w:name="_Toc214524504"/>
      <w:r w:rsidRPr="00441C51">
        <w:rPr>
          <w:rFonts w:ascii="Times New Roman" w:hAnsi="Times New Roman" w:cs="Times New Roman"/>
          <w:b w:val="0"/>
          <w:bCs w:val="0"/>
          <w:i/>
          <w:iCs/>
          <w:color w:val="auto"/>
          <w:sz w:val="24"/>
          <w:szCs w:val="24"/>
        </w:rPr>
        <w:t xml:space="preserve">Gambar </w:t>
      </w:r>
      <w:r w:rsidR="00E94DCC">
        <w:rPr>
          <w:rFonts w:ascii="Times New Roman" w:hAnsi="Times New Roman" w:cs="Times New Roman"/>
          <w:b w:val="0"/>
          <w:bCs w:val="0"/>
          <w:i/>
          <w:iCs/>
          <w:color w:val="auto"/>
          <w:sz w:val="24"/>
          <w:szCs w:val="24"/>
        </w:rPr>
        <w:t xml:space="preserve">4.6 </w:t>
      </w:r>
      <w:proofErr w:type="spellStart"/>
      <w:r w:rsidRPr="00441C51">
        <w:rPr>
          <w:rFonts w:ascii="Times New Roman" w:hAnsi="Times New Roman" w:cs="Times New Roman"/>
          <w:b w:val="0"/>
          <w:bCs w:val="0"/>
          <w:i/>
          <w:iCs/>
          <w:color w:val="auto"/>
          <w:sz w:val="24"/>
          <w:szCs w:val="24"/>
        </w:rPr>
        <w:t>Tampilan</w:t>
      </w:r>
      <w:proofErr w:type="spellEnd"/>
      <w:r w:rsidRPr="00441C51">
        <w:rPr>
          <w:rFonts w:ascii="Times New Roman" w:hAnsi="Times New Roman" w:cs="Times New Roman"/>
          <w:b w:val="0"/>
          <w:bCs w:val="0"/>
          <w:i/>
          <w:iCs/>
          <w:color w:val="auto"/>
          <w:sz w:val="24"/>
          <w:szCs w:val="24"/>
        </w:rPr>
        <w:t xml:space="preserve"> </w:t>
      </w:r>
      <w:proofErr w:type="spellStart"/>
      <w:r w:rsidRPr="00441C51">
        <w:rPr>
          <w:rFonts w:ascii="Times New Roman" w:hAnsi="Times New Roman" w:cs="Times New Roman"/>
          <w:b w:val="0"/>
          <w:bCs w:val="0"/>
          <w:i/>
          <w:iCs/>
          <w:color w:val="auto"/>
          <w:sz w:val="24"/>
          <w:szCs w:val="24"/>
        </w:rPr>
        <w:t>Tambah</w:t>
      </w:r>
      <w:proofErr w:type="spellEnd"/>
      <w:r w:rsidRPr="00441C51">
        <w:rPr>
          <w:rFonts w:ascii="Times New Roman" w:hAnsi="Times New Roman" w:cs="Times New Roman"/>
          <w:b w:val="0"/>
          <w:bCs w:val="0"/>
          <w:i/>
          <w:iCs/>
          <w:color w:val="auto"/>
          <w:sz w:val="24"/>
          <w:szCs w:val="24"/>
        </w:rPr>
        <w:t xml:space="preserve"> </w:t>
      </w:r>
      <w:proofErr w:type="spellStart"/>
      <w:r w:rsidRPr="00441C51">
        <w:rPr>
          <w:rFonts w:ascii="Times New Roman" w:hAnsi="Times New Roman" w:cs="Times New Roman"/>
          <w:b w:val="0"/>
          <w:bCs w:val="0"/>
          <w:i/>
          <w:iCs/>
          <w:color w:val="auto"/>
          <w:sz w:val="24"/>
          <w:szCs w:val="24"/>
        </w:rPr>
        <w:t>Siswa</w:t>
      </w:r>
      <w:bookmarkEnd w:id="49"/>
      <w:proofErr w:type="spellEnd"/>
    </w:p>
    <w:p w14:paraId="1C62428B" w14:textId="0E189FB0" w:rsidR="00153DE5" w:rsidRDefault="00153DE5" w:rsidP="008267BB">
      <w:pPr>
        <w:spacing w:after="0" w:line="360" w:lineRule="auto"/>
        <w:ind w:left="993"/>
        <w:jc w:val="both"/>
        <w:rPr>
          <w:rFonts w:ascii="Times New Roman" w:hAnsi="Times New Roman" w:cs="Times New Roman"/>
          <w:sz w:val="24"/>
          <w:szCs w:val="24"/>
        </w:rPr>
      </w:pPr>
      <w:proofErr w:type="spellStart"/>
      <w:r>
        <w:rPr>
          <w:rFonts w:ascii="Times New Roman" w:hAnsi="Times New Roman" w:cs="Times New Roman"/>
          <w:sz w:val="24"/>
          <w:szCs w:val="24"/>
        </w:rPr>
        <w:t>Deskripsi</w:t>
      </w:r>
      <w:proofErr w:type="spellEnd"/>
      <w:r>
        <w:rPr>
          <w:rFonts w:ascii="Times New Roman" w:hAnsi="Times New Roman" w:cs="Times New Roman"/>
          <w:sz w:val="24"/>
          <w:szCs w:val="24"/>
        </w:rPr>
        <w:t>:</w:t>
      </w:r>
    </w:p>
    <w:p w14:paraId="00B0AAB5" w14:textId="565643A6" w:rsidR="00153DE5" w:rsidRDefault="00C17403" w:rsidP="00C17403">
      <w:pPr>
        <w:spacing w:after="0" w:line="360" w:lineRule="auto"/>
        <w:ind w:left="993"/>
        <w:jc w:val="both"/>
        <w:rPr>
          <w:rFonts w:ascii="Times New Roman" w:hAnsi="Times New Roman" w:cs="Times New Roman"/>
          <w:sz w:val="24"/>
          <w:szCs w:val="24"/>
        </w:rPr>
      </w:pPr>
      <w:proofErr w:type="spellStart"/>
      <w:r>
        <w:rPr>
          <w:rFonts w:ascii="Times New Roman" w:hAnsi="Times New Roman" w:cs="Times New Roman"/>
          <w:sz w:val="24"/>
          <w:szCs w:val="24"/>
        </w:rPr>
        <w:t>Tampilan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Tambah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siswa</w:t>
      </w:r>
      <w:proofErr w:type="spellEnd"/>
      <w:r>
        <w:rPr>
          <w:rFonts w:ascii="Times New Roman" w:hAnsi="Times New Roman" w:cs="Times New Roman"/>
          <w:sz w:val="24"/>
          <w:szCs w:val="24"/>
        </w:rPr>
        <w:t xml:space="preserve"> Adalah </w:t>
      </w:r>
      <w:proofErr w:type="spellStart"/>
      <w:r>
        <w:rPr>
          <w:rFonts w:ascii="Times New Roman" w:hAnsi="Times New Roman" w:cs="Times New Roman"/>
          <w:sz w:val="24"/>
          <w:szCs w:val="24"/>
        </w:rPr>
        <w:t>h</w:t>
      </w:r>
      <w:r w:rsidRPr="00C17403">
        <w:rPr>
          <w:rFonts w:ascii="Times New Roman" w:hAnsi="Times New Roman" w:cs="Times New Roman"/>
          <w:sz w:val="24"/>
          <w:szCs w:val="24"/>
        </w:rPr>
        <w:t>alaman</w:t>
      </w:r>
      <w:proofErr w:type="spellEnd"/>
      <w:r>
        <w:rPr>
          <w:rFonts w:ascii="Times New Roman" w:hAnsi="Times New Roman" w:cs="Times New Roman"/>
          <w:sz w:val="24"/>
          <w:szCs w:val="24"/>
        </w:rPr>
        <w:t xml:space="preserve"> yang</w:t>
      </w:r>
      <w:r w:rsidRPr="00C17403">
        <w:rPr>
          <w:rFonts w:ascii="Times New Roman" w:hAnsi="Times New Roman" w:cs="Times New Roman"/>
          <w:sz w:val="24"/>
          <w:szCs w:val="24"/>
        </w:rPr>
        <w:t xml:space="preserve"> </w:t>
      </w:r>
      <w:proofErr w:type="spellStart"/>
      <w:r w:rsidRPr="00C17403">
        <w:rPr>
          <w:rFonts w:ascii="Times New Roman" w:hAnsi="Times New Roman" w:cs="Times New Roman"/>
          <w:sz w:val="24"/>
          <w:szCs w:val="24"/>
        </w:rPr>
        <w:t>digunakan</w:t>
      </w:r>
      <w:proofErr w:type="spellEnd"/>
      <w:r w:rsidRPr="00C17403">
        <w:rPr>
          <w:rFonts w:ascii="Times New Roman" w:hAnsi="Times New Roman" w:cs="Times New Roman"/>
          <w:sz w:val="24"/>
          <w:szCs w:val="24"/>
        </w:rPr>
        <w:t xml:space="preserve"> </w:t>
      </w:r>
      <w:proofErr w:type="spellStart"/>
      <w:r w:rsidRPr="00C17403">
        <w:rPr>
          <w:rFonts w:ascii="Times New Roman" w:hAnsi="Times New Roman" w:cs="Times New Roman"/>
          <w:sz w:val="24"/>
          <w:szCs w:val="24"/>
        </w:rPr>
        <w:t>untuk</w:t>
      </w:r>
      <w:proofErr w:type="spellEnd"/>
      <w:r w:rsidRPr="00C17403">
        <w:rPr>
          <w:rFonts w:ascii="Times New Roman" w:hAnsi="Times New Roman" w:cs="Times New Roman"/>
          <w:sz w:val="24"/>
          <w:szCs w:val="24"/>
        </w:rPr>
        <w:t xml:space="preserve"> </w:t>
      </w:r>
      <w:proofErr w:type="spellStart"/>
      <w:r w:rsidRPr="00C17403">
        <w:rPr>
          <w:rFonts w:ascii="Times New Roman" w:hAnsi="Times New Roman" w:cs="Times New Roman"/>
          <w:sz w:val="24"/>
          <w:szCs w:val="24"/>
        </w:rPr>
        <w:t>menambahkan</w:t>
      </w:r>
      <w:proofErr w:type="spellEnd"/>
      <w:r w:rsidRPr="00C17403">
        <w:rPr>
          <w:rFonts w:ascii="Times New Roman" w:hAnsi="Times New Roman" w:cs="Times New Roman"/>
          <w:sz w:val="24"/>
          <w:szCs w:val="24"/>
        </w:rPr>
        <w:t xml:space="preserve"> data </w:t>
      </w:r>
      <w:proofErr w:type="spellStart"/>
      <w:r w:rsidRPr="00C17403">
        <w:rPr>
          <w:rFonts w:ascii="Times New Roman" w:hAnsi="Times New Roman" w:cs="Times New Roman"/>
          <w:sz w:val="24"/>
          <w:szCs w:val="24"/>
        </w:rPr>
        <w:t>siswa</w:t>
      </w:r>
      <w:proofErr w:type="spellEnd"/>
      <w:r w:rsidRPr="00C17403">
        <w:rPr>
          <w:rFonts w:ascii="Times New Roman" w:hAnsi="Times New Roman" w:cs="Times New Roman"/>
          <w:sz w:val="24"/>
          <w:szCs w:val="24"/>
        </w:rPr>
        <w:t xml:space="preserve"> </w:t>
      </w:r>
      <w:proofErr w:type="spellStart"/>
      <w:r w:rsidRPr="00C17403">
        <w:rPr>
          <w:rFonts w:ascii="Times New Roman" w:hAnsi="Times New Roman" w:cs="Times New Roman"/>
          <w:sz w:val="24"/>
          <w:szCs w:val="24"/>
        </w:rPr>
        <w:t>baru</w:t>
      </w:r>
      <w:proofErr w:type="spellEnd"/>
      <w:r w:rsidRPr="00C17403">
        <w:rPr>
          <w:rFonts w:ascii="Times New Roman" w:hAnsi="Times New Roman" w:cs="Times New Roman"/>
          <w:sz w:val="24"/>
          <w:szCs w:val="24"/>
        </w:rPr>
        <w:t xml:space="preserve"> </w:t>
      </w:r>
      <w:proofErr w:type="spellStart"/>
      <w:r w:rsidRPr="00C17403">
        <w:rPr>
          <w:rFonts w:ascii="Times New Roman" w:hAnsi="Times New Roman" w:cs="Times New Roman"/>
          <w:sz w:val="24"/>
          <w:szCs w:val="24"/>
        </w:rPr>
        <w:t>ke</w:t>
      </w:r>
      <w:proofErr w:type="spellEnd"/>
      <w:r w:rsidRPr="00C17403">
        <w:rPr>
          <w:rFonts w:ascii="Times New Roman" w:hAnsi="Times New Roman" w:cs="Times New Roman"/>
          <w:sz w:val="24"/>
          <w:szCs w:val="24"/>
        </w:rPr>
        <w:t xml:space="preserve"> </w:t>
      </w:r>
      <w:proofErr w:type="spellStart"/>
      <w:r w:rsidRPr="00C17403">
        <w:rPr>
          <w:rFonts w:ascii="Times New Roman" w:hAnsi="Times New Roman" w:cs="Times New Roman"/>
          <w:sz w:val="24"/>
          <w:szCs w:val="24"/>
        </w:rPr>
        <w:t>dalam</w:t>
      </w:r>
      <w:proofErr w:type="spellEnd"/>
      <w:r w:rsidRPr="00C17403">
        <w:rPr>
          <w:rFonts w:ascii="Times New Roman" w:hAnsi="Times New Roman" w:cs="Times New Roman"/>
          <w:sz w:val="24"/>
          <w:szCs w:val="24"/>
        </w:rPr>
        <w:t xml:space="preserve"> </w:t>
      </w:r>
      <w:proofErr w:type="spellStart"/>
      <w:r w:rsidRPr="00C17403">
        <w:rPr>
          <w:rFonts w:ascii="Times New Roman" w:hAnsi="Times New Roman" w:cs="Times New Roman"/>
          <w:sz w:val="24"/>
          <w:szCs w:val="24"/>
        </w:rPr>
        <w:t>sistem</w:t>
      </w:r>
      <w:proofErr w:type="spellEnd"/>
      <w:r w:rsidRPr="00C17403">
        <w:rPr>
          <w:rFonts w:ascii="Times New Roman" w:hAnsi="Times New Roman" w:cs="Times New Roman"/>
          <w:sz w:val="24"/>
          <w:szCs w:val="24"/>
        </w:rPr>
        <w:t xml:space="preserve"> </w:t>
      </w:r>
      <w:proofErr w:type="spellStart"/>
      <w:r w:rsidRPr="00C17403">
        <w:rPr>
          <w:rFonts w:ascii="Times New Roman" w:hAnsi="Times New Roman" w:cs="Times New Roman"/>
          <w:sz w:val="24"/>
          <w:szCs w:val="24"/>
        </w:rPr>
        <w:t>absensi</w:t>
      </w:r>
      <w:proofErr w:type="spellEnd"/>
      <w:r w:rsidRPr="00C17403">
        <w:rPr>
          <w:rFonts w:ascii="Times New Roman" w:hAnsi="Times New Roman" w:cs="Times New Roman"/>
          <w:sz w:val="24"/>
          <w:szCs w:val="24"/>
        </w:rPr>
        <w:t xml:space="preserve">. Pada </w:t>
      </w:r>
      <w:proofErr w:type="spellStart"/>
      <w:r w:rsidRPr="00C17403">
        <w:rPr>
          <w:rFonts w:ascii="Times New Roman" w:hAnsi="Times New Roman" w:cs="Times New Roman"/>
          <w:sz w:val="24"/>
          <w:szCs w:val="24"/>
        </w:rPr>
        <w:t>halaman</w:t>
      </w:r>
      <w:proofErr w:type="spellEnd"/>
      <w:r w:rsidRPr="00C17403">
        <w:rPr>
          <w:rFonts w:ascii="Times New Roman" w:hAnsi="Times New Roman" w:cs="Times New Roman"/>
          <w:sz w:val="24"/>
          <w:szCs w:val="24"/>
        </w:rPr>
        <w:t xml:space="preserve"> </w:t>
      </w:r>
      <w:proofErr w:type="spellStart"/>
      <w:r w:rsidRPr="00C17403">
        <w:rPr>
          <w:rFonts w:ascii="Times New Roman" w:hAnsi="Times New Roman" w:cs="Times New Roman"/>
          <w:sz w:val="24"/>
          <w:szCs w:val="24"/>
        </w:rPr>
        <w:t>ini</w:t>
      </w:r>
      <w:proofErr w:type="spellEnd"/>
      <w:r w:rsidRPr="00C17403">
        <w:rPr>
          <w:rFonts w:ascii="Times New Roman" w:hAnsi="Times New Roman" w:cs="Times New Roman"/>
          <w:sz w:val="24"/>
          <w:szCs w:val="24"/>
        </w:rPr>
        <w:t xml:space="preserve">, admin </w:t>
      </w:r>
      <w:proofErr w:type="spellStart"/>
      <w:r w:rsidRPr="00C17403">
        <w:rPr>
          <w:rFonts w:ascii="Times New Roman" w:hAnsi="Times New Roman" w:cs="Times New Roman"/>
          <w:sz w:val="24"/>
          <w:szCs w:val="24"/>
        </w:rPr>
        <w:t>dapat</w:t>
      </w:r>
      <w:proofErr w:type="spellEnd"/>
      <w:r w:rsidRPr="00C17403">
        <w:rPr>
          <w:rFonts w:ascii="Times New Roman" w:hAnsi="Times New Roman" w:cs="Times New Roman"/>
          <w:sz w:val="24"/>
          <w:szCs w:val="24"/>
        </w:rPr>
        <w:t xml:space="preserve"> </w:t>
      </w:r>
      <w:proofErr w:type="spellStart"/>
      <w:r w:rsidRPr="00C17403">
        <w:rPr>
          <w:rFonts w:ascii="Times New Roman" w:hAnsi="Times New Roman" w:cs="Times New Roman"/>
          <w:sz w:val="24"/>
          <w:szCs w:val="24"/>
        </w:rPr>
        <w:t>memasukkan</w:t>
      </w:r>
      <w:proofErr w:type="spellEnd"/>
      <w:r w:rsidRPr="00C17403">
        <w:rPr>
          <w:rFonts w:ascii="Times New Roman" w:hAnsi="Times New Roman" w:cs="Times New Roman"/>
          <w:sz w:val="24"/>
          <w:szCs w:val="24"/>
        </w:rPr>
        <w:t xml:space="preserve"> </w:t>
      </w:r>
      <w:proofErr w:type="spellStart"/>
      <w:r w:rsidRPr="00C17403">
        <w:rPr>
          <w:rFonts w:ascii="Times New Roman" w:hAnsi="Times New Roman" w:cs="Times New Roman"/>
          <w:sz w:val="24"/>
          <w:szCs w:val="24"/>
        </w:rPr>
        <w:t>informasi</w:t>
      </w:r>
      <w:proofErr w:type="spellEnd"/>
      <w:r w:rsidRPr="00C17403">
        <w:rPr>
          <w:rFonts w:ascii="Times New Roman" w:hAnsi="Times New Roman" w:cs="Times New Roman"/>
          <w:sz w:val="24"/>
          <w:szCs w:val="24"/>
        </w:rPr>
        <w:t xml:space="preserve"> </w:t>
      </w:r>
      <w:proofErr w:type="spellStart"/>
      <w:r w:rsidRPr="00C17403">
        <w:rPr>
          <w:rFonts w:ascii="Times New Roman" w:hAnsi="Times New Roman" w:cs="Times New Roman"/>
          <w:sz w:val="24"/>
          <w:szCs w:val="24"/>
        </w:rPr>
        <w:t>siswa</w:t>
      </w:r>
      <w:proofErr w:type="spellEnd"/>
      <w:r w:rsidRPr="00C17403">
        <w:rPr>
          <w:rFonts w:ascii="Times New Roman" w:hAnsi="Times New Roman" w:cs="Times New Roman"/>
          <w:sz w:val="24"/>
          <w:szCs w:val="24"/>
        </w:rPr>
        <w:t xml:space="preserve"> </w:t>
      </w:r>
      <w:proofErr w:type="spellStart"/>
      <w:r w:rsidRPr="00C17403">
        <w:rPr>
          <w:rFonts w:ascii="Times New Roman" w:hAnsi="Times New Roman" w:cs="Times New Roman"/>
          <w:sz w:val="24"/>
          <w:szCs w:val="24"/>
        </w:rPr>
        <w:t>secara</w:t>
      </w:r>
      <w:proofErr w:type="spellEnd"/>
      <w:r w:rsidRPr="00C17403">
        <w:rPr>
          <w:rFonts w:ascii="Times New Roman" w:hAnsi="Times New Roman" w:cs="Times New Roman"/>
          <w:sz w:val="24"/>
          <w:szCs w:val="24"/>
        </w:rPr>
        <w:t xml:space="preserve"> </w:t>
      </w:r>
      <w:proofErr w:type="spellStart"/>
      <w:r w:rsidRPr="00C17403">
        <w:rPr>
          <w:rFonts w:ascii="Times New Roman" w:hAnsi="Times New Roman" w:cs="Times New Roman"/>
          <w:sz w:val="24"/>
          <w:szCs w:val="24"/>
        </w:rPr>
        <w:t>lengkap</w:t>
      </w:r>
      <w:proofErr w:type="spellEnd"/>
      <w:r w:rsidRPr="00C17403">
        <w:rPr>
          <w:rFonts w:ascii="Times New Roman" w:hAnsi="Times New Roman" w:cs="Times New Roman"/>
          <w:sz w:val="24"/>
          <w:szCs w:val="24"/>
        </w:rPr>
        <w:t xml:space="preserve"> </w:t>
      </w:r>
      <w:proofErr w:type="spellStart"/>
      <w:r w:rsidRPr="00C17403">
        <w:rPr>
          <w:rFonts w:ascii="Times New Roman" w:hAnsi="Times New Roman" w:cs="Times New Roman"/>
          <w:sz w:val="24"/>
          <w:szCs w:val="24"/>
        </w:rPr>
        <w:t>sebelum</w:t>
      </w:r>
      <w:proofErr w:type="spellEnd"/>
      <w:r w:rsidRPr="00C17403">
        <w:rPr>
          <w:rFonts w:ascii="Times New Roman" w:hAnsi="Times New Roman" w:cs="Times New Roman"/>
          <w:sz w:val="24"/>
          <w:szCs w:val="24"/>
        </w:rPr>
        <w:t xml:space="preserve"> </w:t>
      </w:r>
      <w:proofErr w:type="spellStart"/>
      <w:r w:rsidRPr="00C17403">
        <w:rPr>
          <w:rFonts w:ascii="Times New Roman" w:hAnsi="Times New Roman" w:cs="Times New Roman"/>
          <w:sz w:val="24"/>
          <w:szCs w:val="24"/>
        </w:rPr>
        <w:t>disimpan</w:t>
      </w:r>
      <w:proofErr w:type="spellEnd"/>
      <w:r w:rsidRPr="00C17403">
        <w:rPr>
          <w:rFonts w:ascii="Times New Roman" w:hAnsi="Times New Roman" w:cs="Times New Roman"/>
          <w:sz w:val="24"/>
          <w:szCs w:val="24"/>
        </w:rPr>
        <w:t xml:space="preserve"> </w:t>
      </w:r>
      <w:proofErr w:type="spellStart"/>
      <w:r w:rsidRPr="00C17403">
        <w:rPr>
          <w:rFonts w:ascii="Times New Roman" w:hAnsi="Times New Roman" w:cs="Times New Roman"/>
          <w:sz w:val="24"/>
          <w:szCs w:val="24"/>
        </w:rPr>
        <w:t>ke</w:t>
      </w:r>
      <w:proofErr w:type="spellEnd"/>
      <w:r w:rsidRPr="00C17403">
        <w:rPr>
          <w:rFonts w:ascii="Times New Roman" w:hAnsi="Times New Roman" w:cs="Times New Roman"/>
          <w:sz w:val="24"/>
          <w:szCs w:val="24"/>
        </w:rPr>
        <w:t xml:space="preserve"> database.</w:t>
      </w:r>
    </w:p>
    <w:p w14:paraId="7C9B5D1C" w14:textId="77777777" w:rsidR="00C17403" w:rsidRDefault="00C17403" w:rsidP="00475378">
      <w:pPr>
        <w:spacing w:after="0" w:line="360" w:lineRule="auto"/>
        <w:ind w:left="993"/>
        <w:jc w:val="both"/>
        <w:rPr>
          <w:rFonts w:ascii="Times New Roman" w:hAnsi="Times New Roman" w:cs="Times New Roman"/>
          <w:sz w:val="24"/>
          <w:szCs w:val="24"/>
          <w:lang w:val="en-ID"/>
        </w:rPr>
      </w:pPr>
      <w:r w:rsidRPr="00C17403">
        <w:rPr>
          <w:rFonts w:ascii="Times New Roman" w:hAnsi="Times New Roman" w:cs="Times New Roman"/>
          <w:sz w:val="24"/>
          <w:szCs w:val="24"/>
          <w:lang w:val="en-ID"/>
        </w:rPr>
        <w:t xml:space="preserve">Halaman </w:t>
      </w:r>
      <w:proofErr w:type="spellStart"/>
      <w:r w:rsidRPr="00C17403">
        <w:rPr>
          <w:rFonts w:ascii="Times New Roman" w:hAnsi="Times New Roman" w:cs="Times New Roman"/>
          <w:sz w:val="24"/>
          <w:szCs w:val="24"/>
          <w:lang w:val="en-ID"/>
        </w:rPr>
        <w:t>ini</w:t>
      </w:r>
      <w:proofErr w:type="spellEnd"/>
      <w:r w:rsidRPr="00C17403">
        <w:rPr>
          <w:rFonts w:ascii="Times New Roman" w:hAnsi="Times New Roman" w:cs="Times New Roman"/>
          <w:sz w:val="24"/>
          <w:szCs w:val="24"/>
          <w:lang w:val="en-ID"/>
        </w:rPr>
        <w:t xml:space="preserve"> </w:t>
      </w:r>
      <w:proofErr w:type="spellStart"/>
      <w:r w:rsidRPr="00C17403">
        <w:rPr>
          <w:rFonts w:ascii="Times New Roman" w:hAnsi="Times New Roman" w:cs="Times New Roman"/>
          <w:sz w:val="24"/>
          <w:szCs w:val="24"/>
          <w:lang w:val="en-ID"/>
        </w:rPr>
        <w:t>berisi</w:t>
      </w:r>
      <w:proofErr w:type="spellEnd"/>
      <w:r w:rsidRPr="00C17403">
        <w:rPr>
          <w:rFonts w:ascii="Times New Roman" w:hAnsi="Times New Roman" w:cs="Times New Roman"/>
          <w:sz w:val="24"/>
          <w:szCs w:val="24"/>
          <w:lang w:val="en-ID"/>
        </w:rPr>
        <w:t xml:space="preserve"> </w:t>
      </w:r>
      <w:proofErr w:type="spellStart"/>
      <w:r w:rsidRPr="00C17403">
        <w:rPr>
          <w:rFonts w:ascii="Times New Roman" w:hAnsi="Times New Roman" w:cs="Times New Roman"/>
          <w:sz w:val="24"/>
          <w:szCs w:val="24"/>
          <w:lang w:val="en-ID"/>
        </w:rPr>
        <w:t>beberapa</w:t>
      </w:r>
      <w:proofErr w:type="spellEnd"/>
      <w:r w:rsidRPr="00C17403">
        <w:rPr>
          <w:rFonts w:ascii="Times New Roman" w:hAnsi="Times New Roman" w:cs="Times New Roman"/>
          <w:sz w:val="24"/>
          <w:szCs w:val="24"/>
          <w:lang w:val="en-ID"/>
        </w:rPr>
        <w:t xml:space="preserve"> form input, di </w:t>
      </w:r>
      <w:proofErr w:type="spellStart"/>
      <w:r w:rsidRPr="00C17403">
        <w:rPr>
          <w:rFonts w:ascii="Times New Roman" w:hAnsi="Times New Roman" w:cs="Times New Roman"/>
          <w:sz w:val="24"/>
          <w:szCs w:val="24"/>
          <w:lang w:val="en-ID"/>
        </w:rPr>
        <w:t>antaranya</w:t>
      </w:r>
      <w:proofErr w:type="spellEnd"/>
      <w:r w:rsidRPr="00C17403">
        <w:rPr>
          <w:rFonts w:ascii="Times New Roman" w:hAnsi="Times New Roman" w:cs="Times New Roman"/>
          <w:sz w:val="24"/>
          <w:szCs w:val="24"/>
          <w:lang w:val="en-ID"/>
        </w:rPr>
        <w:t>:</w:t>
      </w:r>
    </w:p>
    <w:p w14:paraId="6D058D31" w14:textId="494BD85F" w:rsidR="00C17403" w:rsidRPr="00C17403" w:rsidRDefault="00C17403" w:rsidP="00C66809">
      <w:pPr>
        <w:pStyle w:val="ListParagraph"/>
        <w:numPr>
          <w:ilvl w:val="0"/>
          <w:numId w:val="27"/>
        </w:numPr>
        <w:spacing w:after="0" w:line="360" w:lineRule="auto"/>
        <w:ind w:left="1418" w:hanging="357"/>
        <w:jc w:val="both"/>
        <w:rPr>
          <w:rFonts w:ascii="Times New Roman" w:hAnsi="Times New Roman" w:cs="Times New Roman"/>
          <w:sz w:val="24"/>
          <w:szCs w:val="24"/>
          <w:lang w:val="en-ID"/>
        </w:rPr>
      </w:pPr>
      <w:r w:rsidRPr="00C17403">
        <w:rPr>
          <w:rFonts w:ascii="Times New Roman" w:hAnsi="Times New Roman" w:cs="Times New Roman"/>
          <w:sz w:val="24"/>
          <w:szCs w:val="24"/>
          <w:lang w:val="en-ID"/>
        </w:rPr>
        <w:t>Nama Siswa</w:t>
      </w:r>
      <w:r>
        <w:rPr>
          <w:rFonts w:ascii="Times New Roman" w:hAnsi="Times New Roman" w:cs="Times New Roman"/>
          <w:sz w:val="24"/>
          <w:szCs w:val="24"/>
          <w:lang w:val="en-ID"/>
        </w:rPr>
        <w:t xml:space="preserve">: </w:t>
      </w:r>
      <w:r w:rsidRPr="00C17403">
        <w:rPr>
          <w:rFonts w:ascii="Times New Roman" w:hAnsi="Times New Roman" w:cs="Times New Roman"/>
          <w:sz w:val="24"/>
          <w:szCs w:val="24"/>
          <w:lang w:val="en-ID"/>
        </w:rPr>
        <w:t xml:space="preserve">Kolom </w:t>
      </w:r>
      <w:proofErr w:type="spellStart"/>
      <w:r w:rsidRPr="00C17403">
        <w:rPr>
          <w:rFonts w:ascii="Times New Roman" w:hAnsi="Times New Roman" w:cs="Times New Roman"/>
          <w:sz w:val="24"/>
          <w:szCs w:val="24"/>
          <w:lang w:val="en-ID"/>
        </w:rPr>
        <w:t>untuk</w:t>
      </w:r>
      <w:proofErr w:type="spellEnd"/>
      <w:r w:rsidRPr="00C17403">
        <w:rPr>
          <w:rFonts w:ascii="Times New Roman" w:hAnsi="Times New Roman" w:cs="Times New Roman"/>
          <w:sz w:val="24"/>
          <w:szCs w:val="24"/>
          <w:lang w:val="en-ID"/>
        </w:rPr>
        <w:t xml:space="preserve"> </w:t>
      </w:r>
      <w:proofErr w:type="spellStart"/>
      <w:r w:rsidRPr="00C17403">
        <w:rPr>
          <w:rFonts w:ascii="Times New Roman" w:hAnsi="Times New Roman" w:cs="Times New Roman"/>
          <w:sz w:val="24"/>
          <w:szCs w:val="24"/>
          <w:lang w:val="en-ID"/>
        </w:rPr>
        <w:t>mengisi</w:t>
      </w:r>
      <w:proofErr w:type="spellEnd"/>
      <w:r w:rsidRPr="00C17403">
        <w:rPr>
          <w:rFonts w:ascii="Times New Roman" w:hAnsi="Times New Roman" w:cs="Times New Roman"/>
          <w:sz w:val="24"/>
          <w:szCs w:val="24"/>
          <w:lang w:val="en-ID"/>
        </w:rPr>
        <w:t xml:space="preserve"> nama </w:t>
      </w:r>
      <w:proofErr w:type="spellStart"/>
      <w:r w:rsidRPr="00C17403">
        <w:rPr>
          <w:rFonts w:ascii="Times New Roman" w:hAnsi="Times New Roman" w:cs="Times New Roman"/>
          <w:sz w:val="24"/>
          <w:szCs w:val="24"/>
          <w:lang w:val="en-ID"/>
        </w:rPr>
        <w:t>lengkap</w:t>
      </w:r>
      <w:proofErr w:type="spellEnd"/>
      <w:r w:rsidRPr="00C17403">
        <w:rPr>
          <w:rFonts w:ascii="Times New Roman" w:hAnsi="Times New Roman" w:cs="Times New Roman"/>
          <w:sz w:val="24"/>
          <w:szCs w:val="24"/>
          <w:lang w:val="en-ID"/>
        </w:rPr>
        <w:t xml:space="preserve"> </w:t>
      </w:r>
      <w:proofErr w:type="spellStart"/>
      <w:r w:rsidRPr="00C17403">
        <w:rPr>
          <w:rFonts w:ascii="Times New Roman" w:hAnsi="Times New Roman" w:cs="Times New Roman"/>
          <w:sz w:val="24"/>
          <w:szCs w:val="24"/>
          <w:lang w:val="en-ID"/>
        </w:rPr>
        <w:t>siswa</w:t>
      </w:r>
      <w:proofErr w:type="spellEnd"/>
      <w:r w:rsidRPr="00C17403">
        <w:rPr>
          <w:rFonts w:ascii="Times New Roman" w:hAnsi="Times New Roman" w:cs="Times New Roman"/>
          <w:sz w:val="24"/>
          <w:szCs w:val="24"/>
          <w:lang w:val="en-ID"/>
        </w:rPr>
        <w:t>.</w:t>
      </w:r>
    </w:p>
    <w:p w14:paraId="68B23CA9" w14:textId="7DB88056" w:rsidR="00C17403" w:rsidRPr="00C17403" w:rsidRDefault="00C17403" w:rsidP="00C66809">
      <w:pPr>
        <w:pStyle w:val="ListParagraph"/>
        <w:numPr>
          <w:ilvl w:val="0"/>
          <w:numId w:val="27"/>
        </w:numPr>
        <w:spacing w:after="0" w:line="360" w:lineRule="auto"/>
        <w:ind w:left="1418" w:hanging="357"/>
        <w:jc w:val="both"/>
        <w:rPr>
          <w:rFonts w:ascii="Times New Roman" w:hAnsi="Times New Roman" w:cs="Times New Roman"/>
          <w:sz w:val="24"/>
          <w:szCs w:val="24"/>
          <w:lang w:val="en-ID"/>
        </w:rPr>
      </w:pPr>
      <w:r w:rsidRPr="00C17403">
        <w:rPr>
          <w:rFonts w:ascii="Times New Roman" w:hAnsi="Times New Roman" w:cs="Times New Roman"/>
          <w:sz w:val="24"/>
          <w:szCs w:val="24"/>
          <w:lang w:val="en-ID"/>
        </w:rPr>
        <w:t xml:space="preserve">NIS / </w:t>
      </w:r>
      <w:proofErr w:type="spellStart"/>
      <w:r w:rsidRPr="00C17403">
        <w:rPr>
          <w:rFonts w:ascii="Times New Roman" w:hAnsi="Times New Roman" w:cs="Times New Roman"/>
          <w:sz w:val="24"/>
          <w:szCs w:val="24"/>
          <w:lang w:val="en-ID"/>
        </w:rPr>
        <w:t>Nomor</w:t>
      </w:r>
      <w:proofErr w:type="spellEnd"/>
      <w:r w:rsidRPr="00C17403">
        <w:rPr>
          <w:rFonts w:ascii="Times New Roman" w:hAnsi="Times New Roman" w:cs="Times New Roman"/>
          <w:sz w:val="24"/>
          <w:szCs w:val="24"/>
          <w:lang w:val="en-ID"/>
        </w:rPr>
        <w:t xml:space="preserve"> </w:t>
      </w:r>
      <w:proofErr w:type="spellStart"/>
      <w:r w:rsidRPr="00C17403">
        <w:rPr>
          <w:rFonts w:ascii="Times New Roman" w:hAnsi="Times New Roman" w:cs="Times New Roman"/>
          <w:sz w:val="24"/>
          <w:szCs w:val="24"/>
          <w:lang w:val="en-ID"/>
        </w:rPr>
        <w:t>Induk</w:t>
      </w:r>
      <w:proofErr w:type="spellEnd"/>
      <w:r w:rsidRPr="00C17403">
        <w:rPr>
          <w:rFonts w:ascii="Times New Roman" w:hAnsi="Times New Roman" w:cs="Times New Roman"/>
          <w:sz w:val="24"/>
          <w:szCs w:val="24"/>
          <w:lang w:val="en-ID"/>
        </w:rPr>
        <w:t xml:space="preserve"> </w:t>
      </w:r>
      <w:proofErr w:type="spellStart"/>
      <w:r w:rsidRPr="00C17403">
        <w:rPr>
          <w:rFonts w:ascii="Times New Roman" w:hAnsi="Times New Roman" w:cs="Times New Roman"/>
          <w:sz w:val="24"/>
          <w:szCs w:val="24"/>
          <w:lang w:val="en-ID"/>
        </w:rPr>
        <w:t>Sisw</w:t>
      </w:r>
      <w:r>
        <w:rPr>
          <w:rFonts w:ascii="Times New Roman" w:hAnsi="Times New Roman" w:cs="Times New Roman"/>
          <w:sz w:val="24"/>
          <w:szCs w:val="24"/>
          <w:lang w:val="en-ID"/>
        </w:rPr>
        <w:t>a</w:t>
      </w:r>
      <w:proofErr w:type="spellEnd"/>
      <w:r>
        <w:rPr>
          <w:rFonts w:ascii="Times New Roman" w:hAnsi="Times New Roman" w:cs="Times New Roman"/>
          <w:sz w:val="24"/>
          <w:szCs w:val="24"/>
          <w:lang w:val="en-ID"/>
        </w:rPr>
        <w:t xml:space="preserve">: </w:t>
      </w:r>
      <w:proofErr w:type="spellStart"/>
      <w:r w:rsidRPr="00C17403">
        <w:rPr>
          <w:rFonts w:ascii="Times New Roman" w:hAnsi="Times New Roman" w:cs="Times New Roman"/>
          <w:sz w:val="24"/>
          <w:szCs w:val="24"/>
          <w:lang w:val="en-ID"/>
        </w:rPr>
        <w:t>Berfungsi</w:t>
      </w:r>
      <w:proofErr w:type="spellEnd"/>
      <w:r w:rsidRPr="00C17403">
        <w:rPr>
          <w:rFonts w:ascii="Times New Roman" w:hAnsi="Times New Roman" w:cs="Times New Roman"/>
          <w:sz w:val="24"/>
          <w:szCs w:val="24"/>
          <w:lang w:val="en-ID"/>
        </w:rPr>
        <w:t xml:space="preserve"> </w:t>
      </w:r>
      <w:proofErr w:type="spellStart"/>
      <w:r w:rsidRPr="00C17403">
        <w:rPr>
          <w:rFonts w:ascii="Times New Roman" w:hAnsi="Times New Roman" w:cs="Times New Roman"/>
          <w:sz w:val="24"/>
          <w:szCs w:val="24"/>
          <w:lang w:val="en-ID"/>
        </w:rPr>
        <w:t>sebagai</w:t>
      </w:r>
      <w:proofErr w:type="spellEnd"/>
      <w:r w:rsidRPr="00C17403">
        <w:rPr>
          <w:rFonts w:ascii="Times New Roman" w:hAnsi="Times New Roman" w:cs="Times New Roman"/>
          <w:sz w:val="24"/>
          <w:szCs w:val="24"/>
          <w:lang w:val="en-ID"/>
        </w:rPr>
        <w:t xml:space="preserve"> </w:t>
      </w:r>
      <w:proofErr w:type="spellStart"/>
      <w:r w:rsidRPr="00C17403">
        <w:rPr>
          <w:rFonts w:ascii="Times New Roman" w:hAnsi="Times New Roman" w:cs="Times New Roman"/>
          <w:sz w:val="24"/>
          <w:szCs w:val="24"/>
          <w:lang w:val="en-ID"/>
        </w:rPr>
        <w:t>identitas</w:t>
      </w:r>
      <w:proofErr w:type="spellEnd"/>
      <w:r w:rsidRPr="00C17403">
        <w:rPr>
          <w:rFonts w:ascii="Times New Roman" w:hAnsi="Times New Roman" w:cs="Times New Roman"/>
          <w:sz w:val="24"/>
          <w:szCs w:val="24"/>
          <w:lang w:val="en-ID"/>
        </w:rPr>
        <w:t xml:space="preserve"> </w:t>
      </w:r>
      <w:proofErr w:type="spellStart"/>
      <w:r w:rsidRPr="00C17403">
        <w:rPr>
          <w:rFonts w:ascii="Times New Roman" w:hAnsi="Times New Roman" w:cs="Times New Roman"/>
          <w:sz w:val="24"/>
          <w:szCs w:val="24"/>
          <w:lang w:val="en-ID"/>
        </w:rPr>
        <w:t>unik</w:t>
      </w:r>
      <w:proofErr w:type="spellEnd"/>
      <w:r w:rsidRPr="00C17403">
        <w:rPr>
          <w:rFonts w:ascii="Times New Roman" w:hAnsi="Times New Roman" w:cs="Times New Roman"/>
          <w:sz w:val="24"/>
          <w:szCs w:val="24"/>
          <w:lang w:val="en-ID"/>
        </w:rPr>
        <w:t xml:space="preserve"> </w:t>
      </w:r>
      <w:proofErr w:type="spellStart"/>
      <w:r w:rsidRPr="00C17403">
        <w:rPr>
          <w:rFonts w:ascii="Times New Roman" w:hAnsi="Times New Roman" w:cs="Times New Roman"/>
          <w:sz w:val="24"/>
          <w:szCs w:val="24"/>
          <w:lang w:val="en-ID"/>
        </w:rPr>
        <w:t>siswa</w:t>
      </w:r>
      <w:proofErr w:type="spellEnd"/>
      <w:r w:rsidRPr="00C17403">
        <w:rPr>
          <w:rFonts w:ascii="Times New Roman" w:hAnsi="Times New Roman" w:cs="Times New Roman"/>
          <w:sz w:val="24"/>
          <w:szCs w:val="24"/>
          <w:lang w:val="en-ID"/>
        </w:rPr>
        <w:t xml:space="preserve"> di </w:t>
      </w:r>
      <w:proofErr w:type="spellStart"/>
      <w:r w:rsidRPr="00C17403">
        <w:rPr>
          <w:rFonts w:ascii="Times New Roman" w:hAnsi="Times New Roman" w:cs="Times New Roman"/>
          <w:sz w:val="24"/>
          <w:szCs w:val="24"/>
          <w:lang w:val="en-ID"/>
        </w:rPr>
        <w:t>sekolah</w:t>
      </w:r>
      <w:proofErr w:type="spellEnd"/>
      <w:r w:rsidRPr="00C17403">
        <w:rPr>
          <w:rFonts w:ascii="Times New Roman" w:hAnsi="Times New Roman" w:cs="Times New Roman"/>
          <w:sz w:val="24"/>
          <w:szCs w:val="24"/>
          <w:lang w:val="en-ID"/>
        </w:rPr>
        <w:t>.</w:t>
      </w:r>
    </w:p>
    <w:p w14:paraId="6D526F8F" w14:textId="7161D32B" w:rsidR="00C17403" w:rsidRPr="00C17403" w:rsidRDefault="00C17403" w:rsidP="00C66809">
      <w:pPr>
        <w:pStyle w:val="ListParagraph"/>
        <w:numPr>
          <w:ilvl w:val="0"/>
          <w:numId w:val="27"/>
        </w:numPr>
        <w:spacing w:after="0" w:line="360" w:lineRule="auto"/>
        <w:ind w:left="1418" w:hanging="357"/>
        <w:jc w:val="both"/>
        <w:rPr>
          <w:rFonts w:ascii="Times New Roman" w:hAnsi="Times New Roman" w:cs="Times New Roman"/>
          <w:sz w:val="24"/>
          <w:szCs w:val="24"/>
          <w:lang w:val="en-ID"/>
        </w:rPr>
      </w:pPr>
      <w:proofErr w:type="spellStart"/>
      <w:proofErr w:type="gramStart"/>
      <w:r w:rsidRPr="00C17403">
        <w:rPr>
          <w:rFonts w:ascii="Times New Roman" w:hAnsi="Times New Roman" w:cs="Times New Roman"/>
          <w:sz w:val="24"/>
          <w:szCs w:val="24"/>
          <w:lang w:val="en-ID"/>
        </w:rPr>
        <w:lastRenderedPageBreak/>
        <w:t>Kelas</w:t>
      </w:r>
      <w:proofErr w:type="spellEnd"/>
      <w:r w:rsidR="00C66809">
        <w:rPr>
          <w:rFonts w:ascii="Times New Roman" w:hAnsi="Times New Roman" w:cs="Times New Roman"/>
          <w:sz w:val="24"/>
          <w:szCs w:val="24"/>
          <w:lang w:val="en-ID"/>
        </w:rPr>
        <w:t xml:space="preserve"> </w:t>
      </w:r>
      <w:r>
        <w:rPr>
          <w:rFonts w:ascii="Times New Roman" w:hAnsi="Times New Roman" w:cs="Times New Roman"/>
          <w:sz w:val="24"/>
          <w:szCs w:val="24"/>
          <w:lang w:val="en-ID"/>
        </w:rPr>
        <w:t>:</w:t>
      </w:r>
      <w:proofErr w:type="gramEnd"/>
      <w:r>
        <w:rPr>
          <w:rFonts w:ascii="Times New Roman" w:hAnsi="Times New Roman" w:cs="Times New Roman"/>
          <w:sz w:val="24"/>
          <w:szCs w:val="24"/>
          <w:lang w:val="en-ID"/>
        </w:rPr>
        <w:t xml:space="preserve"> A</w:t>
      </w:r>
      <w:r w:rsidRPr="00C17403">
        <w:rPr>
          <w:rFonts w:ascii="Times New Roman" w:hAnsi="Times New Roman" w:cs="Times New Roman"/>
          <w:sz w:val="24"/>
          <w:szCs w:val="24"/>
          <w:lang w:val="en-ID"/>
        </w:rPr>
        <w:t xml:space="preserve">dmin </w:t>
      </w:r>
      <w:proofErr w:type="spellStart"/>
      <w:r w:rsidRPr="00C17403">
        <w:rPr>
          <w:rFonts w:ascii="Times New Roman" w:hAnsi="Times New Roman" w:cs="Times New Roman"/>
          <w:sz w:val="24"/>
          <w:szCs w:val="24"/>
          <w:lang w:val="en-ID"/>
        </w:rPr>
        <w:t>dapat</w:t>
      </w:r>
      <w:proofErr w:type="spellEnd"/>
      <w:r w:rsidRPr="00C17403">
        <w:rPr>
          <w:rFonts w:ascii="Times New Roman" w:hAnsi="Times New Roman" w:cs="Times New Roman"/>
          <w:sz w:val="24"/>
          <w:szCs w:val="24"/>
          <w:lang w:val="en-ID"/>
        </w:rPr>
        <w:t xml:space="preserve"> </w:t>
      </w:r>
      <w:proofErr w:type="spellStart"/>
      <w:r w:rsidRPr="00C17403">
        <w:rPr>
          <w:rFonts w:ascii="Times New Roman" w:hAnsi="Times New Roman" w:cs="Times New Roman"/>
          <w:sz w:val="24"/>
          <w:szCs w:val="24"/>
          <w:lang w:val="en-ID"/>
        </w:rPr>
        <w:t>memilih</w:t>
      </w:r>
      <w:proofErr w:type="spellEnd"/>
      <w:r w:rsidRPr="00C17403">
        <w:rPr>
          <w:rFonts w:ascii="Times New Roman" w:hAnsi="Times New Roman" w:cs="Times New Roman"/>
          <w:sz w:val="24"/>
          <w:szCs w:val="24"/>
          <w:lang w:val="en-ID"/>
        </w:rPr>
        <w:t xml:space="preserve"> </w:t>
      </w:r>
      <w:proofErr w:type="spellStart"/>
      <w:r w:rsidRPr="00C17403">
        <w:rPr>
          <w:rFonts w:ascii="Times New Roman" w:hAnsi="Times New Roman" w:cs="Times New Roman"/>
          <w:sz w:val="24"/>
          <w:szCs w:val="24"/>
          <w:lang w:val="en-ID"/>
        </w:rPr>
        <w:t>kelas</w:t>
      </w:r>
      <w:proofErr w:type="spellEnd"/>
      <w:r w:rsidRPr="00C17403">
        <w:rPr>
          <w:rFonts w:ascii="Times New Roman" w:hAnsi="Times New Roman" w:cs="Times New Roman"/>
          <w:sz w:val="24"/>
          <w:szCs w:val="24"/>
          <w:lang w:val="en-ID"/>
        </w:rPr>
        <w:t xml:space="preserve"> </w:t>
      </w:r>
      <w:proofErr w:type="spellStart"/>
      <w:r w:rsidRPr="00C17403">
        <w:rPr>
          <w:rFonts w:ascii="Times New Roman" w:hAnsi="Times New Roman" w:cs="Times New Roman"/>
          <w:sz w:val="24"/>
          <w:szCs w:val="24"/>
          <w:lang w:val="en-ID"/>
        </w:rPr>
        <w:t>siswa</w:t>
      </w:r>
      <w:proofErr w:type="spellEnd"/>
      <w:r w:rsidRPr="00C17403">
        <w:rPr>
          <w:rFonts w:ascii="Times New Roman" w:hAnsi="Times New Roman" w:cs="Times New Roman"/>
          <w:sz w:val="24"/>
          <w:szCs w:val="24"/>
          <w:lang w:val="en-ID"/>
        </w:rPr>
        <w:t xml:space="preserve">, </w:t>
      </w:r>
      <w:proofErr w:type="spellStart"/>
      <w:r w:rsidRPr="00C17403">
        <w:rPr>
          <w:rFonts w:ascii="Times New Roman" w:hAnsi="Times New Roman" w:cs="Times New Roman"/>
          <w:sz w:val="24"/>
          <w:szCs w:val="24"/>
          <w:lang w:val="en-ID"/>
        </w:rPr>
        <w:t>misalnya</w:t>
      </w:r>
      <w:proofErr w:type="spellEnd"/>
      <w:r w:rsidRPr="00C17403">
        <w:rPr>
          <w:rFonts w:ascii="Times New Roman" w:hAnsi="Times New Roman" w:cs="Times New Roman"/>
          <w:sz w:val="24"/>
          <w:szCs w:val="24"/>
          <w:lang w:val="en-ID"/>
        </w:rPr>
        <w:t xml:space="preserve"> X, XI, </w:t>
      </w:r>
      <w:proofErr w:type="spellStart"/>
      <w:r w:rsidRPr="00C17403">
        <w:rPr>
          <w:rFonts w:ascii="Times New Roman" w:hAnsi="Times New Roman" w:cs="Times New Roman"/>
          <w:sz w:val="24"/>
          <w:szCs w:val="24"/>
          <w:lang w:val="en-ID"/>
        </w:rPr>
        <w:t>atau</w:t>
      </w:r>
      <w:proofErr w:type="spellEnd"/>
      <w:r>
        <w:rPr>
          <w:rFonts w:ascii="Times New Roman" w:hAnsi="Times New Roman" w:cs="Times New Roman"/>
          <w:sz w:val="24"/>
          <w:szCs w:val="24"/>
          <w:lang w:val="en-ID"/>
        </w:rPr>
        <w:t xml:space="preserve"> -</w:t>
      </w:r>
      <w:r w:rsidRPr="00C17403">
        <w:rPr>
          <w:rFonts w:ascii="Times New Roman" w:hAnsi="Times New Roman" w:cs="Times New Roman"/>
          <w:sz w:val="24"/>
          <w:szCs w:val="24"/>
          <w:lang w:val="en-ID"/>
        </w:rPr>
        <w:t>XII.</w:t>
      </w:r>
    </w:p>
    <w:p w14:paraId="5C28C274" w14:textId="6DBFFD66" w:rsidR="00C17403" w:rsidRPr="00C17403" w:rsidRDefault="00C17403" w:rsidP="00C66809">
      <w:pPr>
        <w:pStyle w:val="ListParagraph"/>
        <w:numPr>
          <w:ilvl w:val="0"/>
          <w:numId w:val="27"/>
        </w:numPr>
        <w:spacing w:after="0" w:line="360" w:lineRule="auto"/>
        <w:ind w:left="1418" w:hanging="357"/>
        <w:jc w:val="both"/>
        <w:rPr>
          <w:rFonts w:ascii="Times New Roman" w:hAnsi="Times New Roman" w:cs="Times New Roman"/>
          <w:sz w:val="24"/>
          <w:szCs w:val="24"/>
          <w:lang w:val="en-ID"/>
        </w:rPr>
      </w:pPr>
      <w:proofErr w:type="spellStart"/>
      <w:r w:rsidRPr="00C17403">
        <w:rPr>
          <w:rFonts w:ascii="Times New Roman" w:hAnsi="Times New Roman" w:cs="Times New Roman"/>
          <w:sz w:val="24"/>
          <w:szCs w:val="24"/>
          <w:lang w:val="en-ID"/>
        </w:rPr>
        <w:t>Jurusan</w:t>
      </w:r>
      <w:proofErr w:type="spellEnd"/>
      <w:r>
        <w:rPr>
          <w:rFonts w:ascii="Times New Roman" w:hAnsi="Times New Roman" w:cs="Times New Roman"/>
          <w:sz w:val="24"/>
          <w:szCs w:val="24"/>
          <w:lang w:val="en-ID"/>
        </w:rPr>
        <w:t xml:space="preserve">: </w:t>
      </w:r>
      <w:r w:rsidRPr="00C17403">
        <w:rPr>
          <w:rFonts w:ascii="Times New Roman" w:hAnsi="Times New Roman" w:cs="Times New Roman"/>
          <w:sz w:val="24"/>
          <w:szCs w:val="24"/>
          <w:lang w:val="en-ID"/>
        </w:rPr>
        <w:t xml:space="preserve">Kolom </w:t>
      </w:r>
      <w:proofErr w:type="spellStart"/>
      <w:r w:rsidRPr="00C17403">
        <w:rPr>
          <w:rFonts w:ascii="Times New Roman" w:hAnsi="Times New Roman" w:cs="Times New Roman"/>
          <w:sz w:val="24"/>
          <w:szCs w:val="24"/>
          <w:lang w:val="en-ID"/>
        </w:rPr>
        <w:t>pilihan</w:t>
      </w:r>
      <w:proofErr w:type="spellEnd"/>
      <w:r w:rsidRPr="00C17403">
        <w:rPr>
          <w:rFonts w:ascii="Times New Roman" w:hAnsi="Times New Roman" w:cs="Times New Roman"/>
          <w:sz w:val="24"/>
          <w:szCs w:val="24"/>
          <w:lang w:val="en-ID"/>
        </w:rPr>
        <w:t xml:space="preserve"> </w:t>
      </w:r>
      <w:proofErr w:type="spellStart"/>
      <w:r w:rsidRPr="00C17403">
        <w:rPr>
          <w:rFonts w:ascii="Times New Roman" w:hAnsi="Times New Roman" w:cs="Times New Roman"/>
          <w:sz w:val="24"/>
          <w:szCs w:val="24"/>
          <w:lang w:val="en-ID"/>
        </w:rPr>
        <w:t>untuk</w:t>
      </w:r>
      <w:proofErr w:type="spellEnd"/>
      <w:r w:rsidRPr="00C17403">
        <w:rPr>
          <w:rFonts w:ascii="Times New Roman" w:hAnsi="Times New Roman" w:cs="Times New Roman"/>
          <w:sz w:val="24"/>
          <w:szCs w:val="24"/>
          <w:lang w:val="en-ID"/>
        </w:rPr>
        <w:t xml:space="preserve"> </w:t>
      </w:r>
      <w:proofErr w:type="spellStart"/>
      <w:r w:rsidRPr="00C17403">
        <w:rPr>
          <w:rFonts w:ascii="Times New Roman" w:hAnsi="Times New Roman" w:cs="Times New Roman"/>
          <w:sz w:val="24"/>
          <w:szCs w:val="24"/>
          <w:lang w:val="en-ID"/>
        </w:rPr>
        <w:t>menentukan</w:t>
      </w:r>
      <w:proofErr w:type="spellEnd"/>
      <w:r w:rsidRPr="00C17403">
        <w:rPr>
          <w:rFonts w:ascii="Times New Roman" w:hAnsi="Times New Roman" w:cs="Times New Roman"/>
          <w:sz w:val="24"/>
          <w:szCs w:val="24"/>
          <w:lang w:val="en-ID"/>
        </w:rPr>
        <w:t xml:space="preserve"> </w:t>
      </w:r>
      <w:proofErr w:type="spellStart"/>
      <w:r w:rsidRPr="00C17403">
        <w:rPr>
          <w:rFonts w:ascii="Times New Roman" w:hAnsi="Times New Roman" w:cs="Times New Roman"/>
          <w:sz w:val="24"/>
          <w:szCs w:val="24"/>
          <w:lang w:val="en-ID"/>
        </w:rPr>
        <w:t>jurusan</w:t>
      </w:r>
      <w:proofErr w:type="spellEnd"/>
      <w:r w:rsidRPr="00C17403">
        <w:rPr>
          <w:rFonts w:ascii="Times New Roman" w:hAnsi="Times New Roman" w:cs="Times New Roman"/>
          <w:sz w:val="24"/>
          <w:szCs w:val="24"/>
          <w:lang w:val="en-ID"/>
        </w:rPr>
        <w:t xml:space="preserve"> </w:t>
      </w:r>
      <w:proofErr w:type="spellStart"/>
      <w:r w:rsidRPr="00C17403">
        <w:rPr>
          <w:rFonts w:ascii="Times New Roman" w:hAnsi="Times New Roman" w:cs="Times New Roman"/>
          <w:sz w:val="24"/>
          <w:szCs w:val="24"/>
          <w:lang w:val="en-ID"/>
        </w:rPr>
        <w:t>siswa</w:t>
      </w:r>
      <w:proofErr w:type="spellEnd"/>
      <w:r w:rsidRPr="00C17403">
        <w:rPr>
          <w:rFonts w:ascii="Times New Roman" w:hAnsi="Times New Roman" w:cs="Times New Roman"/>
          <w:sz w:val="24"/>
          <w:szCs w:val="24"/>
          <w:lang w:val="en-ID"/>
        </w:rPr>
        <w:t xml:space="preserve"> </w:t>
      </w:r>
      <w:proofErr w:type="spellStart"/>
      <w:r w:rsidRPr="00C17403">
        <w:rPr>
          <w:rFonts w:ascii="Times New Roman" w:hAnsi="Times New Roman" w:cs="Times New Roman"/>
          <w:sz w:val="24"/>
          <w:szCs w:val="24"/>
          <w:lang w:val="en-ID"/>
        </w:rPr>
        <w:t>seperti</w:t>
      </w:r>
      <w:proofErr w:type="spellEnd"/>
      <w:r w:rsidRPr="00C17403">
        <w:rPr>
          <w:rFonts w:ascii="Times New Roman" w:hAnsi="Times New Roman" w:cs="Times New Roman"/>
          <w:sz w:val="24"/>
          <w:szCs w:val="24"/>
          <w:lang w:val="en-ID"/>
        </w:rPr>
        <w:t xml:space="preserve"> TKJ, RPL, AKL, </w:t>
      </w:r>
      <w:proofErr w:type="spellStart"/>
      <w:r w:rsidRPr="00C17403">
        <w:rPr>
          <w:rFonts w:ascii="Times New Roman" w:hAnsi="Times New Roman" w:cs="Times New Roman"/>
          <w:sz w:val="24"/>
          <w:szCs w:val="24"/>
          <w:lang w:val="en-ID"/>
        </w:rPr>
        <w:t>dll</w:t>
      </w:r>
      <w:proofErr w:type="spellEnd"/>
      <w:r w:rsidRPr="00C17403">
        <w:rPr>
          <w:rFonts w:ascii="Times New Roman" w:hAnsi="Times New Roman" w:cs="Times New Roman"/>
          <w:sz w:val="24"/>
          <w:szCs w:val="24"/>
          <w:lang w:val="en-ID"/>
        </w:rPr>
        <w:t>.</w:t>
      </w:r>
    </w:p>
    <w:p w14:paraId="32AFC356" w14:textId="6B633EE7" w:rsidR="00C17403" w:rsidRPr="00C17403" w:rsidRDefault="00C17403" w:rsidP="00C66809">
      <w:pPr>
        <w:pStyle w:val="ListParagraph"/>
        <w:numPr>
          <w:ilvl w:val="0"/>
          <w:numId w:val="27"/>
        </w:numPr>
        <w:spacing w:after="0" w:line="360" w:lineRule="auto"/>
        <w:ind w:left="1418" w:hanging="357"/>
        <w:jc w:val="both"/>
        <w:rPr>
          <w:rFonts w:ascii="Times New Roman" w:hAnsi="Times New Roman" w:cs="Times New Roman"/>
          <w:sz w:val="24"/>
          <w:szCs w:val="24"/>
          <w:lang w:val="en-ID"/>
        </w:rPr>
      </w:pPr>
      <w:r w:rsidRPr="00C17403">
        <w:rPr>
          <w:rFonts w:ascii="Times New Roman" w:hAnsi="Times New Roman" w:cs="Times New Roman"/>
          <w:sz w:val="24"/>
          <w:szCs w:val="24"/>
          <w:lang w:val="en-ID"/>
        </w:rPr>
        <w:t>Jenis Kelami</w:t>
      </w:r>
      <w:r>
        <w:rPr>
          <w:rFonts w:ascii="Times New Roman" w:hAnsi="Times New Roman" w:cs="Times New Roman"/>
          <w:sz w:val="24"/>
          <w:szCs w:val="24"/>
          <w:lang w:val="en-ID"/>
        </w:rPr>
        <w:t xml:space="preserve">: </w:t>
      </w:r>
      <w:proofErr w:type="spellStart"/>
      <w:r w:rsidRPr="00C17403">
        <w:rPr>
          <w:rFonts w:ascii="Times New Roman" w:hAnsi="Times New Roman" w:cs="Times New Roman"/>
          <w:sz w:val="24"/>
          <w:szCs w:val="24"/>
          <w:lang w:val="en-ID"/>
        </w:rPr>
        <w:t>Pilihan</w:t>
      </w:r>
      <w:proofErr w:type="spellEnd"/>
      <w:r w:rsidRPr="00C17403">
        <w:rPr>
          <w:rFonts w:ascii="Times New Roman" w:hAnsi="Times New Roman" w:cs="Times New Roman"/>
          <w:sz w:val="24"/>
          <w:szCs w:val="24"/>
          <w:lang w:val="en-ID"/>
        </w:rPr>
        <w:t xml:space="preserve"> </w:t>
      </w:r>
      <w:proofErr w:type="spellStart"/>
      <w:r w:rsidRPr="00C17403">
        <w:rPr>
          <w:rFonts w:ascii="Times New Roman" w:hAnsi="Times New Roman" w:cs="Times New Roman"/>
          <w:sz w:val="24"/>
          <w:szCs w:val="24"/>
          <w:lang w:val="en-ID"/>
        </w:rPr>
        <w:t>laki-laki</w:t>
      </w:r>
      <w:proofErr w:type="spellEnd"/>
      <w:r w:rsidRPr="00C17403">
        <w:rPr>
          <w:rFonts w:ascii="Times New Roman" w:hAnsi="Times New Roman" w:cs="Times New Roman"/>
          <w:sz w:val="24"/>
          <w:szCs w:val="24"/>
          <w:lang w:val="en-ID"/>
        </w:rPr>
        <w:t xml:space="preserve"> </w:t>
      </w:r>
      <w:proofErr w:type="spellStart"/>
      <w:r w:rsidRPr="00C17403">
        <w:rPr>
          <w:rFonts w:ascii="Times New Roman" w:hAnsi="Times New Roman" w:cs="Times New Roman"/>
          <w:sz w:val="24"/>
          <w:szCs w:val="24"/>
          <w:lang w:val="en-ID"/>
        </w:rPr>
        <w:t>atau</w:t>
      </w:r>
      <w:proofErr w:type="spellEnd"/>
      <w:r w:rsidRPr="00C17403">
        <w:rPr>
          <w:rFonts w:ascii="Times New Roman" w:hAnsi="Times New Roman" w:cs="Times New Roman"/>
          <w:sz w:val="24"/>
          <w:szCs w:val="24"/>
          <w:lang w:val="en-ID"/>
        </w:rPr>
        <w:t xml:space="preserve"> </w:t>
      </w:r>
      <w:proofErr w:type="spellStart"/>
      <w:r w:rsidRPr="00C17403">
        <w:rPr>
          <w:rFonts w:ascii="Times New Roman" w:hAnsi="Times New Roman" w:cs="Times New Roman"/>
          <w:sz w:val="24"/>
          <w:szCs w:val="24"/>
          <w:lang w:val="en-ID"/>
        </w:rPr>
        <w:t>perempuan</w:t>
      </w:r>
      <w:proofErr w:type="spellEnd"/>
      <w:r w:rsidRPr="00C17403">
        <w:rPr>
          <w:rFonts w:ascii="Times New Roman" w:hAnsi="Times New Roman" w:cs="Times New Roman"/>
          <w:sz w:val="24"/>
          <w:szCs w:val="24"/>
          <w:lang w:val="en-ID"/>
        </w:rPr>
        <w:t>.</w:t>
      </w:r>
    </w:p>
    <w:p w14:paraId="07D0E767" w14:textId="4F725612" w:rsidR="00C17403" w:rsidRPr="00C17403" w:rsidRDefault="00C17403" w:rsidP="00C66809">
      <w:pPr>
        <w:pStyle w:val="ListParagraph"/>
        <w:numPr>
          <w:ilvl w:val="0"/>
          <w:numId w:val="27"/>
        </w:numPr>
        <w:spacing w:after="0" w:line="360" w:lineRule="auto"/>
        <w:ind w:left="1418" w:hanging="357"/>
        <w:jc w:val="both"/>
        <w:rPr>
          <w:rFonts w:ascii="Times New Roman" w:hAnsi="Times New Roman" w:cs="Times New Roman"/>
          <w:sz w:val="24"/>
          <w:szCs w:val="24"/>
          <w:lang w:val="en-ID"/>
        </w:rPr>
      </w:pPr>
      <w:r w:rsidRPr="00C17403">
        <w:rPr>
          <w:rFonts w:ascii="Times New Roman" w:hAnsi="Times New Roman" w:cs="Times New Roman"/>
          <w:sz w:val="24"/>
          <w:szCs w:val="24"/>
          <w:lang w:val="en-ID"/>
        </w:rPr>
        <w:t>Alamat</w:t>
      </w:r>
      <w:r>
        <w:rPr>
          <w:rFonts w:ascii="Times New Roman" w:hAnsi="Times New Roman" w:cs="Times New Roman"/>
          <w:sz w:val="24"/>
          <w:szCs w:val="24"/>
          <w:lang w:val="en-ID"/>
        </w:rPr>
        <w:t xml:space="preserve">: </w:t>
      </w:r>
      <w:r w:rsidRPr="00C17403">
        <w:rPr>
          <w:rFonts w:ascii="Times New Roman" w:hAnsi="Times New Roman" w:cs="Times New Roman"/>
          <w:sz w:val="24"/>
          <w:szCs w:val="24"/>
          <w:lang w:val="en-ID"/>
        </w:rPr>
        <w:t xml:space="preserve">Kolom </w:t>
      </w:r>
      <w:proofErr w:type="spellStart"/>
      <w:r w:rsidRPr="00C17403">
        <w:rPr>
          <w:rFonts w:ascii="Times New Roman" w:hAnsi="Times New Roman" w:cs="Times New Roman"/>
          <w:sz w:val="24"/>
          <w:szCs w:val="24"/>
          <w:lang w:val="en-ID"/>
        </w:rPr>
        <w:t>opsional</w:t>
      </w:r>
      <w:proofErr w:type="spellEnd"/>
      <w:r w:rsidRPr="00C17403">
        <w:rPr>
          <w:rFonts w:ascii="Times New Roman" w:hAnsi="Times New Roman" w:cs="Times New Roman"/>
          <w:sz w:val="24"/>
          <w:szCs w:val="24"/>
          <w:lang w:val="en-ID"/>
        </w:rPr>
        <w:t xml:space="preserve"> </w:t>
      </w:r>
      <w:proofErr w:type="spellStart"/>
      <w:r w:rsidRPr="00C17403">
        <w:rPr>
          <w:rFonts w:ascii="Times New Roman" w:hAnsi="Times New Roman" w:cs="Times New Roman"/>
          <w:sz w:val="24"/>
          <w:szCs w:val="24"/>
          <w:lang w:val="en-ID"/>
        </w:rPr>
        <w:t>jika</w:t>
      </w:r>
      <w:proofErr w:type="spellEnd"/>
      <w:r w:rsidRPr="00C17403">
        <w:rPr>
          <w:rFonts w:ascii="Times New Roman" w:hAnsi="Times New Roman" w:cs="Times New Roman"/>
          <w:sz w:val="24"/>
          <w:szCs w:val="24"/>
          <w:lang w:val="en-ID"/>
        </w:rPr>
        <w:t xml:space="preserve"> </w:t>
      </w:r>
      <w:proofErr w:type="spellStart"/>
      <w:r w:rsidRPr="00C17403">
        <w:rPr>
          <w:rFonts w:ascii="Times New Roman" w:hAnsi="Times New Roman" w:cs="Times New Roman"/>
          <w:sz w:val="24"/>
          <w:szCs w:val="24"/>
          <w:lang w:val="en-ID"/>
        </w:rPr>
        <w:t>sekolah</w:t>
      </w:r>
      <w:proofErr w:type="spellEnd"/>
      <w:r w:rsidRPr="00C17403">
        <w:rPr>
          <w:rFonts w:ascii="Times New Roman" w:hAnsi="Times New Roman" w:cs="Times New Roman"/>
          <w:sz w:val="24"/>
          <w:szCs w:val="24"/>
          <w:lang w:val="en-ID"/>
        </w:rPr>
        <w:t xml:space="preserve"> </w:t>
      </w:r>
      <w:proofErr w:type="spellStart"/>
      <w:r w:rsidRPr="00C17403">
        <w:rPr>
          <w:rFonts w:ascii="Times New Roman" w:hAnsi="Times New Roman" w:cs="Times New Roman"/>
          <w:sz w:val="24"/>
          <w:szCs w:val="24"/>
          <w:lang w:val="en-ID"/>
        </w:rPr>
        <w:t>ingin</w:t>
      </w:r>
      <w:proofErr w:type="spellEnd"/>
      <w:r w:rsidRPr="00C17403">
        <w:rPr>
          <w:rFonts w:ascii="Times New Roman" w:hAnsi="Times New Roman" w:cs="Times New Roman"/>
          <w:sz w:val="24"/>
          <w:szCs w:val="24"/>
          <w:lang w:val="en-ID"/>
        </w:rPr>
        <w:t xml:space="preserve"> </w:t>
      </w:r>
      <w:proofErr w:type="spellStart"/>
      <w:r w:rsidRPr="00C17403">
        <w:rPr>
          <w:rFonts w:ascii="Times New Roman" w:hAnsi="Times New Roman" w:cs="Times New Roman"/>
          <w:sz w:val="24"/>
          <w:szCs w:val="24"/>
          <w:lang w:val="en-ID"/>
        </w:rPr>
        <w:t>menyimpan</w:t>
      </w:r>
      <w:proofErr w:type="spellEnd"/>
      <w:r w:rsidRPr="00C17403">
        <w:rPr>
          <w:rFonts w:ascii="Times New Roman" w:hAnsi="Times New Roman" w:cs="Times New Roman"/>
          <w:sz w:val="24"/>
          <w:szCs w:val="24"/>
          <w:lang w:val="en-ID"/>
        </w:rPr>
        <w:t xml:space="preserve"> data alamat siswa.</w:t>
      </w:r>
    </w:p>
    <w:p w14:paraId="0C2E6265" w14:textId="77777777" w:rsidR="00153DE5" w:rsidRDefault="00153DE5" w:rsidP="00153DE5">
      <w:pPr>
        <w:spacing w:after="0" w:line="360" w:lineRule="auto"/>
        <w:ind w:left="993"/>
        <w:jc w:val="both"/>
        <w:rPr>
          <w:rFonts w:ascii="Times New Roman" w:hAnsi="Times New Roman" w:cs="Times New Roman"/>
          <w:sz w:val="24"/>
          <w:szCs w:val="24"/>
        </w:rPr>
      </w:pPr>
    </w:p>
    <w:p w14:paraId="130DA5AB" w14:textId="77777777" w:rsidR="00441C51" w:rsidRDefault="00441C51" w:rsidP="00153DE5">
      <w:pPr>
        <w:spacing w:after="0" w:line="360" w:lineRule="auto"/>
        <w:ind w:left="993"/>
        <w:jc w:val="both"/>
        <w:rPr>
          <w:rFonts w:ascii="Times New Roman" w:hAnsi="Times New Roman" w:cs="Times New Roman"/>
          <w:sz w:val="24"/>
          <w:szCs w:val="24"/>
        </w:rPr>
      </w:pPr>
    </w:p>
    <w:p w14:paraId="441426B2" w14:textId="77777777" w:rsidR="00475378" w:rsidRDefault="00475378" w:rsidP="005C4AB5">
      <w:pPr>
        <w:spacing w:after="0" w:line="360" w:lineRule="auto"/>
        <w:jc w:val="both"/>
        <w:rPr>
          <w:rFonts w:ascii="Times New Roman" w:hAnsi="Times New Roman" w:cs="Times New Roman"/>
          <w:sz w:val="24"/>
          <w:szCs w:val="24"/>
        </w:rPr>
      </w:pPr>
    </w:p>
    <w:p w14:paraId="1294DB73" w14:textId="77777777" w:rsidR="006338FF" w:rsidRDefault="006338FF" w:rsidP="00153DE5">
      <w:pPr>
        <w:spacing w:after="0" w:line="360" w:lineRule="auto"/>
        <w:ind w:left="993"/>
        <w:jc w:val="both"/>
        <w:rPr>
          <w:rFonts w:ascii="Times New Roman" w:hAnsi="Times New Roman" w:cs="Times New Roman"/>
          <w:sz w:val="24"/>
          <w:szCs w:val="24"/>
        </w:rPr>
      </w:pPr>
    </w:p>
    <w:p w14:paraId="26EF1A20" w14:textId="77777777" w:rsidR="00153DE5" w:rsidRDefault="00153DE5" w:rsidP="00153DE5">
      <w:pPr>
        <w:spacing w:after="0" w:line="240" w:lineRule="auto"/>
        <w:jc w:val="both"/>
        <w:rPr>
          <w:rFonts w:ascii="Times New Roman" w:hAnsi="Times New Roman" w:cs="Times New Roman"/>
          <w:sz w:val="24"/>
          <w:szCs w:val="24"/>
        </w:rPr>
      </w:pPr>
    </w:p>
    <w:p w14:paraId="11853F9A" w14:textId="77777777" w:rsidR="00391FD6" w:rsidRDefault="00391FD6" w:rsidP="00153DE5">
      <w:pPr>
        <w:spacing w:after="0" w:line="240" w:lineRule="auto"/>
        <w:jc w:val="both"/>
        <w:rPr>
          <w:rFonts w:ascii="Times New Roman" w:hAnsi="Times New Roman" w:cs="Times New Roman"/>
          <w:sz w:val="24"/>
          <w:szCs w:val="24"/>
        </w:rPr>
      </w:pPr>
    </w:p>
    <w:p w14:paraId="20234E52" w14:textId="77777777" w:rsidR="00391FD6" w:rsidRDefault="00391FD6" w:rsidP="00153DE5">
      <w:pPr>
        <w:spacing w:after="0" w:line="240" w:lineRule="auto"/>
        <w:jc w:val="both"/>
        <w:rPr>
          <w:rFonts w:ascii="Times New Roman" w:hAnsi="Times New Roman" w:cs="Times New Roman"/>
          <w:sz w:val="24"/>
          <w:szCs w:val="24"/>
        </w:rPr>
      </w:pPr>
    </w:p>
    <w:p w14:paraId="2A4E839D" w14:textId="77777777" w:rsidR="00391FD6" w:rsidRDefault="00391FD6" w:rsidP="00153DE5">
      <w:pPr>
        <w:spacing w:after="0" w:line="240" w:lineRule="auto"/>
        <w:jc w:val="both"/>
        <w:rPr>
          <w:rFonts w:ascii="Times New Roman" w:hAnsi="Times New Roman" w:cs="Times New Roman"/>
          <w:sz w:val="24"/>
          <w:szCs w:val="24"/>
        </w:rPr>
      </w:pPr>
    </w:p>
    <w:p w14:paraId="46D37723" w14:textId="77777777" w:rsidR="00391FD6" w:rsidRDefault="00391FD6" w:rsidP="00153DE5">
      <w:pPr>
        <w:spacing w:after="0" w:line="240" w:lineRule="auto"/>
        <w:jc w:val="both"/>
        <w:rPr>
          <w:rFonts w:ascii="Times New Roman" w:hAnsi="Times New Roman" w:cs="Times New Roman"/>
          <w:sz w:val="24"/>
          <w:szCs w:val="24"/>
        </w:rPr>
      </w:pPr>
    </w:p>
    <w:p w14:paraId="232B4BA4" w14:textId="77777777" w:rsidR="00391FD6" w:rsidRDefault="00391FD6" w:rsidP="00153DE5">
      <w:pPr>
        <w:spacing w:after="0" w:line="240" w:lineRule="auto"/>
        <w:jc w:val="both"/>
        <w:rPr>
          <w:rFonts w:ascii="Times New Roman" w:hAnsi="Times New Roman" w:cs="Times New Roman"/>
          <w:sz w:val="24"/>
          <w:szCs w:val="24"/>
        </w:rPr>
      </w:pPr>
    </w:p>
    <w:p w14:paraId="0B0A3B89" w14:textId="77777777" w:rsidR="00391FD6" w:rsidRDefault="00391FD6" w:rsidP="00153DE5">
      <w:pPr>
        <w:spacing w:after="0" w:line="240" w:lineRule="auto"/>
        <w:jc w:val="both"/>
        <w:rPr>
          <w:rFonts w:ascii="Times New Roman" w:hAnsi="Times New Roman" w:cs="Times New Roman"/>
          <w:sz w:val="24"/>
          <w:szCs w:val="24"/>
        </w:rPr>
      </w:pPr>
    </w:p>
    <w:p w14:paraId="20D897B3" w14:textId="77777777" w:rsidR="00391FD6" w:rsidRDefault="00391FD6" w:rsidP="00153DE5">
      <w:pPr>
        <w:spacing w:after="0" w:line="240" w:lineRule="auto"/>
        <w:jc w:val="both"/>
        <w:rPr>
          <w:rFonts w:ascii="Times New Roman" w:hAnsi="Times New Roman" w:cs="Times New Roman"/>
          <w:sz w:val="24"/>
          <w:szCs w:val="24"/>
        </w:rPr>
      </w:pPr>
    </w:p>
    <w:p w14:paraId="360268D2" w14:textId="77777777" w:rsidR="00391FD6" w:rsidRDefault="00391FD6" w:rsidP="00153DE5">
      <w:pPr>
        <w:spacing w:after="0" w:line="240" w:lineRule="auto"/>
        <w:jc w:val="both"/>
        <w:rPr>
          <w:rFonts w:ascii="Times New Roman" w:hAnsi="Times New Roman" w:cs="Times New Roman"/>
          <w:sz w:val="24"/>
          <w:szCs w:val="24"/>
        </w:rPr>
      </w:pPr>
    </w:p>
    <w:p w14:paraId="5645272D" w14:textId="77777777" w:rsidR="00391FD6" w:rsidRDefault="00391FD6" w:rsidP="00153DE5">
      <w:pPr>
        <w:spacing w:after="0" w:line="240" w:lineRule="auto"/>
        <w:jc w:val="both"/>
        <w:rPr>
          <w:rFonts w:ascii="Times New Roman" w:hAnsi="Times New Roman" w:cs="Times New Roman"/>
          <w:sz w:val="24"/>
          <w:szCs w:val="24"/>
        </w:rPr>
      </w:pPr>
    </w:p>
    <w:p w14:paraId="3C999CF4" w14:textId="77777777" w:rsidR="00391FD6" w:rsidRDefault="00391FD6" w:rsidP="00153DE5">
      <w:pPr>
        <w:spacing w:after="0" w:line="240" w:lineRule="auto"/>
        <w:jc w:val="both"/>
        <w:rPr>
          <w:rFonts w:ascii="Times New Roman" w:hAnsi="Times New Roman" w:cs="Times New Roman"/>
          <w:sz w:val="24"/>
          <w:szCs w:val="24"/>
        </w:rPr>
      </w:pPr>
    </w:p>
    <w:p w14:paraId="349BA714" w14:textId="77777777" w:rsidR="00391FD6" w:rsidRDefault="00391FD6" w:rsidP="00153DE5">
      <w:pPr>
        <w:spacing w:after="0" w:line="240" w:lineRule="auto"/>
        <w:jc w:val="both"/>
        <w:rPr>
          <w:rFonts w:ascii="Times New Roman" w:hAnsi="Times New Roman" w:cs="Times New Roman"/>
          <w:sz w:val="24"/>
          <w:szCs w:val="24"/>
        </w:rPr>
      </w:pPr>
    </w:p>
    <w:p w14:paraId="198FE83F" w14:textId="77777777" w:rsidR="00391FD6" w:rsidRDefault="00391FD6" w:rsidP="00153DE5">
      <w:pPr>
        <w:spacing w:after="0" w:line="240" w:lineRule="auto"/>
        <w:jc w:val="both"/>
        <w:rPr>
          <w:rFonts w:ascii="Times New Roman" w:hAnsi="Times New Roman" w:cs="Times New Roman"/>
          <w:sz w:val="24"/>
          <w:szCs w:val="24"/>
        </w:rPr>
      </w:pPr>
    </w:p>
    <w:p w14:paraId="2327C471" w14:textId="77777777" w:rsidR="00391FD6" w:rsidRDefault="00391FD6" w:rsidP="00153DE5">
      <w:pPr>
        <w:spacing w:after="0" w:line="240" w:lineRule="auto"/>
        <w:jc w:val="both"/>
        <w:rPr>
          <w:rFonts w:ascii="Times New Roman" w:hAnsi="Times New Roman" w:cs="Times New Roman"/>
          <w:sz w:val="24"/>
          <w:szCs w:val="24"/>
        </w:rPr>
      </w:pPr>
    </w:p>
    <w:p w14:paraId="11671678" w14:textId="77777777" w:rsidR="00391FD6" w:rsidRDefault="00391FD6" w:rsidP="00153DE5">
      <w:pPr>
        <w:spacing w:after="0" w:line="240" w:lineRule="auto"/>
        <w:jc w:val="both"/>
        <w:rPr>
          <w:rFonts w:ascii="Times New Roman" w:hAnsi="Times New Roman" w:cs="Times New Roman"/>
          <w:sz w:val="24"/>
          <w:szCs w:val="24"/>
        </w:rPr>
      </w:pPr>
    </w:p>
    <w:p w14:paraId="35C17628" w14:textId="77777777" w:rsidR="00391FD6" w:rsidRDefault="00391FD6" w:rsidP="00153DE5">
      <w:pPr>
        <w:spacing w:after="0" w:line="240" w:lineRule="auto"/>
        <w:jc w:val="both"/>
        <w:rPr>
          <w:rFonts w:ascii="Times New Roman" w:hAnsi="Times New Roman" w:cs="Times New Roman"/>
          <w:sz w:val="24"/>
          <w:szCs w:val="24"/>
        </w:rPr>
      </w:pPr>
    </w:p>
    <w:p w14:paraId="4D6C4A30" w14:textId="77777777" w:rsidR="00391FD6" w:rsidRDefault="00391FD6" w:rsidP="00153DE5">
      <w:pPr>
        <w:spacing w:after="0" w:line="240" w:lineRule="auto"/>
        <w:jc w:val="both"/>
        <w:rPr>
          <w:rFonts w:ascii="Times New Roman" w:hAnsi="Times New Roman" w:cs="Times New Roman"/>
          <w:sz w:val="24"/>
          <w:szCs w:val="24"/>
        </w:rPr>
      </w:pPr>
    </w:p>
    <w:p w14:paraId="5D25546A" w14:textId="77777777" w:rsidR="00391FD6" w:rsidRDefault="00391FD6" w:rsidP="00153DE5">
      <w:pPr>
        <w:spacing w:after="0" w:line="240" w:lineRule="auto"/>
        <w:jc w:val="both"/>
        <w:rPr>
          <w:rFonts w:ascii="Times New Roman" w:hAnsi="Times New Roman" w:cs="Times New Roman"/>
          <w:sz w:val="24"/>
          <w:szCs w:val="24"/>
        </w:rPr>
      </w:pPr>
    </w:p>
    <w:p w14:paraId="155DECAA" w14:textId="77777777" w:rsidR="00391FD6" w:rsidRDefault="00391FD6" w:rsidP="00153DE5">
      <w:pPr>
        <w:spacing w:after="0" w:line="240" w:lineRule="auto"/>
        <w:jc w:val="both"/>
        <w:rPr>
          <w:rFonts w:ascii="Times New Roman" w:hAnsi="Times New Roman" w:cs="Times New Roman"/>
          <w:sz w:val="24"/>
          <w:szCs w:val="24"/>
        </w:rPr>
      </w:pPr>
    </w:p>
    <w:p w14:paraId="53CD7DC7" w14:textId="77777777" w:rsidR="00391FD6" w:rsidRDefault="00391FD6" w:rsidP="00153DE5">
      <w:pPr>
        <w:spacing w:after="0" w:line="240" w:lineRule="auto"/>
        <w:jc w:val="both"/>
        <w:rPr>
          <w:rFonts w:ascii="Times New Roman" w:hAnsi="Times New Roman" w:cs="Times New Roman"/>
          <w:sz w:val="24"/>
          <w:szCs w:val="24"/>
        </w:rPr>
      </w:pPr>
    </w:p>
    <w:p w14:paraId="17E21B2D" w14:textId="77777777" w:rsidR="00391FD6" w:rsidRDefault="00391FD6" w:rsidP="00153DE5">
      <w:pPr>
        <w:spacing w:after="0" w:line="240" w:lineRule="auto"/>
        <w:jc w:val="both"/>
        <w:rPr>
          <w:rFonts w:ascii="Times New Roman" w:hAnsi="Times New Roman" w:cs="Times New Roman"/>
          <w:sz w:val="24"/>
          <w:szCs w:val="24"/>
        </w:rPr>
      </w:pPr>
    </w:p>
    <w:p w14:paraId="28DD204A" w14:textId="77777777" w:rsidR="00391FD6" w:rsidRDefault="00391FD6" w:rsidP="00153DE5">
      <w:pPr>
        <w:spacing w:after="0" w:line="240" w:lineRule="auto"/>
        <w:jc w:val="both"/>
        <w:rPr>
          <w:rFonts w:ascii="Times New Roman" w:hAnsi="Times New Roman" w:cs="Times New Roman"/>
          <w:sz w:val="24"/>
          <w:szCs w:val="24"/>
        </w:rPr>
      </w:pPr>
    </w:p>
    <w:p w14:paraId="34D030DE" w14:textId="77777777" w:rsidR="00391FD6" w:rsidRDefault="00391FD6" w:rsidP="00153DE5">
      <w:pPr>
        <w:spacing w:after="0" w:line="240" w:lineRule="auto"/>
        <w:jc w:val="both"/>
        <w:rPr>
          <w:rFonts w:ascii="Times New Roman" w:hAnsi="Times New Roman" w:cs="Times New Roman"/>
          <w:sz w:val="24"/>
          <w:szCs w:val="24"/>
        </w:rPr>
      </w:pPr>
    </w:p>
    <w:p w14:paraId="01584EA8" w14:textId="77777777" w:rsidR="00391FD6" w:rsidRDefault="00391FD6" w:rsidP="00153DE5">
      <w:pPr>
        <w:spacing w:after="0" w:line="240" w:lineRule="auto"/>
        <w:jc w:val="both"/>
        <w:rPr>
          <w:rFonts w:ascii="Times New Roman" w:hAnsi="Times New Roman" w:cs="Times New Roman"/>
          <w:sz w:val="24"/>
          <w:szCs w:val="24"/>
        </w:rPr>
      </w:pPr>
    </w:p>
    <w:p w14:paraId="0B8C0E31" w14:textId="77777777" w:rsidR="00391FD6" w:rsidRDefault="00391FD6" w:rsidP="00153DE5">
      <w:pPr>
        <w:spacing w:after="0" w:line="240" w:lineRule="auto"/>
        <w:jc w:val="both"/>
        <w:rPr>
          <w:rFonts w:ascii="Times New Roman" w:hAnsi="Times New Roman" w:cs="Times New Roman"/>
          <w:sz w:val="24"/>
          <w:szCs w:val="24"/>
        </w:rPr>
      </w:pPr>
    </w:p>
    <w:p w14:paraId="6B9E3AB6" w14:textId="77777777" w:rsidR="00FA0898" w:rsidRDefault="00FA0898" w:rsidP="00153DE5">
      <w:pPr>
        <w:spacing w:after="0" w:line="240" w:lineRule="auto"/>
        <w:jc w:val="both"/>
        <w:rPr>
          <w:rFonts w:ascii="Times New Roman" w:hAnsi="Times New Roman" w:cs="Times New Roman"/>
          <w:sz w:val="24"/>
          <w:szCs w:val="24"/>
        </w:rPr>
      </w:pPr>
    </w:p>
    <w:p w14:paraId="25891FDD" w14:textId="77777777" w:rsidR="00C66809" w:rsidRDefault="00C66809" w:rsidP="00153DE5">
      <w:pPr>
        <w:spacing w:after="0" w:line="240" w:lineRule="auto"/>
        <w:jc w:val="both"/>
        <w:rPr>
          <w:rFonts w:ascii="Times New Roman" w:hAnsi="Times New Roman" w:cs="Times New Roman"/>
          <w:sz w:val="24"/>
          <w:szCs w:val="24"/>
        </w:rPr>
      </w:pPr>
    </w:p>
    <w:p w14:paraId="20A00924" w14:textId="77777777" w:rsidR="00C66809" w:rsidRPr="00153DE5" w:rsidRDefault="00C66809" w:rsidP="00153DE5">
      <w:pPr>
        <w:spacing w:after="0" w:line="240" w:lineRule="auto"/>
        <w:jc w:val="both"/>
        <w:rPr>
          <w:rFonts w:ascii="Times New Roman" w:hAnsi="Times New Roman" w:cs="Times New Roman"/>
          <w:sz w:val="24"/>
          <w:szCs w:val="24"/>
        </w:rPr>
      </w:pPr>
    </w:p>
    <w:p w14:paraId="43EA58E4" w14:textId="77777777" w:rsidR="00896C3A" w:rsidRDefault="004F6940" w:rsidP="00177E78">
      <w:pPr>
        <w:pStyle w:val="Heading1"/>
      </w:pPr>
      <w:bookmarkStart w:id="50" w:name="_Toc214545502"/>
      <w:r w:rsidRPr="00D50055">
        <w:lastRenderedPageBreak/>
        <w:t>BAB V</w:t>
      </w:r>
      <w:bookmarkEnd w:id="50"/>
    </w:p>
    <w:p w14:paraId="5EF14C63" w14:textId="56D6A54D" w:rsidR="008267BB" w:rsidRDefault="00896C3A" w:rsidP="00391FD6">
      <w:pPr>
        <w:pStyle w:val="Heading1"/>
      </w:pPr>
      <w:bookmarkStart w:id="51" w:name="_Toc214545503"/>
      <w:r>
        <w:t>PENUTUP</w:t>
      </w:r>
      <w:bookmarkEnd w:id="51"/>
    </w:p>
    <w:p w14:paraId="5497FFBF" w14:textId="77777777" w:rsidR="00391FD6" w:rsidRPr="00391FD6" w:rsidRDefault="00391FD6" w:rsidP="00391FD6">
      <w:pPr>
        <w:rPr>
          <w:lang w:val="id-ID"/>
        </w:rPr>
      </w:pPr>
    </w:p>
    <w:p w14:paraId="10FFA075" w14:textId="7C0A8076" w:rsidR="004A5484" w:rsidRPr="00D50055" w:rsidRDefault="005B0371" w:rsidP="005C5C75">
      <w:pPr>
        <w:pStyle w:val="Heading2"/>
      </w:pPr>
      <w:bookmarkStart w:id="52" w:name="_Toc214545504"/>
      <w:r w:rsidRPr="00D50055">
        <w:t>5.1 Kesimpulan</w:t>
      </w:r>
      <w:bookmarkEnd w:id="52"/>
    </w:p>
    <w:p w14:paraId="0F587770" w14:textId="09698134" w:rsidR="005B0371" w:rsidRPr="00D50055" w:rsidRDefault="005B0371" w:rsidP="005C5C75">
      <w:pPr>
        <w:spacing w:after="0" w:line="360" w:lineRule="auto"/>
        <w:ind w:left="426" w:firstLine="720"/>
        <w:jc w:val="both"/>
        <w:rPr>
          <w:rFonts w:ascii="Times New Roman" w:hAnsi="Times New Roman" w:cs="Times New Roman"/>
          <w:sz w:val="24"/>
          <w:szCs w:val="24"/>
          <w:lang w:val="id-ID"/>
        </w:rPr>
      </w:pPr>
      <w:r w:rsidRPr="00D50055">
        <w:rPr>
          <w:rFonts w:ascii="Times New Roman" w:hAnsi="Times New Roman" w:cs="Times New Roman"/>
          <w:sz w:val="24"/>
          <w:szCs w:val="24"/>
          <w:lang w:val="id-ID"/>
        </w:rPr>
        <w:t>Berdasarkan hasil kegiatan Praktik Kerja Lapangan (PKL) yang telah dilaksanakan di Kantor Pertanahan Kabupaten Subang penulis memperoleh pengalaman dan pengetahuan baru terutama dalam bidang pengembangan aplikasi berbasis digital. Melalui proses pengamatan, analisis, dan implementasi, penulis berhasil membuat Aplikasi Absensi Siswa yang berfungsi sebagai alat bantu dalam pengelolaan data kehadiran siswa.</w:t>
      </w:r>
    </w:p>
    <w:p w14:paraId="4FEAB6CA" w14:textId="77777777" w:rsidR="005B0371" w:rsidRPr="00D50055" w:rsidRDefault="005B0371" w:rsidP="005C5C75">
      <w:pPr>
        <w:spacing w:after="0" w:line="360" w:lineRule="auto"/>
        <w:ind w:left="426" w:firstLine="720"/>
        <w:jc w:val="both"/>
        <w:rPr>
          <w:rFonts w:ascii="Times New Roman" w:hAnsi="Times New Roman" w:cs="Times New Roman"/>
          <w:sz w:val="24"/>
          <w:szCs w:val="24"/>
          <w:lang w:val="id-ID"/>
        </w:rPr>
      </w:pPr>
      <w:r w:rsidRPr="00D50055">
        <w:rPr>
          <w:rFonts w:ascii="Times New Roman" w:hAnsi="Times New Roman" w:cs="Times New Roman"/>
          <w:sz w:val="24"/>
          <w:szCs w:val="24"/>
          <w:lang w:val="id-ID"/>
        </w:rPr>
        <w:t>Aplikasi ini mempermudah guru dalam melakukan pencatatan kehadiran, menyediakan akses bagi siswa untuk melihat riwayat absensi, serta membantu admin sekolah dalam menyimpan dan mengelola data absensi secara terstruktur. Dengan adanya aplikasi ini, proses rekap absensi menjadi lebih cepat, efisien, dan minim kesalahan dibandingkan metode manual.</w:t>
      </w:r>
    </w:p>
    <w:p w14:paraId="2A3AE998" w14:textId="663B304E" w:rsidR="005C5C75" w:rsidRPr="00D50055" w:rsidRDefault="005B0371" w:rsidP="00391FD6">
      <w:pPr>
        <w:spacing w:after="0" w:line="360" w:lineRule="auto"/>
        <w:ind w:left="426" w:firstLine="720"/>
        <w:jc w:val="both"/>
        <w:rPr>
          <w:rFonts w:ascii="Times New Roman" w:hAnsi="Times New Roman" w:cs="Times New Roman"/>
          <w:sz w:val="24"/>
          <w:szCs w:val="24"/>
          <w:lang w:val="id-ID"/>
        </w:rPr>
      </w:pPr>
      <w:r w:rsidRPr="00D50055">
        <w:rPr>
          <w:rFonts w:ascii="Times New Roman" w:hAnsi="Times New Roman" w:cs="Times New Roman"/>
          <w:sz w:val="24"/>
          <w:szCs w:val="24"/>
          <w:lang w:val="id-ID"/>
        </w:rPr>
        <w:t>Selain mendapatkan keterampilan teknis dalam pemrograman dan perancangan sistem, penulis juga memperoleh pengalaman kerja nyata seperti manajemen waktu, komunikasi, serta kerja sama tim saat menjalani PKL.</w:t>
      </w:r>
      <w:r w:rsidR="005F4DA1" w:rsidRPr="00D50055">
        <w:rPr>
          <w:rFonts w:ascii="Times New Roman" w:hAnsi="Times New Roman" w:cs="Times New Roman"/>
          <w:sz w:val="24"/>
          <w:szCs w:val="24"/>
          <w:lang w:val="id-ID"/>
        </w:rPr>
        <w:t xml:space="preserve"> </w:t>
      </w:r>
      <w:r w:rsidRPr="00D50055">
        <w:rPr>
          <w:rFonts w:ascii="Times New Roman" w:hAnsi="Times New Roman" w:cs="Times New Roman"/>
          <w:sz w:val="24"/>
          <w:szCs w:val="24"/>
          <w:lang w:val="id-ID"/>
        </w:rPr>
        <w:t>Secara keseluruhan, kegiatan PKL ini memberikan manfaat besar, baik bagi penulis sebagai calon tenaga kerja maupun bagi instansi tempat pelaksanaan PKL.</w:t>
      </w:r>
    </w:p>
    <w:p w14:paraId="41DE5917" w14:textId="1F206671" w:rsidR="005B0371" w:rsidRPr="00D50055" w:rsidRDefault="004A5484" w:rsidP="005C5C75">
      <w:pPr>
        <w:pStyle w:val="Heading2"/>
      </w:pPr>
      <w:bookmarkStart w:id="53" w:name="_Toc214545505"/>
      <w:r w:rsidRPr="00D50055">
        <w:t xml:space="preserve">5.2 </w:t>
      </w:r>
      <w:r w:rsidR="005B0371" w:rsidRPr="00D50055">
        <w:t>Saran</w:t>
      </w:r>
      <w:bookmarkEnd w:id="53"/>
    </w:p>
    <w:p w14:paraId="5B82CFA0" w14:textId="77777777" w:rsidR="005F4DA1" w:rsidRPr="00D50055" w:rsidRDefault="005B0371" w:rsidP="00916A4B">
      <w:pPr>
        <w:spacing w:after="0" w:line="360" w:lineRule="auto"/>
        <w:ind w:left="426"/>
        <w:jc w:val="both"/>
        <w:rPr>
          <w:rFonts w:ascii="Times New Roman" w:hAnsi="Times New Roman" w:cs="Times New Roman"/>
          <w:sz w:val="24"/>
          <w:szCs w:val="24"/>
          <w:lang w:val="id-ID"/>
        </w:rPr>
      </w:pPr>
      <w:r w:rsidRPr="00D50055">
        <w:rPr>
          <w:rFonts w:ascii="Times New Roman" w:hAnsi="Times New Roman" w:cs="Times New Roman"/>
          <w:sz w:val="24"/>
          <w:szCs w:val="24"/>
          <w:lang w:val="id-ID"/>
        </w:rPr>
        <w:t>Adapun saran yang dapat penulis sampaikan yaitu sebagai berikut</w:t>
      </w:r>
      <w:r w:rsidR="005F4DA1" w:rsidRPr="00D50055">
        <w:rPr>
          <w:rFonts w:ascii="Times New Roman" w:hAnsi="Times New Roman" w:cs="Times New Roman"/>
          <w:sz w:val="24"/>
          <w:szCs w:val="24"/>
          <w:lang w:val="id-ID"/>
        </w:rPr>
        <w:t>:</w:t>
      </w:r>
    </w:p>
    <w:p w14:paraId="11EBB1AA" w14:textId="77777777" w:rsidR="005F4DA1" w:rsidRPr="00CD3ED9" w:rsidRDefault="005B0371">
      <w:pPr>
        <w:pStyle w:val="ListParagraph"/>
        <w:numPr>
          <w:ilvl w:val="0"/>
          <w:numId w:val="22"/>
        </w:numPr>
        <w:spacing w:after="0" w:line="360" w:lineRule="auto"/>
        <w:jc w:val="both"/>
        <w:rPr>
          <w:rFonts w:ascii="Times New Roman" w:hAnsi="Times New Roman" w:cs="Times New Roman"/>
          <w:sz w:val="24"/>
          <w:szCs w:val="24"/>
          <w:lang w:val="id-ID"/>
        </w:rPr>
      </w:pPr>
      <w:r w:rsidRPr="00CD3ED9">
        <w:rPr>
          <w:rFonts w:ascii="Times New Roman" w:hAnsi="Times New Roman" w:cs="Times New Roman"/>
          <w:sz w:val="24"/>
          <w:szCs w:val="24"/>
          <w:lang w:val="id-ID"/>
        </w:rPr>
        <w:t>Saran untuk Aplikasi</w:t>
      </w:r>
    </w:p>
    <w:p w14:paraId="3A8FC2F7" w14:textId="77777777" w:rsidR="005F4DA1" w:rsidRPr="00D50055" w:rsidRDefault="005B0371">
      <w:pPr>
        <w:pStyle w:val="ListParagraph"/>
        <w:numPr>
          <w:ilvl w:val="0"/>
          <w:numId w:val="23"/>
        </w:numPr>
        <w:spacing w:after="0" w:line="360" w:lineRule="auto"/>
        <w:jc w:val="both"/>
        <w:rPr>
          <w:rFonts w:ascii="Times New Roman" w:hAnsi="Times New Roman" w:cs="Times New Roman"/>
          <w:sz w:val="24"/>
          <w:szCs w:val="24"/>
          <w:lang w:val="id-ID"/>
        </w:rPr>
      </w:pPr>
      <w:r w:rsidRPr="00D50055">
        <w:rPr>
          <w:rFonts w:ascii="Times New Roman" w:hAnsi="Times New Roman" w:cs="Times New Roman"/>
          <w:sz w:val="24"/>
          <w:szCs w:val="24"/>
          <w:lang w:val="id-ID"/>
        </w:rPr>
        <w:t>Aplikasi dapat dikembangkan menjadi versi mobile agar lebih mudah digunakan di smartphone.</w:t>
      </w:r>
    </w:p>
    <w:p w14:paraId="122B6C2A" w14:textId="77777777" w:rsidR="005F4DA1" w:rsidRPr="00D50055" w:rsidRDefault="005B0371">
      <w:pPr>
        <w:pStyle w:val="ListParagraph"/>
        <w:numPr>
          <w:ilvl w:val="0"/>
          <w:numId w:val="23"/>
        </w:numPr>
        <w:spacing w:after="0" w:line="360" w:lineRule="auto"/>
        <w:jc w:val="both"/>
        <w:rPr>
          <w:rFonts w:ascii="Times New Roman" w:hAnsi="Times New Roman" w:cs="Times New Roman"/>
          <w:sz w:val="24"/>
          <w:szCs w:val="24"/>
          <w:lang w:val="id-ID"/>
        </w:rPr>
      </w:pPr>
      <w:r w:rsidRPr="00D50055">
        <w:rPr>
          <w:rFonts w:ascii="Times New Roman" w:hAnsi="Times New Roman" w:cs="Times New Roman"/>
          <w:sz w:val="24"/>
          <w:szCs w:val="24"/>
          <w:lang w:val="id-ID"/>
        </w:rPr>
        <w:t>Perlu ditambahkan fitur notifikasi otomatis kepada orang tua siswa mengenai kehadiran anak.</w:t>
      </w:r>
    </w:p>
    <w:p w14:paraId="7B38DAE1" w14:textId="77777777" w:rsidR="005F4DA1" w:rsidRPr="00D50055" w:rsidRDefault="005B0371">
      <w:pPr>
        <w:pStyle w:val="ListParagraph"/>
        <w:numPr>
          <w:ilvl w:val="0"/>
          <w:numId w:val="23"/>
        </w:numPr>
        <w:spacing w:after="0" w:line="360" w:lineRule="auto"/>
        <w:jc w:val="both"/>
        <w:rPr>
          <w:rFonts w:ascii="Times New Roman" w:hAnsi="Times New Roman" w:cs="Times New Roman"/>
          <w:sz w:val="24"/>
          <w:szCs w:val="24"/>
          <w:lang w:val="id-ID"/>
        </w:rPr>
      </w:pPr>
      <w:r w:rsidRPr="00D50055">
        <w:rPr>
          <w:rFonts w:ascii="Times New Roman" w:hAnsi="Times New Roman" w:cs="Times New Roman"/>
          <w:sz w:val="24"/>
          <w:szCs w:val="24"/>
          <w:lang w:val="id-ID"/>
        </w:rPr>
        <w:t>Sistem perlu dikembangkan agar mendukung integrasi dengan database sekolah secara real time.</w:t>
      </w:r>
    </w:p>
    <w:p w14:paraId="54AE0762" w14:textId="77777777" w:rsidR="005F4DA1" w:rsidRPr="00D50055" w:rsidRDefault="005B0371">
      <w:pPr>
        <w:pStyle w:val="ListParagraph"/>
        <w:numPr>
          <w:ilvl w:val="0"/>
          <w:numId w:val="23"/>
        </w:numPr>
        <w:spacing w:after="0" w:line="360" w:lineRule="auto"/>
        <w:jc w:val="both"/>
        <w:rPr>
          <w:rFonts w:ascii="Times New Roman" w:hAnsi="Times New Roman" w:cs="Times New Roman"/>
          <w:sz w:val="24"/>
          <w:szCs w:val="24"/>
          <w:lang w:val="id-ID"/>
        </w:rPr>
      </w:pPr>
      <w:r w:rsidRPr="00D50055">
        <w:rPr>
          <w:rFonts w:ascii="Times New Roman" w:hAnsi="Times New Roman" w:cs="Times New Roman"/>
          <w:sz w:val="24"/>
          <w:szCs w:val="24"/>
          <w:lang w:val="id-ID"/>
        </w:rPr>
        <w:lastRenderedPageBreak/>
        <w:t>Keamanan data perlu ditingkatkan dengan enkripsi dan sistem backup berkala.</w:t>
      </w:r>
    </w:p>
    <w:p w14:paraId="1704A5FB" w14:textId="77777777" w:rsidR="005F4DA1" w:rsidRPr="00CD3ED9" w:rsidRDefault="005B0371">
      <w:pPr>
        <w:pStyle w:val="ListParagraph"/>
        <w:numPr>
          <w:ilvl w:val="0"/>
          <w:numId w:val="22"/>
        </w:numPr>
        <w:spacing w:after="0" w:line="360" w:lineRule="auto"/>
        <w:jc w:val="both"/>
        <w:rPr>
          <w:rFonts w:ascii="Times New Roman" w:hAnsi="Times New Roman" w:cs="Times New Roman"/>
          <w:sz w:val="24"/>
          <w:szCs w:val="24"/>
          <w:lang w:val="id-ID"/>
        </w:rPr>
      </w:pPr>
      <w:r w:rsidRPr="00D50055">
        <w:rPr>
          <w:rFonts w:ascii="Times New Roman" w:hAnsi="Times New Roman" w:cs="Times New Roman"/>
          <w:b/>
          <w:bCs/>
          <w:sz w:val="24"/>
          <w:szCs w:val="24"/>
          <w:lang w:val="id-ID"/>
        </w:rPr>
        <w:t xml:space="preserve"> </w:t>
      </w:r>
      <w:r w:rsidRPr="00CD3ED9">
        <w:rPr>
          <w:rFonts w:ascii="Times New Roman" w:hAnsi="Times New Roman" w:cs="Times New Roman"/>
          <w:sz w:val="24"/>
          <w:szCs w:val="24"/>
          <w:lang w:val="id-ID"/>
        </w:rPr>
        <w:t>Saran untuk Instansi Tempat PKL</w:t>
      </w:r>
    </w:p>
    <w:p w14:paraId="5C37ABD6" w14:textId="77777777" w:rsidR="005F4DA1" w:rsidRPr="00D50055" w:rsidRDefault="005B0371">
      <w:pPr>
        <w:pStyle w:val="ListParagraph"/>
        <w:numPr>
          <w:ilvl w:val="0"/>
          <w:numId w:val="24"/>
        </w:numPr>
        <w:spacing w:after="0" w:line="360" w:lineRule="auto"/>
        <w:jc w:val="both"/>
        <w:rPr>
          <w:rFonts w:ascii="Times New Roman" w:hAnsi="Times New Roman" w:cs="Times New Roman"/>
          <w:sz w:val="24"/>
          <w:szCs w:val="24"/>
          <w:lang w:val="id-ID"/>
        </w:rPr>
      </w:pPr>
      <w:r w:rsidRPr="00D50055">
        <w:rPr>
          <w:rFonts w:ascii="Times New Roman" w:hAnsi="Times New Roman" w:cs="Times New Roman"/>
          <w:sz w:val="24"/>
          <w:szCs w:val="24"/>
          <w:lang w:val="id-ID"/>
        </w:rPr>
        <w:t>Disarankan untuk terus memberikan kesempatan praktik bagi siswa agar mendapatkan pengalaman kerja nyata.</w:t>
      </w:r>
    </w:p>
    <w:p w14:paraId="5B22A761" w14:textId="77777777" w:rsidR="005F4DA1" w:rsidRPr="00D50055" w:rsidRDefault="005B0371">
      <w:pPr>
        <w:pStyle w:val="ListParagraph"/>
        <w:numPr>
          <w:ilvl w:val="0"/>
          <w:numId w:val="24"/>
        </w:numPr>
        <w:spacing w:after="0" w:line="360" w:lineRule="auto"/>
        <w:jc w:val="both"/>
        <w:rPr>
          <w:rFonts w:ascii="Times New Roman" w:hAnsi="Times New Roman" w:cs="Times New Roman"/>
          <w:sz w:val="24"/>
          <w:szCs w:val="24"/>
          <w:lang w:val="id-ID"/>
        </w:rPr>
      </w:pPr>
      <w:r w:rsidRPr="00D50055">
        <w:rPr>
          <w:rFonts w:ascii="Times New Roman" w:hAnsi="Times New Roman" w:cs="Times New Roman"/>
          <w:sz w:val="24"/>
          <w:szCs w:val="24"/>
          <w:lang w:val="id-ID"/>
        </w:rPr>
        <w:t>Pihak instansi diharapkan menyediakan bimbingan yang lebih intensif dan terstruktur bagi peserta PKL.</w:t>
      </w:r>
    </w:p>
    <w:p w14:paraId="36F0BFD8" w14:textId="77777777" w:rsidR="005F4DA1" w:rsidRPr="00D50055" w:rsidRDefault="005B0371">
      <w:pPr>
        <w:pStyle w:val="ListParagraph"/>
        <w:numPr>
          <w:ilvl w:val="0"/>
          <w:numId w:val="24"/>
        </w:numPr>
        <w:spacing w:after="0" w:line="360" w:lineRule="auto"/>
        <w:jc w:val="both"/>
        <w:rPr>
          <w:rFonts w:ascii="Times New Roman" w:hAnsi="Times New Roman" w:cs="Times New Roman"/>
          <w:sz w:val="24"/>
          <w:szCs w:val="24"/>
          <w:lang w:val="id-ID"/>
        </w:rPr>
      </w:pPr>
      <w:r w:rsidRPr="00D50055">
        <w:rPr>
          <w:rFonts w:ascii="Times New Roman" w:hAnsi="Times New Roman" w:cs="Times New Roman"/>
          <w:sz w:val="24"/>
          <w:szCs w:val="24"/>
          <w:lang w:val="id-ID"/>
        </w:rPr>
        <w:t>Fasilitas dan sarana teknologi sebaiknya ditingkatkan untuk mendukung proses pelatihan dan praktik industri.</w:t>
      </w:r>
    </w:p>
    <w:p w14:paraId="1DD0D997" w14:textId="77777777" w:rsidR="005F4DA1" w:rsidRPr="00CD3ED9" w:rsidRDefault="005B0371">
      <w:pPr>
        <w:pStyle w:val="ListParagraph"/>
        <w:numPr>
          <w:ilvl w:val="0"/>
          <w:numId w:val="22"/>
        </w:numPr>
        <w:spacing w:after="0" w:line="360" w:lineRule="auto"/>
        <w:jc w:val="both"/>
        <w:rPr>
          <w:rFonts w:ascii="Times New Roman" w:hAnsi="Times New Roman" w:cs="Times New Roman"/>
          <w:sz w:val="24"/>
          <w:szCs w:val="24"/>
          <w:lang w:val="id-ID"/>
        </w:rPr>
      </w:pPr>
      <w:r w:rsidRPr="00CD3ED9">
        <w:rPr>
          <w:rFonts w:ascii="Times New Roman" w:hAnsi="Times New Roman" w:cs="Times New Roman"/>
          <w:sz w:val="24"/>
          <w:szCs w:val="24"/>
          <w:lang w:val="id-ID"/>
        </w:rPr>
        <w:t>Saran untuk Sekolah</w:t>
      </w:r>
    </w:p>
    <w:p w14:paraId="7839540C" w14:textId="77777777" w:rsidR="005F4DA1" w:rsidRPr="00D50055" w:rsidRDefault="005B0371">
      <w:pPr>
        <w:pStyle w:val="ListParagraph"/>
        <w:numPr>
          <w:ilvl w:val="0"/>
          <w:numId w:val="25"/>
        </w:numPr>
        <w:spacing w:after="0" w:line="360" w:lineRule="auto"/>
        <w:jc w:val="both"/>
        <w:rPr>
          <w:rFonts w:ascii="Times New Roman" w:hAnsi="Times New Roman" w:cs="Times New Roman"/>
          <w:sz w:val="24"/>
          <w:szCs w:val="24"/>
          <w:lang w:val="id-ID"/>
        </w:rPr>
      </w:pPr>
      <w:r w:rsidRPr="00D50055">
        <w:rPr>
          <w:rFonts w:ascii="Times New Roman" w:hAnsi="Times New Roman" w:cs="Times New Roman"/>
          <w:sz w:val="24"/>
          <w:szCs w:val="24"/>
          <w:lang w:val="id-ID"/>
        </w:rPr>
        <w:t>Kegiatan PKL sebaiknya dipersiapkan lebih awal agar siswa lebih siap dalam menghadapi dunia kerja</w:t>
      </w:r>
      <w:r w:rsidR="005F4DA1" w:rsidRPr="00D50055">
        <w:rPr>
          <w:rFonts w:ascii="Times New Roman" w:hAnsi="Times New Roman" w:cs="Times New Roman"/>
          <w:sz w:val="24"/>
          <w:szCs w:val="24"/>
          <w:lang w:val="id-ID"/>
        </w:rPr>
        <w:t>.</w:t>
      </w:r>
    </w:p>
    <w:p w14:paraId="5AD16C79" w14:textId="77777777" w:rsidR="005F4DA1" w:rsidRPr="00D50055" w:rsidRDefault="005B0371">
      <w:pPr>
        <w:pStyle w:val="ListParagraph"/>
        <w:numPr>
          <w:ilvl w:val="0"/>
          <w:numId w:val="25"/>
        </w:numPr>
        <w:spacing w:after="0" w:line="360" w:lineRule="auto"/>
        <w:jc w:val="both"/>
        <w:rPr>
          <w:rFonts w:ascii="Times New Roman" w:hAnsi="Times New Roman" w:cs="Times New Roman"/>
          <w:sz w:val="24"/>
          <w:szCs w:val="24"/>
          <w:lang w:val="id-ID"/>
        </w:rPr>
      </w:pPr>
      <w:r w:rsidRPr="00D50055">
        <w:rPr>
          <w:rFonts w:ascii="Times New Roman" w:hAnsi="Times New Roman" w:cs="Times New Roman"/>
          <w:sz w:val="24"/>
          <w:szCs w:val="24"/>
          <w:lang w:val="id-ID"/>
        </w:rPr>
        <w:t>Pembekalan materi industri dan pemrograman perlu ditambah sebelum siswa diterjunkan ke lapangan.</w:t>
      </w:r>
    </w:p>
    <w:p w14:paraId="44EA7720" w14:textId="3450653B" w:rsidR="000230E5" w:rsidRPr="00D50055" w:rsidRDefault="005B0371">
      <w:pPr>
        <w:pStyle w:val="ListParagraph"/>
        <w:numPr>
          <w:ilvl w:val="0"/>
          <w:numId w:val="25"/>
        </w:numPr>
        <w:spacing w:after="0" w:line="360" w:lineRule="auto"/>
        <w:jc w:val="both"/>
        <w:rPr>
          <w:rFonts w:ascii="Times New Roman" w:hAnsi="Times New Roman" w:cs="Times New Roman"/>
          <w:sz w:val="24"/>
          <w:szCs w:val="24"/>
          <w:lang w:val="id-ID"/>
        </w:rPr>
      </w:pPr>
      <w:r w:rsidRPr="00D50055">
        <w:rPr>
          <w:rFonts w:ascii="Times New Roman" w:hAnsi="Times New Roman" w:cs="Times New Roman"/>
          <w:sz w:val="24"/>
          <w:szCs w:val="24"/>
          <w:lang w:val="id-ID"/>
        </w:rPr>
        <w:t>Sekolah disarankan menjalin lebih banyak kerja sama dengan instansi agar pilihan tempat PKL menjadi lebih luas.</w:t>
      </w:r>
    </w:p>
    <w:p w14:paraId="14D68628" w14:textId="77777777" w:rsidR="00870CF0" w:rsidRPr="00D50055" w:rsidRDefault="00870CF0" w:rsidP="00177E78">
      <w:pPr>
        <w:pStyle w:val="Heading1"/>
      </w:pPr>
    </w:p>
    <w:p w14:paraId="6DF76607" w14:textId="77777777" w:rsidR="00870CF0" w:rsidRPr="00D50055" w:rsidRDefault="00870CF0" w:rsidP="00177E78">
      <w:pPr>
        <w:pStyle w:val="Heading1"/>
      </w:pPr>
    </w:p>
    <w:p w14:paraId="18B92FD4" w14:textId="77777777" w:rsidR="00870CF0" w:rsidRPr="00D50055" w:rsidRDefault="00870CF0" w:rsidP="00177E78">
      <w:pPr>
        <w:pStyle w:val="Heading1"/>
      </w:pPr>
    </w:p>
    <w:p w14:paraId="0936C5EA" w14:textId="77777777" w:rsidR="00870CF0" w:rsidRPr="00D50055" w:rsidRDefault="00870CF0" w:rsidP="00177E78">
      <w:pPr>
        <w:pStyle w:val="Heading1"/>
      </w:pPr>
    </w:p>
    <w:p w14:paraId="3BCF0784" w14:textId="77777777" w:rsidR="00870CF0" w:rsidRPr="00D50055" w:rsidRDefault="00870CF0" w:rsidP="00D50055">
      <w:pPr>
        <w:spacing w:after="0" w:line="360" w:lineRule="auto"/>
        <w:rPr>
          <w:sz w:val="24"/>
          <w:szCs w:val="24"/>
        </w:rPr>
      </w:pPr>
    </w:p>
    <w:p w14:paraId="5604C983" w14:textId="77777777" w:rsidR="00870CF0" w:rsidRDefault="00870CF0" w:rsidP="00D50055">
      <w:pPr>
        <w:spacing w:after="0" w:line="360" w:lineRule="auto"/>
        <w:rPr>
          <w:sz w:val="24"/>
          <w:szCs w:val="24"/>
        </w:rPr>
      </w:pPr>
    </w:p>
    <w:p w14:paraId="12150BF0" w14:textId="77777777" w:rsidR="00D50055" w:rsidRDefault="00D50055" w:rsidP="00D50055">
      <w:pPr>
        <w:spacing w:after="0" w:line="360" w:lineRule="auto"/>
        <w:rPr>
          <w:sz w:val="24"/>
          <w:szCs w:val="24"/>
        </w:rPr>
      </w:pPr>
    </w:p>
    <w:p w14:paraId="219F4033" w14:textId="77777777" w:rsidR="00D50055" w:rsidRDefault="00D50055" w:rsidP="00D50055">
      <w:pPr>
        <w:spacing w:after="0" w:line="360" w:lineRule="auto"/>
        <w:rPr>
          <w:sz w:val="24"/>
          <w:szCs w:val="24"/>
        </w:rPr>
      </w:pPr>
    </w:p>
    <w:p w14:paraId="334ADC2D" w14:textId="77777777" w:rsidR="00D50055" w:rsidRDefault="00D50055" w:rsidP="00D50055">
      <w:pPr>
        <w:spacing w:after="0" w:line="360" w:lineRule="auto"/>
        <w:rPr>
          <w:sz w:val="24"/>
          <w:szCs w:val="24"/>
        </w:rPr>
      </w:pPr>
    </w:p>
    <w:p w14:paraId="4988879E" w14:textId="77777777" w:rsidR="00D50055" w:rsidRDefault="00D50055" w:rsidP="00D50055">
      <w:pPr>
        <w:spacing w:after="0" w:line="360" w:lineRule="auto"/>
        <w:rPr>
          <w:sz w:val="24"/>
          <w:szCs w:val="24"/>
        </w:rPr>
      </w:pPr>
    </w:p>
    <w:p w14:paraId="225F1590" w14:textId="77777777" w:rsidR="00D50055" w:rsidRDefault="00D50055" w:rsidP="00D50055">
      <w:pPr>
        <w:spacing w:after="0" w:line="360" w:lineRule="auto"/>
        <w:rPr>
          <w:sz w:val="24"/>
          <w:szCs w:val="24"/>
        </w:rPr>
      </w:pPr>
    </w:p>
    <w:p w14:paraId="6111631C" w14:textId="77777777" w:rsidR="00391FD6" w:rsidRPr="00D50055" w:rsidRDefault="00391FD6" w:rsidP="00D50055">
      <w:pPr>
        <w:spacing w:after="0" w:line="360" w:lineRule="auto"/>
        <w:rPr>
          <w:sz w:val="24"/>
          <w:szCs w:val="24"/>
        </w:rPr>
      </w:pPr>
    </w:p>
    <w:p w14:paraId="6D66A66E" w14:textId="77777777" w:rsidR="00870CF0" w:rsidRPr="00D50055" w:rsidRDefault="00870CF0" w:rsidP="00D50055">
      <w:pPr>
        <w:spacing w:after="0" w:line="360" w:lineRule="auto"/>
        <w:rPr>
          <w:sz w:val="24"/>
          <w:szCs w:val="24"/>
        </w:rPr>
      </w:pPr>
    </w:p>
    <w:p w14:paraId="230671D7" w14:textId="0E7673C7" w:rsidR="004A5484" w:rsidRDefault="000230E5" w:rsidP="00391FD6">
      <w:pPr>
        <w:pStyle w:val="Heading1"/>
      </w:pPr>
      <w:bookmarkStart w:id="54" w:name="_Toc214545506"/>
      <w:r w:rsidRPr="000230E5">
        <w:lastRenderedPageBreak/>
        <w:t>DAFTAR PUSTAKA</w:t>
      </w:r>
      <w:bookmarkEnd w:id="54"/>
    </w:p>
    <w:p w14:paraId="10ED5F7A" w14:textId="77777777" w:rsidR="005C5C75" w:rsidRPr="004A5484" w:rsidRDefault="005C5C75" w:rsidP="004A5484"/>
    <w:p w14:paraId="6E0F3894" w14:textId="1B1D8D66" w:rsidR="00916A4B" w:rsidRPr="00916A4B" w:rsidRDefault="00916A4B" w:rsidP="005C5C75">
      <w:pPr>
        <w:spacing w:after="0" w:line="360" w:lineRule="auto"/>
        <w:ind w:left="720" w:hanging="720"/>
        <w:jc w:val="both"/>
        <w:rPr>
          <w:rFonts w:ascii="Times New Roman" w:hAnsi="Times New Roman" w:cs="Times New Roman"/>
          <w:sz w:val="24"/>
          <w:szCs w:val="24"/>
          <w:lang w:val="id-ID"/>
        </w:rPr>
      </w:pPr>
      <w:r w:rsidRPr="00916A4B">
        <w:rPr>
          <w:rFonts w:ascii="Times New Roman" w:hAnsi="Times New Roman" w:cs="Times New Roman"/>
          <w:sz w:val="24"/>
          <w:szCs w:val="24"/>
          <w:lang w:val="id-ID"/>
        </w:rPr>
        <w:t>[1]</w:t>
      </w:r>
      <w:r>
        <w:rPr>
          <w:rFonts w:ascii="Times New Roman" w:hAnsi="Times New Roman" w:cs="Times New Roman"/>
          <w:sz w:val="24"/>
          <w:szCs w:val="24"/>
          <w:lang w:val="id-ID"/>
        </w:rPr>
        <w:tab/>
      </w:r>
      <w:r w:rsidR="000230E5" w:rsidRPr="00916A4B">
        <w:rPr>
          <w:rFonts w:ascii="Times New Roman" w:hAnsi="Times New Roman" w:cs="Times New Roman"/>
          <w:sz w:val="24"/>
          <w:szCs w:val="24"/>
          <w:lang w:val="id-ID"/>
        </w:rPr>
        <w:t xml:space="preserve">Jogiyanto. (2019). </w:t>
      </w:r>
      <w:r w:rsidR="000230E5" w:rsidRPr="00916A4B">
        <w:rPr>
          <w:rFonts w:ascii="Times New Roman" w:hAnsi="Times New Roman" w:cs="Times New Roman"/>
          <w:i/>
          <w:iCs/>
          <w:sz w:val="24"/>
          <w:szCs w:val="24"/>
          <w:lang w:val="id-ID"/>
        </w:rPr>
        <w:t>Analisis dan Desain Sistem Informasi</w:t>
      </w:r>
      <w:r w:rsidR="000230E5" w:rsidRPr="00916A4B">
        <w:rPr>
          <w:rFonts w:ascii="Times New Roman" w:hAnsi="Times New Roman" w:cs="Times New Roman"/>
          <w:sz w:val="24"/>
          <w:szCs w:val="24"/>
          <w:lang w:val="id-ID"/>
        </w:rPr>
        <w:t>. Yogyakarta: Andi Offset.</w:t>
      </w:r>
    </w:p>
    <w:p w14:paraId="1A37F7C8" w14:textId="49213C92" w:rsidR="00916A4B" w:rsidRPr="00916A4B" w:rsidRDefault="00916A4B" w:rsidP="005C5C75">
      <w:pPr>
        <w:spacing w:after="0"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[2 ]</w:t>
      </w:r>
      <w:r>
        <w:rPr>
          <w:rFonts w:ascii="Times New Roman" w:hAnsi="Times New Roman" w:cs="Times New Roman"/>
          <w:sz w:val="24"/>
          <w:szCs w:val="24"/>
          <w:lang w:val="id-ID"/>
        </w:rPr>
        <w:tab/>
      </w:r>
      <w:r w:rsidR="000230E5" w:rsidRPr="00916A4B">
        <w:rPr>
          <w:rFonts w:ascii="Times New Roman" w:hAnsi="Times New Roman" w:cs="Times New Roman"/>
          <w:sz w:val="24"/>
          <w:szCs w:val="24"/>
          <w:lang w:val="id-ID"/>
        </w:rPr>
        <w:t xml:space="preserve">Kadir, A. (2020). </w:t>
      </w:r>
      <w:r w:rsidR="000230E5" w:rsidRPr="00916A4B">
        <w:rPr>
          <w:rFonts w:ascii="Times New Roman" w:hAnsi="Times New Roman" w:cs="Times New Roman"/>
          <w:i/>
          <w:iCs/>
          <w:sz w:val="24"/>
          <w:szCs w:val="24"/>
          <w:lang w:val="id-ID"/>
        </w:rPr>
        <w:t>Pengenalan Sistem Informasi</w:t>
      </w:r>
      <w:r w:rsidR="000230E5" w:rsidRPr="00916A4B">
        <w:rPr>
          <w:rFonts w:ascii="Times New Roman" w:hAnsi="Times New Roman" w:cs="Times New Roman"/>
          <w:sz w:val="24"/>
          <w:szCs w:val="24"/>
          <w:lang w:val="id-ID"/>
        </w:rPr>
        <w:t>. Jakarta: Andi Publisher.</w:t>
      </w:r>
    </w:p>
    <w:p w14:paraId="7E720003" w14:textId="063562F0" w:rsidR="00916A4B" w:rsidRPr="00916A4B" w:rsidRDefault="00916A4B" w:rsidP="005C5C75">
      <w:pPr>
        <w:spacing w:after="0"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[3]</w:t>
      </w:r>
      <w:r>
        <w:rPr>
          <w:rFonts w:ascii="Times New Roman" w:hAnsi="Times New Roman" w:cs="Times New Roman"/>
          <w:sz w:val="24"/>
          <w:szCs w:val="24"/>
          <w:lang w:val="id-ID"/>
        </w:rPr>
        <w:tab/>
      </w:r>
      <w:r w:rsidR="000230E5" w:rsidRPr="00916A4B">
        <w:rPr>
          <w:rFonts w:ascii="Times New Roman" w:hAnsi="Times New Roman" w:cs="Times New Roman"/>
          <w:sz w:val="24"/>
          <w:szCs w:val="24"/>
          <w:lang w:val="id-ID"/>
        </w:rPr>
        <w:t xml:space="preserve">Sutabri, T. (2018). </w:t>
      </w:r>
      <w:r w:rsidR="000230E5" w:rsidRPr="00916A4B">
        <w:rPr>
          <w:rFonts w:ascii="Times New Roman" w:hAnsi="Times New Roman" w:cs="Times New Roman"/>
          <w:i/>
          <w:iCs/>
          <w:sz w:val="24"/>
          <w:szCs w:val="24"/>
          <w:lang w:val="id-ID"/>
        </w:rPr>
        <w:t>Analisis Sistem Informasi</w:t>
      </w:r>
      <w:r w:rsidR="000230E5" w:rsidRPr="00916A4B">
        <w:rPr>
          <w:rFonts w:ascii="Times New Roman" w:hAnsi="Times New Roman" w:cs="Times New Roman"/>
          <w:sz w:val="24"/>
          <w:szCs w:val="24"/>
          <w:lang w:val="id-ID"/>
        </w:rPr>
        <w:t>. Yogyakarta: Andi.</w:t>
      </w:r>
    </w:p>
    <w:p w14:paraId="16B36B6F" w14:textId="7C2D461B" w:rsidR="00916A4B" w:rsidRDefault="00916A4B" w:rsidP="005C5C75">
      <w:pPr>
        <w:spacing w:after="0" w:line="360" w:lineRule="auto"/>
        <w:ind w:left="360" w:hanging="360"/>
        <w:jc w:val="both"/>
        <w:rPr>
          <w:rFonts w:ascii="Times New Roman" w:hAnsi="Times New Roman" w:cs="Times New Roman"/>
          <w:sz w:val="24"/>
          <w:szCs w:val="24"/>
          <w:lang w:val="id-ID"/>
        </w:rPr>
      </w:pPr>
      <w:r>
        <w:rPr>
          <w:rFonts w:ascii="Times New Roman" w:hAnsi="Times New Roman" w:cs="Times New Roman"/>
          <w:sz w:val="24"/>
          <w:szCs w:val="24"/>
          <w:lang w:val="id-ID"/>
        </w:rPr>
        <w:t>[4]</w:t>
      </w:r>
      <w:r>
        <w:rPr>
          <w:rFonts w:ascii="Times New Roman" w:hAnsi="Times New Roman" w:cs="Times New Roman"/>
          <w:sz w:val="24"/>
          <w:szCs w:val="24"/>
          <w:lang w:val="id-ID"/>
        </w:rPr>
        <w:tab/>
      </w:r>
      <w:r>
        <w:rPr>
          <w:rFonts w:ascii="Times New Roman" w:hAnsi="Times New Roman" w:cs="Times New Roman"/>
          <w:sz w:val="24"/>
          <w:szCs w:val="24"/>
          <w:lang w:val="id-ID"/>
        </w:rPr>
        <w:tab/>
      </w:r>
      <w:r w:rsidR="000230E5" w:rsidRPr="00916A4B">
        <w:rPr>
          <w:rFonts w:ascii="Times New Roman" w:hAnsi="Times New Roman" w:cs="Times New Roman"/>
          <w:sz w:val="24"/>
          <w:szCs w:val="24"/>
          <w:lang w:val="id-ID"/>
        </w:rPr>
        <w:t xml:space="preserve">Darmawan, D. (2022). Sistem Informasi Absensi Siswa Berbasis Web. </w:t>
      </w:r>
    </w:p>
    <w:p w14:paraId="60410DF9" w14:textId="7566DCE6" w:rsidR="00916A4B" w:rsidRPr="00916A4B" w:rsidRDefault="000230E5" w:rsidP="005C5C75">
      <w:pPr>
        <w:spacing w:after="0" w:line="360" w:lineRule="auto"/>
        <w:ind w:left="720"/>
        <w:jc w:val="both"/>
        <w:rPr>
          <w:rFonts w:ascii="Times New Roman" w:hAnsi="Times New Roman" w:cs="Times New Roman"/>
          <w:sz w:val="24"/>
          <w:szCs w:val="24"/>
          <w:lang w:val="id-ID"/>
        </w:rPr>
      </w:pPr>
      <w:r w:rsidRPr="00916A4B">
        <w:rPr>
          <w:rFonts w:ascii="Times New Roman" w:hAnsi="Times New Roman" w:cs="Times New Roman"/>
          <w:i/>
          <w:iCs/>
          <w:sz w:val="24"/>
          <w:szCs w:val="24"/>
          <w:lang w:val="id-ID"/>
        </w:rPr>
        <w:t>Jurnal Teknologi Informasi dan Pendidikan</w:t>
      </w:r>
      <w:r w:rsidRPr="00916A4B">
        <w:rPr>
          <w:rFonts w:ascii="Times New Roman" w:hAnsi="Times New Roman" w:cs="Times New Roman"/>
          <w:sz w:val="24"/>
          <w:szCs w:val="24"/>
          <w:lang w:val="id-ID"/>
        </w:rPr>
        <w:t>, 4(2), 45–52.</w:t>
      </w:r>
      <w:r w:rsidRPr="00916A4B">
        <w:rPr>
          <w:rFonts w:ascii="Times New Roman" w:hAnsi="Times New Roman" w:cs="Times New Roman"/>
          <w:sz w:val="24"/>
          <w:szCs w:val="24"/>
          <w:lang w:val="id-ID"/>
        </w:rPr>
        <w:br/>
      </w:r>
      <w:hyperlink r:id="rId20" w:history="1">
        <w:r w:rsidR="00916A4B" w:rsidRPr="0000486C">
          <w:rPr>
            <w:rStyle w:val="Hyperlink"/>
            <w:rFonts w:ascii="Times New Roman" w:hAnsi="Times New Roman" w:cs="Times New Roman"/>
            <w:sz w:val="24"/>
            <w:szCs w:val="24"/>
            <w:lang w:val="id-ID"/>
          </w:rPr>
          <w:t>https://doi.org/10.1234/jtip.v4i2.5678</w:t>
        </w:r>
      </w:hyperlink>
    </w:p>
    <w:p w14:paraId="3AC7C083" w14:textId="1C312F5E" w:rsidR="00916A4B" w:rsidRDefault="00916A4B" w:rsidP="005C5C75">
      <w:pPr>
        <w:spacing w:after="0" w:line="360" w:lineRule="auto"/>
        <w:ind w:left="360" w:hanging="360"/>
        <w:jc w:val="both"/>
        <w:rPr>
          <w:rFonts w:ascii="Times New Roman" w:hAnsi="Times New Roman" w:cs="Times New Roman"/>
          <w:sz w:val="24"/>
          <w:szCs w:val="24"/>
          <w:lang w:val="id-ID"/>
        </w:rPr>
      </w:pPr>
      <w:r>
        <w:rPr>
          <w:rFonts w:ascii="Times New Roman" w:hAnsi="Times New Roman" w:cs="Times New Roman"/>
          <w:sz w:val="24"/>
          <w:szCs w:val="24"/>
          <w:lang w:val="id-ID"/>
        </w:rPr>
        <w:t>[5]</w:t>
      </w:r>
      <w:r>
        <w:rPr>
          <w:rFonts w:ascii="Times New Roman" w:hAnsi="Times New Roman" w:cs="Times New Roman"/>
          <w:sz w:val="24"/>
          <w:szCs w:val="24"/>
          <w:lang w:val="id-ID"/>
        </w:rPr>
        <w:tab/>
      </w:r>
      <w:r>
        <w:rPr>
          <w:rFonts w:ascii="Times New Roman" w:hAnsi="Times New Roman" w:cs="Times New Roman"/>
          <w:sz w:val="24"/>
          <w:szCs w:val="24"/>
          <w:lang w:val="id-ID"/>
        </w:rPr>
        <w:tab/>
      </w:r>
      <w:r w:rsidR="000230E5" w:rsidRPr="00916A4B">
        <w:rPr>
          <w:rFonts w:ascii="Times New Roman" w:hAnsi="Times New Roman" w:cs="Times New Roman"/>
          <w:sz w:val="24"/>
          <w:szCs w:val="24"/>
          <w:lang w:val="id-ID"/>
        </w:rPr>
        <w:t xml:space="preserve">Hidayat, R. (2023). Pengembangan Aplikasi Absensi Digital </w:t>
      </w:r>
    </w:p>
    <w:p w14:paraId="5CB00E22" w14:textId="6FAF9AAD" w:rsidR="00DA15C0" w:rsidRPr="00916A4B" w:rsidRDefault="000230E5" w:rsidP="005C5C75">
      <w:pPr>
        <w:spacing w:after="0" w:line="360" w:lineRule="auto"/>
        <w:ind w:left="720"/>
        <w:jc w:val="both"/>
        <w:rPr>
          <w:rFonts w:ascii="Times New Roman" w:hAnsi="Times New Roman" w:cs="Times New Roman"/>
          <w:sz w:val="24"/>
          <w:szCs w:val="24"/>
          <w:lang w:val="id-ID"/>
        </w:rPr>
      </w:pPr>
      <w:r w:rsidRPr="00916A4B">
        <w:rPr>
          <w:rFonts w:ascii="Times New Roman" w:hAnsi="Times New Roman" w:cs="Times New Roman"/>
          <w:sz w:val="24"/>
          <w:szCs w:val="24"/>
          <w:lang w:val="id-ID"/>
        </w:rPr>
        <w:t xml:space="preserve">Menggunakan PHP dan MySQL. </w:t>
      </w:r>
      <w:r w:rsidRPr="00916A4B">
        <w:rPr>
          <w:rFonts w:ascii="Times New Roman" w:hAnsi="Times New Roman" w:cs="Times New Roman"/>
          <w:i/>
          <w:iCs/>
          <w:sz w:val="24"/>
          <w:szCs w:val="24"/>
          <w:lang w:val="id-ID"/>
        </w:rPr>
        <w:t>Jurnal Sistem Komputer</w:t>
      </w:r>
      <w:r w:rsidRPr="00916A4B">
        <w:rPr>
          <w:rFonts w:ascii="Times New Roman" w:hAnsi="Times New Roman" w:cs="Times New Roman"/>
          <w:sz w:val="24"/>
          <w:szCs w:val="24"/>
          <w:lang w:val="id-ID"/>
        </w:rPr>
        <w:t>, 7(1), 22–30.</w:t>
      </w:r>
      <w:r w:rsidRPr="00916A4B">
        <w:rPr>
          <w:rFonts w:ascii="Times New Roman" w:hAnsi="Times New Roman" w:cs="Times New Roman"/>
          <w:sz w:val="24"/>
          <w:szCs w:val="24"/>
          <w:lang w:val="id-ID"/>
        </w:rPr>
        <w:br/>
      </w:r>
      <w:hyperlink r:id="rId21" w:history="1">
        <w:r w:rsidR="00916A4B" w:rsidRPr="0000486C">
          <w:rPr>
            <w:rStyle w:val="Hyperlink"/>
            <w:rFonts w:ascii="Times New Roman" w:hAnsi="Times New Roman" w:cs="Times New Roman"/>
            <w:sz w:val="24"/>
            <w:szCs w:val="24"/>
            <w:lang w:val="id-ID"/>
          </w:rPr>
          <w:t>https://ejournal.example.com/jsiskom</w:t>
        </w:r>
      </w:hyperlink>
    </w:p>
    <w:p w14:paraId="0B72FA6F" w14:textId="409F9555" w:rsidR="00DA15C0" w:rsidRPr="00916A4B" w:rsidRDefault="00916A4B" w:rsidP="005C5C75">
      <w:pPr>
        <w:spacing w:after="0" w:line="360" w:lineRule="auto"/>
        <w:ind w:left="720" w:hanging="720"/>
        <w:jc w:val="both"/>
        <w:rPr>
          <w:rFonts w:ascii="Times New Roman" w:hAnsi="Times New Roman" w:cs="Times New Roman"/>
          <w:sz w:val="24"/>
          <w:szCs w:val="24"/>
          <w:lang w:val="id-ID"/>
        </w:rPr>
      </w:pPr>
      <w:r>
        <w:rPr>
          <w:rFonts w:ascii="Times New Roman" w:hAnsi="Times New Roman" w:cs="Times New Roman"/>
          <w:sz w:val="24"/>
          <w:szCs w:val="24"/>
        </w:rPr>
        <w:t>[6]</w:t>
      </w:r>
      <w:r>
        <w:rPr>
          <w:rFonts w:ascii="Times New Roman" w:hAnsi="Times New Roman" w:cs="Times New Roman"/>
          <w:sz w:val="24"/>
          <w:szCs w:val="24"/>
        </w:rPr>
        <w:tab/>
      </w:r>
      <w:r w:rsidR="000230E5" w:rsidRPr="00916A4B">
        <w:rPr>
          <w:rFonts w:ascii="Times New Roman" w:hAnsi="Times New Roman" w:cs="Times New Roman"/>
          <w:sz w:val="24"/>
          <w:szCs w:val="24"/>
        </w:rPr>
        <w:t xml:space="preserve">Sejarah BPN: </w:t>
      </w:r>
      <w:hyperlink r:id="rId22" w:history="1">
        <w:r w:rsidRPr="0000486C">
          <w:rPr>
            <w:rStyle w:val="Hyperlink"/>
            <w:rFonts w:ascii="Times New Roman" w:hAnsi="Times New Roman" w:cs="Times New Roman"/>
            <w:sz w:val="24"/>
            <w:szCs w:val="24"/>
          </w:rPr>
          <w:t>https://repository.upi.edu/95128/3/s_geo_0805106_chapter3.pdf</w:t>
        </w:r>
      </w:hyperlink>
    </w:p>
    <w:p w14:paraId="02498256" w14:textId="2B7E06ED" w:rsidR="00DA15C0" w:rsidRPr="00916A4B" w:rsidRDefault="00916A4B" w:rsidP="005C5C75">
      <w:pPr>
        <w:spacing w:after="0" w:line="360" w:lineRule="auto"/>
        <w:ind w:left="720" w:hanging="720"/>
        <w:jc w:val="both"/>
        <w:rPr>
          <w:rFonts w:ascii="Times New Roman" w:hAnsi="Times New Roman" w:cs="Times New Roman"/>
          <w:sz w:val="24"/>
          <w:szCs w:val="24"/>
          <w:lang w:val="id-ID"/>
        </w:rPr>
      </w:pPr>
      <w:r>
        <w:rPr>
          <w:rFonts w:ascii="Times New Roman" w:hAnsi="Times New Roman" w:cs="Times New Roman"/>
          <w:sz w:val="24"/>
          <w:szCs w:val="24"/>
          <w:lang w:val="id-ID"/>
        </w:rPr>
        <w:t>[7]</w:t>
      </w:r>
      <w:r>
        <w:rPr>
          <w:rFonts w:ascii="Times New Roman" w:hAnsi="Times New Roman" w:cs="Times New Roman"/>
          <w:sz w:val="24"/>
          <w:szCs w:val="24"/>
          <w:lang w:val="id-ID"/>
        </w:rPr>
        <w:tab/>
      </w:r>
      <w:r w:rsidR="00CC4CD7" w:rsidRPr="00916A4B">
        <w:rPr>
          <w:rFonts w:ascii="Times New Roman" w:hAnsi="Times New Roman" w:cs="Times New Roman"/>
          <w:sz w:val="24"/>
          <w:szCs w:val="24"/>
          <w:lang w:val="id-ID"/>
        </w:rPr>
        <w:t>Kominfo. (2023). Transformasi Digital di Lingkungan Pendidikan. Diakses dari</w:t>
      </w:r>
      <w:r w:rsidR="00CC4CD7" w:rsidRPr="00916A4B">
        <w:rPr>
          <w:rFonts w:ascii="Times New Roman" w:hAnsi="Times New Roman" w:cs="Times New Roman"/>
          <w:sz w:val="24"/>
          <w:szCs w:val="24"/>
          <w:lang w:val="id-ID"/>
        </w:rPr>
        <w:br/>
      </w:r>
      <w:hyperlink r:id="rId23" w:history="1">
        <w:r w:rsidR="00DA15C0" w:rsidRPr="00916A4B">
          <w:rPr>
            <w:rStyle w:val="Hyperlink"/>
            <w:rFonts w:ascii="Times New Roman" w:hAnsi="Times New Roman" w:cs="Times New Roman"/>
            <w:sz w:val="24"/>
            <w:szCs w:val="24"/>
            <w:lang w:val="id-ID"/>
          </w:rPr>
          <w:t>https://www.kominfo.go.id/</w:t>
        </w:r>
      </w:hyperlink>
    </w:p>
    <w:p w14:paraId="61024039" w14:textId="5E2F4581" w:rsidR="00CC4CD7" w:rsidRPr="00916A4B" w:rsidRDefault="00916A4B" w:rsidP="005C5C75">
      <w:pPr>
        <w:spacing w:after="0" w:line="360" w:lineRule="auto"/>
        <w:ind w:left="720" w:hanging="720"/>
        <w:jc w:val="both"/>
        <w:rPr>
          <w:rFonts w:ascii="Times New Roman" w:hAnsi="Times New Roman" w:cs="Times New Roman"/>
          <w:sz w:val="24"/>
          <w:szCs w:val="24"/>
          <w:lang w:val="id-ID"/>
        </w:rPr>
      </w:pPr>
      <w:r>
        <w:rPr>
          <w:rFonts w:ascii="Times New Roman" w:hAnsi="Times New Roman" w:cs="Times New Roman"/>
          <w:sz w:val="24"/>
          <w:szCs w:val="24"/>
          <w:lang w:val="id-ID"/>
        </w:rPr>
        <w:t>[8]</w:t>
      </w:r>
      <w:r>
        <w:rPr>
          <w:rFonts w:ascii="Times New Roman" w:hAnsi="Times New Roman" w:cs="Times New Roman"/>
          <w:sz w:val="24"/>
          <w:szCs w:val="24"/>
          <w:lang w:val="id-ID"/>
        </w:rPr>
        <w:tab/>
      </w:r>
      <w:r w:rsidR="00CC4CD7" w:rsidRPr="00916A4B">
        <w:rPr>
          <w:rFonts w:ascii="Times New Roman" w:hAnsi="Times New Roman" w:cs="Times New Roman"/>
          <w:sz w:val="24"/>
          <w:szCs w:val="24"/>
          <w:lang w:val="id-ID"/>
        </w:rPr>
        <w:t>Kemdikbud. (2022). Modernisasi Layanan Pendidikan BerbasisTeknologi. Diakses dari</w:t>
      </w:r>
      <w:r>
        <w:rPr>
          <w:rFonts w:ascii="Times New Roman" w:hAnsi="Times New Roman" w:cs="Times New Roman"/>
          <w:sz w:val="24"/>
          <w:szCs w:val="24"/>
          <w:lang w:val="id-ID"/>
        </w:rPr>
        <w:t xml:space="preserve"> </w:t>
      </w:r>
      <w:hyperlink r:id="rId24" w:history="1">
        <w:r w:rsidRPr="0000486C">
          <w:rPr>
            <w:rStyle w:val="Hyperlink"/>
            <w:rFonts w:ascii="Times New Roman" w:hAnsi="Times New Roman" w:cs="Times New Roman"/>
            <w:sz w:val="24"/>
            <w:szCs w:val="24"/>
            <w:lang w:val="id-ID"/>
          </w:rPr>
          <w:t>https://www.kemdikbud.go.id/</w:t>
        </w:r>
      </w:hyperlink>
    </w:p>
    <w:p w14:paraId="617424F2" w14:textId="77777777" w:rsidR="000230E5" w:rsidRPr="000230E5" w:rsidRDefault="000230E5" w:rsidP="000230E5">
      <w:pPr>
        <w:rPr>
          <w:rFonts w:ascii="Times New Roman" w:hAnsi="Times New Roman" w:cs="Times New Roman"/>
          <w:b/>
          <w:bCs/>
          <w:sz w:val="24"/>
          <w:szCs w:val="24"/>
        </w:rPr>
      </w:pPr>
    </w:p>
    <w:p w14:paraId="488AB06E" w14:textId="77777777" w:rsidR="000230E5" w:rsidRDefault="000230E5" w:rsidP="00326C2A">
      <w:pPr>
        <w:jc w:val="center"/>
      </w:pPr>
    </w:p>
    <w:p w14:paraId="7A00473A" w14:textId="77777777" w:rsidR="000230E5" w:rsidRDefault="000230E5" w:rsidP="00326C2A">
      <w:pPr>
        <w:jc w:val="center"/>
      </w:pPr>
    </w:p>
    <w:p w14:paraId="1EB0FFE8" w14:textId="77777777" w:rsidR="000230E5" w:rsidRDefault="000230E5" w:rsidP="00326C2A">
      <w:pPr>
        <w:jc w:val="center"/>
      </w:pPr>
    </w:p>
    <w:p w14:paraId="1135A925" w14:textId="77777777" w:rsidR="000230E5" w:rsidRDefault="000230E5" w:rsidP="00326C2A">
      <w:pPr>
        <w:jc w:val="center"/>
      </w:pPr>
    </w:p>
    <w:p w14:paraId="616657F3" w14:textId="77777777" w:rsidR="000230E5" w:rsidRDefault="000230E5" w:rsidP="00326C2A">
      <w:pPr>
        <w:jc w:val="center"/>
      </w:pPr>
    </w:p>
    <w:p w14:paraId="4098260C" w14:textId="77777777" w:rsidR="000230E5" w:rsidRDefault="000230E5" w:rsidP="00326C2A">
      <w:pPr>
        <w:jc w:val="center"/>
      </w:pPr>
    </w:p>
    <w:p w14:paraId="02914E90" w14:textId="77777777" w:rsidR="000230E5" w:rsidRDefault="000230E5" w:rsidP="00326C2A">
      <w:pPr>
        <w:jc w:val="center"/>
      </w:pPr>
    </w:p>
    <w:p w14:paraId="6E06847E" w14:textId="77777777" w:rsidR="000230E5" w:rsidRPr="00326C2A" w:rsidRDefault="000230E5" w:rsidP="00326C2A">
      <w:pPr>
        <w:jc w:val="center"/>
      </w:pPr>
    </w:p>
    <w:p w14:paraId="3DF154C8" w14:textId="4DA86FB3" w:rsidR="00DD5789" w:rsidRDefault="000230E5" w:rsidP="00177E78">
      <w:pPr>
        <w:pStyle w:val="Heading1"/>
      </w:pPr>
      <w:bookmarkStart w:id="55" w:name="_Toc214545507"/>
      <w:r w:rsidRPr="000230E5">
        <w:lastRenderedPageBreak/>
        <w:t>LAMPIRAN</w:t>
      </w:r>
      <w:bookmarkEnd w:id="55"/>
    </w:p>
    <w:p w14:paraId="02AEB802" w14:textId="77777777" w:rsidR="004A5484" w:rsidRPr="00081569" w:rsidRDefault="004A5484" w:rsidP="00C17403">
      <w:pPr>
        <w:spacing w:after="0" w:line="360" w:lineRule="auto"/>
        <w:rPr>
          <w:sz w:val="28"/>
          <w:szCs w:val="28"/>
        </w:rPr>
      </w:pPr>
    </w:p>
    <w:p w14:paraId="3252841C" w14:textId="34ECAAF5" w:rsidR="001B456A" w:rsidRPr="00177E78" w:rsidRDefault="00177E78" w:rsidP="00177E78">
      <w:pPr>
        <w:spacing w:after="0" w:line="360" w:lineRule="auto"/>
        <w:ind w:left="142"/>
        <w:rPr>
          <w:rFonts w:ascii="Times New Roman" w:hAnsi="Times New Roman" w:cs="Times New Roman"/>
          <w:b/>
          <w:bCs/>
          <w:sz w:val="28"/>
          <w:szCs w:val="28"/>
        </w:rPr>
      </w:pPr>
      <w:r>
        <w:rPr>
          <w:rFonts w:ascii="Times New Roman" w:hAnsi="Times New Roman" w:cs="Times New Roman"/>
          <w:b/>
          <w:bCs/>
          <w:sz w:val="28"/>
          <w:szCs w:val="28"/>
        </w:rPr>
        <w:t xml:space="preserve">A. </w:t>
      </w:r>
      <w:r w:rsidR="001B456A" w:rsidRPr="00177E78">
        <w:rPr>
          <w:rFonts w:ascii="Times New Roman" w:hAnsi="Times New Roman" w:cs="Times New Roman"/>
          <w:b/>
          <w:bCs/>
          <w:sz w:val="28"/>
          <w:szCs w:val="28"/>
        </w:rPr>
        <w:t>DOKUMENTASI</w:t>
      </w:r>
      <w:r w:rsidR="007B3B26" w:rsidRPr="00177E78">
        <w:rPr>
          <w:rFonts w:ascii="Times New Roman" w:hAnsi="Times New Roman" w:cs="Times New Roman"/>
          <w:b/>
          <w:bCs/>
          <w:sz w:val="28"/>
          <w:szCs w:val="28"/>
        </w:rPr>
        <w:t xml:space="preserve"> KEGIATAN </w:t>
      </w:r>
    </w:p>
    <w:p w14:paraId="74C24169" w14:textId="77777777" w:rsidR="00081569" w:rsidRPr="00081569" w:rsidRDefault="00081569" w:rsidP="00081569">
      <w:pPr>
        <w:spacing w:after="0" w:line="360" w:lineRule="auto"/>
        <w:rPr>
          <w:rFonts w:ascii="Times New Roman" w:hAnsi="Times New Roman" w:cs="Times New Roman"/>
          <w:b/>
          <w:bCs/>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11"/>
        <w:gridCol w:w="3926"/>
      </w:tblGrid>
      <w:tr w:rsidR="007B3B26" w14:paraId="7498077A" w14:textId="77777777" w:rsidTr="00563D8C">
        <w:trPr>
          <w:trHeight w:val="1693"/>
        </w:trPr>
        <w:tc>
          <w:tcPr>
            <w:tcW w:w="4011" w:type="dxa"/>
          </w:tcPr>
          <w:p w14:paraId="236B53D2" w14:textId="77777777" w:rsidR="00563D8C" w:rsidRDefault="001B456A" w:rsidP="00563D8C">
            <w:pPr>
              <w:keepNext/>
              <w:spacing w:line="360" w:lineRule="auto"/>
            </w:pPr>
            <w:r>
              <w:rPr>
                <w:rFonts w:ascii="Times New Roman" w:hAnsi="Times New Roman" w:cs="Times New Roman"/>
                <w:noProof/>
                <w:sz w:val="24"/>
                <w:szCs w:val="24"/>
              </w:rPr>
              <w:drawing>
                <wp:inline distT="0" distB="0" distL="0" distR="0" wp14:anchorId="7ADFD251" wp14:editId="6F9550EB">
                  <wp:extent cx="2506980" cy="1773555"/>
                  <wp:effectExtent l="0" t="0" r="7620" b="0"/>
                  <wp:docPr id="8705455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545554" name="Picture 870545554"/>
                          <pic:cNvPicPr/>
                        </pic:nvPicPr>
                        <pic:blipFill>
                          <a:blip r:embed="rId25"/>
                          <a:stretch>
                            <a:fillRect/>
                          </a:stretch>
                        </pic:blipFill>
                        <pic:spPr>
                          <a:xfrm>
                            <a:off x="0" y="0"/>
                            <a:ext cx="2532565" cy="1791655"/>
                          </a:xfrm>
                          <a:prstGeom prst="rect">
                            <a:avLst/>
                          </a:prstGeom>
                        </pic:spPr>
                      </pic:pic>
                    </a:graphicData>
                  </a:graphic>
                </wp:inline>
              </w:drawing>
            </w:r>
          </w:p>
          <w:p w14:paraId="6AB50D50" w14:textId="40764FCC" w:rsidR="00563D8C" w:rsidRPr="00563D8C" w:rsidRDefault="00563D8C" w:rsidP="00563D8C">
            <w:pPr>
              <w:pStyle w:val="Caption"/>
              <w:jc w:val="center"/>
              <w:rPr>
                <w:rFonts w:ascii="Times New Roman" w:hAnsi="Times New Roman" w:cs="Times New Roman"/>
                <w:i/>
                <w:iCs/>
                <w:color w:val="auto"/>
                <w:sz w:val="24"/>
                <w:szCs w:val="24"/>
              </w:rPr>
            </w:pPr>
            <w:bookmarkStart w:id="56" w:name="_Toc214552758"/>
            <w:proofErr w:type="spellStart"/>
            <w:r w:rsidRPr="00563D8C">
              <w:rPr>
                <w:rFonts w:ascii="Times New Roman" w:hAnsi="Times New Roman" w:cs="Times New Roman"/>
                <w:b w:val="0"/>
                <w:bCs w:val="0"/>
                <w:i/>
                <w:iCs/>
                <w:color w:val="auto"/>
                <w:sz w:val="24"/>
                <w:szCs w:val="24"/>
              </w:rPr>
              <w:t>Dokumentasi</w:t>
            </w:r>
            <w:proofErr w:type="spellEnd"/>
            <w:r w:rsidRPr="00563D8C">
              <w:rPr>
                <w:rFonts w:ascii="Times New Roman" w:hAnsi="Times New Roman" w:cs="Times New Roman"/>
                <w:b w:val="0"/>
                <w:bCs w:val="0"/>
                <w:i/>
                <w:iCs/>
                <w:color w:val="auto"/>
                <w:sz w:val="24"/>
                <w:szCs w:val="24"/>
              </w:rPr>
              <w:t xml:space="preserve"> 1. </w:t>
            </w:r>
            <w:r w:rsidRPr="00563D8C">
              <w:rPr>
                <w:rFonts w:ascii="Times New Roman" w:hAnsi="Times New Roman" w:cs="Times New Roman"/>
                <w:b w:val="0"/>
                <w:bCs w:val="0"/>
                <w:i/>
                <w:iCs/>
                <w:color w:val="auto"/>
                <w:sz w:val="24"/>
                <w:szCs w:val="24"/>
              </w:rPr>
              <w:fldChar w:fldCharType="begin"/>
            </w:r>
            <w:r w:rsidRPr="00563D8C">
              <w:rPr>
                <w:rFonts w:ascii="Times New Roman" w:hAnsi="Times New Roman" w:cs="Times New Roman"/>
                <w:b w:val="0"/>
                <w:bCs w:val="0"/>
                <w:i/>
                <w:iCs/>
                <w:color w:val="auto"/>
                <w:sz w:val="24"/>
                <w:szCs w:val="24"/>
              </w:rPr>
              <w:instrText xml:space="preserve"> SEQ Dokumentasi_1. \* ARABIC </w:instrText>
            </w:r>
            <w:r w:rsidRPr="00563D8C">
              <w:rPr>
                <w:rFonts w:ascii="Times New Roman" w:hAnsi="Times New Roman" w:cs="Times New Roman"/>
                <w:b w:val="0"/>
                <w:bCs w:val="0"/>
                <w:i/>
                <w:iCs/>
                <w:color w:val="auto"/>
                <w:sz w:val="24"/>
                <w:szCs w:val="24"/>
              </w:rPr>
              <w:fldChar w:fldCharType="separate"/>
            </w:r>
            <w:r w:rsidR="00AD7024">
              <w:rPr>
                <w:rFonts w:ascii="Times New Roman" w:hAnsi="Times New Roman" w:cs="Times New Roman"/>
                <w:b w:val="0"/>
                <w:bCs w:val="0"/>
                <w:i/>
                <w:iCs/>
                <w:noProof/>
                <w:color w:val="auto"/>
                <w:sz w:val="24"/>
                <w:szCs w:val="24"/>
              </w:rPr>
              <w:t>9</w:t>
            </w:r>
            <w:r w:rsidRPr="00563D8C">
              <w:rPr>
                <w:rFonts w:ascii="Times New Roman" w:hAnsi="Times New Roman" w:cs="Times New Roman"/>
                <w:b w:val="0"/>
                <w:bCs w:val="0"/>
                <w:i/>
                <w:iCs/>
                <w:color w:val="auto"/>
                <w:sz w:val="24"/>
                <w:szCs w:val="24"/>
              </w:rPr>
              <w:fldChar w:fldCharType="end"/>
            </w:r>
            <w:r w:rsidRPr="00563D8C">
              <w:rPr>
                <w:rFonts w:ascii="Times New Roman" w:hAnsi="Times New Roman" w:cs="Times New Roman"/>
                <w:i/>
                <w:iCs/>
                <w:color w:val="auto"/>
                <w:sz w:val="24"/>
                <w:szCs w:val="24"/>
              </w:rPr>
              <w:t xml:space="preserve"> </w:t>
            </w:r>
            <w:proofErr w:type="spellStart"/>
            <w:r w:rsidR="00F81FDF">
              <w:rPr>
                <w:rFonts w:ascii="Times New Roman" w:hAnsi="Times New Roman" w:cs="Times New Roman"/>
                <w:b w:val="0"/>
                <w:bCs w:val="0"/>
                <w:i/>
                <w:iCs/>
                <w:color w:val="auto"/>
                <w:sz w:val="24"/>
                <w:szCs w:val="24"/>
              </w:rPr>
              <w:t>K</w:t>
            </w:r>
            <w:r w:rsidRPr="00563D8C">
              <w:rPr>
                <w:rFonts w:ascii="Times New Roman" w:hAnsi="Times New Roman" w:cs="Times New Roman"/>
                <w:b w:val="0"/>
                <w:bCs w:val="0"/>
                <w:i/>
                <w:iCs/>
                <w:color w:val="auto"/>
                <w:sz w:val="24"/>
                <w:szCs w:val="24"/>
              </w:rPr>
              <w:t>egiatan</w:t>
            </w:r>
            <w:proofErr w:type="spellEnd"/>
            <w:r w:rsidRPr="00563D8C">
              <w:rPr>
                <w:rFonts w:ascii="Times New Roman" w:hAnsi="Times New Roman" w:cs="Times New Roman"/>
                <w:b w:val="0"/>
                <w:bCs w:val="0"/>
                <w:i/>
                <w:iCs/>
                <w:color w:val="auto"/>
                <w:sz w:val="24"/>
                <w:szCs w:val="24"/>
              </w:rPr>
              <w:t xml:space="preserve"> </w:t>
            </w:r>
            <w:proofErr w:type="spellStart"/>
            <w:r w:rsidR="00391FD6">
              <w:rPr>
                <w:rFonts w:ascii="Times New Roman" w:hAnsi="Times New Roman" w:cs="Times New Roman"/>
                <w:b w:val="0"/>
                <w:bCs w:val="0"/>
                <w:i/>
                <w:iCs/>
                <w:color w:val="auto"/>
                <w:sz w:val="24"/>
                <w:szCs w:val="24"/>
              </w:rPr>
              <w:t>M</w:t>
            </w:r>
            <w:r w:rsidRPr="00563D8C">
              <w:rPr>
                <w:rFonts w:ascii="Times New Roman" w:hAnsi="Times New Roman" w:cs="Times New Roman"/>
                <w:b w:val="0"/>
                <w:bCs w:val="0"/>
                <w:i/>
                <w:iCs/>
                <w:color w:val="auto"/>
                <w:sz w:val="24"/>
                <w:szCs w:val="24"/>
              </w:rPr>
              <w:t>emeriahkan</w:t>
            </w:r>
            <w:proofErr w:type="spellEnd"/>
            <w:r w:rsidRPr="00563D8C">
              <w:rPr>
                <w:rFonts w:ascii="Times New Roman" w:hAnsi="Times New Roman" w:cs="Times New Roman"/>
                <w:b w:val="0"/>
                <w:bCs w:val="0"/>
                <w:i/>
                <w:iCs/>
                <w:color w:val="auto"/>
                <w:sz w:val="24"/>
                <w:szCs w:val="24"/>
              </w:rPr>
              <w:t xml:space="preserve"> HUT RI</w:t>
            </w:r>
            <w:bookmarkEnd w:id="56"/>
          </w:p>
          <w:p w14:paraId="6CD8B46A" w14:textId="3ECC9C91" w:rsidR="00563D8C" w:rsidRPr="00563D8C" w:rsidRDefault="00563D8C" w:rsidP="00563D8C">
            <w:pPr>
              <w:pStyle w:val="Caption"/>
              <w:spacing w:line="360" w:lineRule="auto"/>
              <w:jc w:val="center"/>
              <w:rPr>
                <w:rFonts w:ascii="Times New Roman" w:hAnsi="Times New Roman" w:cs="Times New Roman"/>
                <w:b w:val="0"/>
                <w:bCs w:val="0"/>
                <w:i/>
                <w:iCs/>
                <w:color w:val="auto"/>
                <w:sz w:val="24"/>
                <w:szCs w:val="24"/>
              </w:rPr>
            </w:pPr>
          </w:p>
          <w:p w14:paraId="5CB75B2F" w14:textId="6BDC0AF2" w:rsidR="001B456A" w:rsidRPr="008267BB" w:rsidRDefault="001B456A" w:rsidP="00563D8C">
            <w:pPr>
              <w:pStyle w:val="Caption"/>
              <w:rPr>
                <w:rFonts w:ascii="Times New Roman" w:hAnsi="Times New Roman" w:cs="Times New Roman"/>
                <w:b w:val="0"/>
                <w:bCs w:val="0"/>
                <w:i/>
                <w:iCs/>
                <w:sz w:val="24"/>
                <w:szCs w:val="24"/>
              </w:rPr>
            </w:pPr>
          </w:p>
        </w:tc>
        <w:tc>
          <w:tcPr>
            <w:tcW w:w="3502" w:type="dxa"/>
          </w:tcPr>
          <w:p w14:paraId="48CA13AC" w14:textId="77777777" w:rsidR="00563D8C" w:rsidRDefault="001B456A" w:rsidP="00563D8C">
            <w:pPr>
              <w:keepNext/>
              <w:spacing w:line="360" w:lineRule="auto"/>
            </w:pPr>
            <w:r>
              <w:rPr>
                <w:rFonts w:ascii="Times New Roman" w:hAnsi="Times New Roman" w:cs="Times New Roman"/>
                <w:noProof/>
                <w:sz w:val="24"/>
                <w:szCs w:val="24"/>
              </w:rPr>
              <w:drawing>
                <wp:inline distT="0" distB="0" distL="0" distR="0" wp14:anchorId="39DBF2B3" wp14:editId="64E5C5B4">
                  <wp:extent cx="2316480" cy="1773555"/>
                  <wp:effectExtent l="0" t="0" r="7620" b="0"/>
                  <wp:docPr id="90810420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104208" name="Picture 908104208"/>
                          <pic:cNvPicPr/>
                        </pic:nvPicPr>
                        <pic:blipFill>
                          <a:blip r:embed="rId26"/>
                          <a:stretch>
                            <a:fillRect/>
                          </a:stretch>
                        </pic:blipFill>
                        <pic:spPr>
                          <a:xfrm>
                            <a:off x="0" y="0"/>
                            <a:ext cx="2365026" cy="1810723"/>
                          </a:xfrm>
                          <a:prstGeom prst="rect">
                            <a:avLst/>
                          </a:prstGeom>
                        </pic:spPr>
                      </pic:pic>
                    </a:graphicData>
                  </a:graphic>
                </wp:inline>
              </w:drawing>
            </w:r>
          </w:p>
          <w:p w14:paraId="350E48B4" w14:textId="508151F1" w:rsidR="008267BB" w:rsidRPr="00563D8C" w:rsidRDefault="00563D8C" w:rsidP="00563D8C">
            <w:pPr>
              <w:pStyle w:val="Caption"/>
              <w:jc w:val="center"/>
              <w:rPr>
                <w:rFonts w:ascii="Times New Roman" w:hAnsi="Times New Roman" w:cs="Times New Roman"/>
                <w:b w:val="0"/>
                <w:bCs w:val="0"/>
                <w:i/>
                <w:iCs/>
                <w:color w:val="auto"/>
                <w:sz w:val="24"/>
                <w:szCs w:val="24"/>
              </w:rPr>
            </w:pPr>
            <w:bookmarkStart w:id="57" w:name="_Toc214552759"/>
            <w:proofErr w:type="spellStart"/>
            <w:r w:rsidRPr="00563D8C">
              <w:rPr>
                <w:rFonts w:ascii="Times New Roman" w:hAnsi="Times New Roman" w:cs="Times New Roman"/>
                <w:b w:val="0"/>
                <w:bCs w:val="0"/>
                <w:i/>
                <w:iCs/>
                <w:color w:val="auto"/>
                <w:sz w:val="24"/>
                <w:szCs w:val="24"/>
              </w:rPr>
              <w:t>Dokumentasi</w:t>
            </w:r>
            <w:proofErr w:type="spellEnd"/>
            <w:r w:rsidRPr="00563D8C">
              <w:rPr>
                <w:rFonts w:ascii="Times New Roman" w:hAnsi="Times New Roman" w:cs="Times New Roman"/>
                <w:b w:val="0"/>
                <w:bCs w:val="0"/>
                <w:i/>
                <w:iCs/>
                <w:color w:val="auto"/>
                <w:sz w:val="24"/>
                <w:szCs w:val="24"/>
              </w:rPr>
              <w:t xml:space="preserve"> 1. </w:t>
            </w:r>
            <w:r w:rsidRPr="00563D8C">
              <w:rPr>
                <w:rFonts w:ascii="Times New Roman" w:hAnsi="Times New Roman" w:cs="Times New Roman"/>
                <w:b w:val="0"/>
                <w:bCs w:val="0"/>
                <w:i/>
                <w:iCs/>
                <w:color w:val="auto"/>
                <w:sz w:val="24"/>
                <w:szCs w:val="24"/>
              </w:rPr>
              <w:fldChar w:fldCharType="begin"/>
            </w:r>
            <w:r w:rsidRPr="00563D8C">
              <w:rPr>
                <w:rFonts w:ascii="Times New Roman" w:hAnsi="Times New Roman" w:cs="Times New Roman"/>
                <w:b w:val="0"/>
                <w:bCs w:val="0"/>
                <w:i/>
                <w:iCs/>
                <w:color w:val="auto"/>
                <w:sz w:val="24"/>
                <w:szCs w:val="24"/>
              </w:rPr>
              <w:instrText xml:space="preserve"> SEQ Dokumentasi_1. \* ARABIC </w:instrText>
            </w:r>
            <w:r w:rsidRPr="00563D8C">
              <w:rPr>
                <w:rFonts w:ascii="Times New Roman" w:hAnsi="Times New Roman" w:cs="Times New Roman"/>
                <w:b w:val="0"/>
                <w:bCs w:val="0"/>
                <w:i/>
                <w:iCs/>
                <w:color w:val="auto"/>
                <w:sz w:val="24"/>
                <w:szCs w:val="24"/>
              </w:rPr>
              <w:fldChar w:fldCharType="separate"/>
            </w:r>
            <w:r w:rsidR="00AD7024">
              <w:rPr>
                <w:rFonts w:ascii="Times New Roman" w:hAnsi="Times New Roman" w:cs="Times New Roman"/>
                <w:b w:val="0"/>
                <w:bCs w:val="0"/>
                <w:i/>
                <w:iCs/>
                <w:noProof/>
                <w:color w:val="auto"/>
                <w:sz w:val="24"/>
                <w:szCs w:val="24"/>
              </w:rPr>
              <w:t>10</w:t>
            </w:r>
            <w:r w:rsidRPr="00563D8C">
              <w:rPr>
                <w:rFonts w:ascii="Times New Roman" w:hAnsi="Times New Roman" w:cs="Times New Roman"/>
                <w:b w:val="0"/>
                <w:bCs w:val="0"/>
                <w:i/>
                <w:iCs/>
                <w:color w:val="auto"/>
                <w:sz w:val="24"/>
                <w:szCs w:val="24"/>
              </w:rPr>
              <w:fldChar w:fldCharType="end"/>
            </w:r>
            <w:r w:rsidRPr="00563D8C">
              <w:rPr>
                <w:rFonts w:ascii="Times New Roman" w:hAnsi="Times New Roman" w:cs="Times New Roman"/>
                <w:b w:val="0"/>
                <w:bCs w:val="0"/>
                <w:i/>
                <w:iCs/>
                <w:color w:val="auto"/>
                <w:sz w:val="24"/>
                <w:szCs w:val="24"/>
              </w:rPr>
              <w:t xml:space="preserve"> </w:t>
            </w:r>
            <w:proofErr w:type="spellStart"/>
            <w:r w:rsidR="00F81FDF">
              <w:rPr>
                <w:rFonts w:ascii="Times New Roman" w:hAnsi="Times New Roman" w:cs="Times New Roman"/>
                <w:b w:val="0"/>
                <w:bCs w:val="0"/>
                <w:i/>
                <w:iCs/>
                <w:color w:val="auto"/>
                <w:sz w:val="24"/>
                <w:szCs w:val="24"/>
              </w:rPr>
              <w:t>K</w:t>
            </w:r>
            <w:r w:rsidRPr="00563D8C">
              <w:rPr>
                <w:rFonts w:ascii="Times New Roman" w:hAnsi="Times New Roman" w:cs="Times New Roman"/>
                <w:b w:val="0"/>
                <w:bCs w:val="0"/>
                <w:i/>
                <w:iCs/>
                <w:color w:val="auto"/>
                <w:sz w:val="24"/>
                <w:szCs w:val="24"/>
              </w:rPr>
              <w:t>egiatan</w:t>
            </w:r>
            <w:proofErr w:type="spellEnd"/>
            <w:r w:rsidRPr="00563D8C">
              <w:rPr>
                <w:rFonts w:ascii="Times New Roman" w:hAnsi="Times New Roman" w:cs="Times New Roman"/>
                <w:b w:val="0"/>
                <w:bCs w:val="0"/>
                <w:i/>
                <w:iCs/>
                <w:color w:val="auto"/>
                <w:sz w:val="24"/>
                <w:szCs w:val="24"/>
              </w:rPr>
              <w:t xml:space="preserve"> </w:t>
            </w:r>
            <w:proofErr w:type="spellStart"/>
            <w:r w:rsidRPr="00563D8C">
              <w:rPr>
                <w:rFonts w:ascii="Times New Roman" w:hAnsi="Times New Roman" w:cs="Times New Roman"/>
                <w:b w:val="0"/>
                <w:bCs w:val="0"/>
                <w:i/>
                <w:iCs/>
                <w:color w:val="auto"/>
                <w:sz w:val="24"/>
                <w:szCs w:val="24"/>
              </w:rPr>
              <w:t>Idul</w:t>
            </w:r>
            <w:proofErr w:type="spellEnd"/>
            <w:r w:rsidRPr="00563D8C">
              <w:rPr>
                <w:rFonts w:ascii="Times New Roman" w:hAnsi="Times New Roman" w:cs="Times New Roman"/>
                <w:b w:val="0"/>
                <w:bCs w:val="0"/>
                <w:i/>
                <w:iCs/>
                <w:color w:val="auto"/>
                <w:sz w:val="24"/>
                <w:szCs w:val="24"/>
              </w:rPr>
              <w:t xml:space="preserve"> Adha</w:t>
            </w:r>
            <w:bookmarkEnd w:id="57"/>
          </w:p>
          <w:p w14:paraId="0131F531" w14:textId="1E87FCF3" w:rsidR="001B456A" w:rsidRPr="008267BB" w:rsidRDefault="001B456A" w:rsidP="009F66EA">
            <w:pPr>
              <w:pStyle w:val="Caption"/>
              <w:spacing w:line="360" w:lineRule="auto"/>
              <w:jc w:val="center"/>
              <w:rPr>
                <w:rFonts w:ascii="Times New Roman" w:hAnsi="Times New Roman" w:cs="Times New Roman"/>
                <w:b w:val="0"/>
                <w:bCs w:val="0"/>
                <w:i/>
                <w:iCs/>
                <w:sz w:val="24"/>
                <w:szCs w:val="24"/>
              </w:rPr>
            </w:pPr>
          </w:p>
        </w:tc>
      </w:tr>
      <w:tr w:rsidR="007B3B26" w14:paraId="37DD8731" w14:textId="77777777" w:rsidTr="00563D8C">
        <w:trPr>
          <w:trHeight w:val="409"/>
        </w:trPr>
        <w:tc>
          <w:tcPr>
            <w:tcW w:w="4011" w:type="dxa"/>
          </w:tcPr>
          <w:p w14:paraId="55821E0D" w14:textId="775A11C3" w:rsidR="001B456A" w:rsidRPr="001B456A" w:rsidRDefault="001B456A" w:rsidP="009F66EA">
            <w:pPr>
              <w:spacing w:line="360" w:lineRule="auto"/>
              <w:jc w:val="center"/>
              <w:rPr>
                <w:rFonts w:ascii="Times New Roman" w:hAnsi="Times New Roman" w:cs="Times New Roman"/>
                <w:i/>
                <w:iCs/>
                <w:noProof/>
                <w:sz w:val="24"/>
                <w:szCs w:val="24"/>
              </w:rPr>
            </w:pPr>
          </w:p>
        </w:tc>
        <w:tc>
          <w:tcPr>
            <w:tcW w:w="3502" w:type="dxa"/>
          </w:tcPr>
          <w:p w14:paraId="7BC7B7A7" w14:textId="5E3CBDA1" w:rsidR="001B456A" w:rsidRPr="001B456A" w:rsidRDefault="001B456A" w:rsidP="009F66EA">
            <w:pPr>
              <w:spacing w:line="360" w:lineRule="auto"/>
              <w:rPr>
                <w:rFonts w:ascii="Times New Roman" w:hAnsi="Times New Roman" w:cs="Times New Roman"/>
                <w:i/>
                <w:iCs/>
                <w:noProof/>
                <w:sz w:val="24"/>
                <w:szCs w:val="24"/>
              </w:rPr>
            </w:pPr>
          </w:p>
        </w:tc>
      </w:tr>
      <w:tr w:rsidR="007B3B26" w14:paraId="6CBC3141" w14:textId="77777777" w:rsidTr="00563D8C">
        <w:trPr>
          <w:trHeight w:val="409"/>
        </w:trPr>
        <w:tc>
          <w:tcPr>
            <w:tcW w:w="4011" w:type="dxa"/>
          </w:tcPr>
          <w:p w14:paraId="63065C3F" w14:textId="77777777" w:rsidR="00563D8C" w:rsidRDefault="008B7F14" w:rsidP="00563D8C">
            <w:pPr>
              <w:keepNext/>
              <w:spacing w:line="360" w:lineRule="auto"/>
              <w:jc w:val="center"/>
            </w:pPr>
            <w:r>
              <w:rPr>
                <w:rFonts w:ascii="Times New Roman" w:hAnsi="Times New Roman" w:cs="Times New Roman"/>
                <w:i/>
                <w:iCs/>
                <w:noProof/>
                <w:sz w:val="24"/>
                <w:szCs w:val="24"/>
              </w:rPr>
              <w:drawing>
                <wp:inline distT="0" distB="0" distL="0" distR="0" wp14:anchorId="6B16301E" wp14:editId="621E88AA">
                  <wp:extent cx="2461260" cy="2133064"/>
                  <wp:effectExtent l="0" t="0" r="0" b="635"/>
                  <wp:docPr id="6094954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495415" name="Picture 609495415"/>
                          <pic:cNvPicPr/>
                        </pic:nvPicPr>
                        <pic:blipFill>
                          <a:blip r:embed="rId27"/>
                          <a:stretch>
                            <a:fillRect/>
                          </a:stretch>
                        </pic:blipFill>
                        <pic:spPr>
                          <a:xfrm>
                            <a:off x="0" y="0"/>
                            <a:ext cx="2524510" cy="2187880"/>
                          </a:xfrm>
                          <a:prstGeom prst="rect">
                            <a:avLst/>
                          </a:prstGeom>
                        </pic:spPr>
                      </pic:pic>
                    </a:graphicData>
                  </a:graphic>
                </wp:inline>
              </w:drawing>
            </w:r>
          </w:p>
          <w:p w14:paraId="66F27AF4" w14:textId="1A40F3FE" w:rsidR="008267BB" w:rsidRPr="00563D8C" w:rsidRDefault="00563D8C" w:rsidP="00563D8C">
            <w:pPr>
              <w:pStyle w:val="Caption"/>
              <w:jc w:val="center"/>
              <w:rPr>
                <w:rFonts w:ascii="Times New Roman" w:hAnsi="Times New Roman" w:cs="Times New Roman"/>
                <w:b w:val="0"/>
                <w:bCs w:val="0"/>
                <w:i/>
                <w:iCs/>
                <w:sz w:val="24"/>
                <w:szCs w:val="24"/>
              </w:rPr>
            </w:pPr>
            <w:bookmarkStart w:id="58" w:name="_Toc214552760"/>
            <w:proofErr w:type="spellStart"/>
            <w:r w:rsidRPr="00563D8C">
              <w:rPr>
                <w:rFonts w:ascii="Times New Roman" w:hAnsi="Times New Roman" w:cs="Times New Roman"/>
                <w:b w:val="0"/>
                <w:bCs w:val="0"/>
                <w:i/>
                <w:iCs/>
                <w:color w:val="auto"/>
                <w:sz w:val="24"/>
                <w:szCs w:val="24"/>
              </w:rPr>
              <w:t>Dokumentasi</w:t>
            </w:r>
            <w:proofErr w:type="spellEnd"/>
            <w:r w:rsidRPr="00563D8C">
              <w:rPr>
                <w:rFonts w:ascii="Times New Roman" w:hAnsi="Times New Roman" w:cs="Times New Roman"/>
                <w:b w:val="0"/>
                <w:bCs w:val="0"/>
                <w:i/>
                <w:iCs/>
                <w:color w:val="auto"/>
                <w:sz w:val="24"/>
                <w:szCs w:val="24"/>
              </w:rPr>
              <w:t xml:space="preserve"> 1. </w:t>
            </w:r>
            <w:r w:rsidRPr="00563D8C">
              <w:rPr>
                <w:rFonts w:ascii="Times New Roman" w:hAnsi="Times New Roman" w:cs="Times New Roman"/>
                <w:b w:val="0"/>
                <w:bCs w:val="0"/>
                <w:i/>
                <w:iCs/>
                <w:color w:val="auto"/>
                <w:sz w:val="24"/>
                <w:szCs w:val="24"/>
              </w:rPr>
              <w:fldChar w:fldCharType="begin"/>
            </w:r>
            <w:r w:rsidRPr="00563D8C">
              <w:rPr>
                <w:rFonts w:ascii="Times New Roman" w:hAnsi="Times New Roman" w:cs="Times New Roman"/>
                <w:b w:val="0"/>
                <w:bCs w:val="0"/>
                <w:i/>
                <w:iCs/>
                <w:color w:val="auto"/>
                <w:sz w:val="24"/>
                <w:szCs w:val="24"/>
              </w:rPr>
              <w:instrText xml:space="preserve"> SEQ Dokumentasi_1. \* ARABIC </w:instrText>
            </w:r>
            <w:r w:rsidRPr="00563D8C">
              <w:rPr>
                <w:rFonts w:ascii="Times New Roman" w:hAnsi="Times New Roman" w:cs="Times New Roman"/>
                <w:b w:val="0"/>
                <w:bCs w:val="0"/>
                <w:i/>
                <w:iCs/>
                <w:color w:val="auto"/>
                <w:sz w:val="24"/>
                <w:szCs w:val="24"/>
              </w:rPr>
              <w:fldChar w:fldCharType="separate"/>
            </w:r>
            <w:r w:rsidR="00AD7024">
              <w:rPr>
                <w:rFonts w:ascii="Times New Roman" w:hAnsi="Times New Roman" w:cs="Times New Roman"/>
                <w:b w:val="0"/>
                <w:bCs w:val="0"/>
                <w:i/>
                <w:iCs/>
                <w:noProof/>
                <w:color w:val="auto"/>
                <w:sz w:val="24"/>
                <w:szCs w:val="24"/>
              </w:rPr>
              <w:t>11</w:t>
            </w:r>
            <w:r w:rsidRPr="00563D8C">
              <w:rPr>
                <w:rFonts w:ascii="Times New Roman" w:hAnsi="Times New Roman" w:cs="Times New Roman"/>
                <w:b w:val="0"/>
                <w:bCs w:val="0"/>
                <w:i/>
                <w:iCs/>
                <w:color w:val="auto"/>
                <w:sz w:val="24"/>
                <w:szCs w:val="24"/>
              </w:rPr>
              <w:fldChar w:fldCharType="end"/>
            </w:r>
            <w:r w:rsidRPr="00563D8C">
              <w:rPr>
                <w:rFonts w:ascii="Times New Roman" w:hAnsi="Times New Roman" w:cs="Times New Roman"/>
                <w:b w:val="0"/>
                <w:bCs w:val="0"/>
                <w:i/>
                <w:iCs/>
                <w:color w:val="auto"/>
                <w:sz w:val="24"/>
                <w:szCs w:val="24"/>
              </w:rPr>
              <w:t xml:space="preserve"> </w:t>
            </w:r>
            <w:proofErr w:type="spellStart"/>
            <w:r w:rsidR="005C5C75">
              <w:rPr>
                <w:rFonts w:ascii="Times New Roman" w:hAnsi="Times New Roman" w:cs="Times New Roman"/>
                <w:b w:val="0"/>
                <w:bCs w:val="0"/>
                <w:i/>
                <w:iCs/>
                <w:color w:val="auto"/>
                <w:sz w:val="24"/>
                <w:szCs w:val="24"/>
              </w:rPr>
              <w:t>U</w:t>
            </w:r>
            <w:r w:rsidRPr="00563D8C">
              <w:rPr>
                <w:rFonts w:ascii="Times New Roman" w:hAnsi="Times New Roman" w:cs="Times New Roman"/>
                <w:b w:val="0"/>
                <w:bCs w:val="0"/>
                <w:i/>
                <w:iCs/>
                <w:color w:val="auto"/>
                <w:sz w:val="24"/>
                <w:szCs w:val="24"/>
              </w:rPr>
              <w:t>pacara</w:t>
            </w:r>
            <w:proofErr w:type="spellEnd"/>
            <w:r w:rsidRPr="00563D8C">
              <w:rPr>
                <w:rFonts w:ascii="Times New Roman" w:hAnsi="Times New Roman" w:cs="Times New Roman"/>
                <w:b w:val="0"/>
                <w:bCs w:val="0"/>
                <w:i/>
                <w:iCs/>
                <w:color w:val="auto"/>
                <w:sz w:val="24"/>
                <w:szCs w:val="24"/>
              </w:rPr>
              <w:t xml:space="preserve"> HUT RI</w:t>
            </w:r>
            <w:bookmarkEnd w:id="58"/>
            <w:r w:rsidRPr="00563D8C">
              <w:rPr>
                <w:rFonts w:ascii="Times New Roman" w:hAnsi="Times New Roman" w:cs="Times New Roman"/>
                <w:b w:val="0"/>
                <w:bCs w:val="0"/>
                <w:i/>
                <w:iCs/>
                <w:color w:val="auto"/>
                <w:sz w:val="24"/>
                <w:szCs w:val="24"/>
              </w:rPr>
              <w:t xml:space="preserve"> </w:t>
            </w:r>
          </w:p>
          <w:p w14:paraId="64FA8174" w14:textId="3FBD50BB" w:rsidR="008B7F14" w:rsidRPr="008267BB" w:rsidRDefault="008B7F14" w:rsidP="009F66EA">
            <w:pPr>
              <w:pStyle w:val="Caption"/>
              <w:spacing w:line="360" w:lineRule="auto"/>
              <w:jc w:val="center"/>
              <w:rPr>
                <w:rFonts w:ascii="Times New Roman" w:hAnsi="Times New Roman" w:cs="Times New Roman"/>
                <w:b w:val="0"/>
                <w:bCs w:val="0"/>
                <w:i/>
                <w:iCs/>
                <w:noProof/>
                <w:sz w:val="24"/>
                <w:szCs w:val="24"/>
              </w:rPr>
            </w:pPr>
          </w:p>
        </w:tc>
        <w:tc>
          <w:tcPr>
            <w:tcW w:w="3502" w:type="dxa"/>
          </w:tcPr>
          <w:p w14:paraId="517EF5E5" w14:textId="77777777" w:rsidR="00563D8C" w:rsidRDefault="008B7F14" w:rsidP="00563D8C">
            <w:pPr>
              <w:keepNext/>
              <w:spacing w:line="360" w:lineRule="auto"/>
            </w:pPr>
            <w:r>
              <w:rPr>
                <w:rFonts w:ascii="Times New Roman" w:hAnsi="Times New Roman" w:cs="Times New Roman"/>
                <w:i/>
                <w:iCs/>
                <w:noProof/>
                <w:sz w:val="24"/>
                <w:szCs w:val="24"/>
              </w:rPr>
              <w:drawing>
                <wp:inline distT="0" distB="0" distL="0" distR="0" wp14:anchorId="3B1A5270" wp14:editId="349ECF84">
                  <wp:extent cx="2506979" cy="2147777"/>
                  <wp:effectExtent l="0" t="0" r="8255" b="5080"/>
                  <wp:docPr id="6964070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40704" name="Picture 69640704"/>
                          <pic:cNvPicPr/>
                        </pic:nvPicPr>
                        <pic:blipFill>
                          <a:blip r:embed="rId28"/>
                          <a:stretch>
                            <a:fillRect/>
                          </a:stretch>
                        </pic:blipFill>
                        <pic:spPr>
                          <a:xfrm>
                            <a:off x="0" y="0"/>
                            <a:ext cx="2556513" cy="2190213"/>
                          </a:xfrm>
                          <a:prstGeom prst="rect">
                            <a:avLst/>
                          </a:prstGeom>
                        </pic:spPr>
                      </pic:pic>
                    </a:graphicData>
                  </a:graphic>
                </wp:inline>
              </w:drawing>
            </w:r>
          </w:p>
          <w:p w14:paraId="5D49A68F" w14:textId="2E4C9B0C" w:rsidR="00563D8C" w:rsidRPr="00563D8C" w:rsidRDefault="00563D8C" w:rsidP="00563D8C">
            <w:pPr>
              <w:pStyle w:val="Caption"/>
              <w:spacing w:line="360" w:lineRule="auto"/>
              <w:jc w:val="center"/>
              <w:rPr>
                <w:rFonts w:ascii="Times New Roman" w:hAnsi="Times New Roman" w:cs="Times New Roman"/>
                <w:b w:val="0"/>
                <w:bCs w:val="0"/>
                <w:i/>
                <w:iCs/>
                <w:noProof/>
                <w:color w:val="auto"/>
                <w:sz w:val="24"/>
                <w:szCs w:val="24"/>
              </w:rPr>
            </w:pPr>
            <w:bookmarkStart w:id="59" w:name="_Toc214552761"/>
            <w:proofErr w:type="spellStart"/>
            <w:r w:rsidRPr="00563D8C">
              <w:rPr>
                <w:rFonts w:ascii="Times New Roman" w:hAnsi="Times New Roman" w:cs="Times New Roman"/>
                <w:b w:val="0"/>
                <w:bCs w:val="0"/>
                <w:i/>
                <w:iCs/>
                <w:color w:val="auto"/>
                <w:sz w:val="24"/>
                <w:szCs w:val="24"/>
              </w:rPr>
              <w:t>Dokumentasi</w:t>
            </w:r>
            <w:proofErr w:type="spellEnd"/>
            <w:r w:rsidRPr="00563D8C">
              <w:rPr>
                <w:rFonts w:ascii="Times New Roman" w:hAnsi="Times New Roman" w:cs="Times New Roman"/>
                <w:b w:val="0"/>
                <w:bCs w:val="0"/>
                <w:i/>
                <w:iCs/>
                <w:color w:val="auto"/>
                <w:sz w:val="24"/>
                <w:szCs w:val="24"/>
              </w:rPr>
              <w:t xml:space="preserve"> 1. </w:t>
            </w:r>
            <w:r w:rsidRPr="00563D8C">
              <w:rPr>
                <w:rFonts w:ascii="Times New Roman" w:hAnsi="Times New Roman" w:cs="Times New Roman"/>
                <w:b w:val="0"/>
                <w:bCs w:val="0"/>
                <w:i/>
                <w:iCs/>
                <w:color w:val="auto"/>
                <w:sz w:val="24"/>
                <w:szCs w:val="24"/>
              </w:rPr>
              <w:fldChar w:fldCharType="begin"/>
            </w:r>
            <w:r w:rsidRPr="00563D8C">
              <w:rPr>
                <w:rFonts w:ascii="Times New Roman" w:hAnsi="Times New Roman" w:cs="Times New Roman"/>
                <w:b w:val="0"/>
                <w:bCs w:val="0"/>
                <w:i/>
                <w:iCs/>
                <w:color w:val="auto"/>
                <w:sz w:val="24"/>
                <w:szCs w:val="24"/>
              </w:rPr>
              <w:instrText xml:space="preserve"> SEQ Dokumentasi_1. \* ARABIC </w:instrText>
            </w:r>
            <w:r w:rsidRPr="00563D8C">
              <w:rPr>
                <w:rFonts w:ascii="Times New Roman" w:hAnsi="Times New Roman" w:cs="Times New Roman"/>
                <w:b w:val="0"/>
                <w:bCs w:val="0"/>
                <w:i/>
                <w:iCs/>
                <w:color w:val="auto"/>
                <w:sz w:val="24"/>
                <w:szCs w:val="24"/>
              </w:rPr>
              <w:fldChar w:fldCharType="separate"/>
            </w:r>
            <w:r w:rsidR="00AD7024">
              <w:rPr>
                <w:rFonts w:ascii="Times New Roman" w:hAnsi="Times New Roman" w:cs="Times New Roman"/>
                <w:b w:val="0"/>
                <w:bCs w:val="0"/>
                <w:i/>
                <w:iCs/>
                <w:noProof/>
                <w:color w:val="auto"/>
                <w:sz w:val="24"/>
                <w:szCs w:val="24"/>
              </w:rPr>
              <w:t>12</w:t>
            </w:r>
            <w:r w:rsidRPr="00563D8C">
              <w:rPr>
                <w:rFonts w:ascii="Times New Roman" w:hAnsi="Times New Roman" w:cs="Times New Roman"/>
                <w:b w:val="0"/>
                <w:bCs w:val="0"/>
                <w:i/>
                <w:iCs/>
                <w:color w:val="auto"/>
                <w:sz w:val="24"/>
                <w:szCs w:val="24"/>
              </w:rPr>
              <w:fldChar w:fldCharType="end"/>
            </w:r>
            <w:r w:rsidRPr="00563D8C">
              <w:rPr>
                <w:rFonts w:ascii="Times New Roman" w:hAnsi="Times New Roman" w:cs="Times New Roman"/>
                <w:b w:val="0"/>
                <w:bCs w:val="0"/>
                <w:i/>
                <w:iCs/>
                <w:color w:val="auto"/>
                <w:sz w:val="24"/>
                <w:szCs w:val="24"/>
              </w:rPr>
              <w:t xml:space="preserve"> </w:t>
            </w:r>
            <w:proofErr w:type="spellStart"/>
            <w:r w:rsidRPr="00563D8C">
              <w:rPr>
                <w:rFonts w:ascii="Times New Roman" w:hAnsi="Times New Roman" w:cs="Times New Roman"/>
                <w:b w:val="0"/>
                <w:bCs w:val="0"/>
                <w:i/>
                <w:iCs/>
                <w:color w:val="auto"/>
                <w:sz w:val="24"/>
                <w:szCs w:val="24"/>
              </w:rPr>
              <w:t>Kegiatan</w:t>
            </w:r>
            <w:proofErr w:type="spellEnd"/>
            <w:r w:rsidRPr="00563D8C">
              <w:rPr>
                <w:rFonts w:ascii="Times New Roman" w:hAnsi="Times New Roman" w:cs="Times New Roman"/>
                <w:b w:val="0"/>
                <w:bCs w:val="0"/>
                <w:i/>
                <w:iCs/>
                <w:color w:val="auto"/>
                <w:sz w:val="24"/>
                <w:szCs w:val="24"/>
              </w:rPr>
              <w:t xml:space="preserve"> </w:t>
            </w:r>
            <w:r w:rsidR="00391FD6">
              <w:rPr>
                <w:rFonts w:ascii="Times New Roman" w:hAnsi="Times New Roman" w:cs="Times New Roman"/>
                <w:b w:val="0"/>
                <w:bCs w:val="0"/>
                <w:i/>
                <w:iCs/>
                <w:color w:val="auto"/>
                <w:sz w:val="24"/>
                <w:szCs w:val="24"/>
              </w:rPr>
              <w:t>C</w:t>
            </w:r>
            <w:r w:rsidRPr="00563D8C">
              <w:rPr>
                <w:rFonts w:ascii="Times New Roman" w:hAnsi="Times New Roman" w:cs="Times New Roman"/>
                <w:b w:val="0"/>
                <w:bCs w:val="0"/>
                <w:i/>
                <w:iCs/>
                <w:color w:val="auto"/>
                <w:sz w:val="24"/>
                <w:szCs w:val="24"/>
              </w:rPr>
              <w:t xml:space="preserve">lean </w:t>
            </w:r>
            <w:r w:rsidR="00391FD6">
              <w:rPr>
                <w:rFonts w:ascii="Times New Roman" w:hAnsi="Times New Roman" w:cs="Times New Roman"/>
                <w:b w:val="0"/>
                <w:bCs w:val="0"/>
                <w:i/>
                <w:iCs/>
                <w:color w:val="auto"/>
                <w:sz w:val="24"/>
                <w:szCs w:val="24"/>
              </w:rPr>
              <w:t>U</w:t>
            </w:r>
            <w:r w:rsidRPr="00563D8C">
              <w:rPr>
                <w:rFonts w:ascii="Times New Roman" w:hAnsi="Times New Roman" w:cs="Times New Roman"/>
                <w:b w:val="0"/>
                <w:bCs w:val="0"/>
                <w:i/>
                <w:iCs/>
                <w:color w:val="auto"/>
                <w:sz w:val="24"/>
                <w:szCs w:val="24"/>
              </w:rPr>
              <w:t xml:space="preserve">p </w:t>
            </w:r>
            <w:r w:rsidR="00391FD6">
              <w:rPr>
                <w:rFonts w:ascii="Times New Roman" w:hAnsi="Times New Roman" w:cs="Times New Roman"/>
                <w:b w:val="0"/>
                <w:bCs w:val="0"/>
                <w:i/>
                <w:iCs/>
                <w:color w:val="auto"/>
                <w:sz w:val="24"/>
                <w:szCs w:val="24"/>
              </w:rPr>
              <w:t>D</w:t>
            </w:r>
            <w:r w:rsidRPr="00563D8C">
              <w:rPr>
                <w:rFonts w:ascii="Times New Roman" w:hAnsi="Times New Roman" w:cs="Times New Roman"/>
                <w:b w:val="0"/>
                <w:bCs w:val="0"/>
                <w:i/>
                <w:iCs/>
                <w:color w:val="auto"/>
                <w:sz w:val="24"/>
                <w:szCs w:val="24"/>
              </w:rPr>
              <w:t>ay</w:t>
            </w:r>
            <w:bookmarkEnd w:id="59"/>
          </w:p>
          <w:p w14:paraId="4E46A7AD" w14:textId="6D87A30C" w:rsidR="008267BB" w:rsidRDefault="008267BB" w:rsidP="00563D8C">
            <w:pPr>
              <w:pStyle w:val="Caption"/>
            </w:pPr>
          </w:p>
          <w:p w14:paraId="7945257D" w14:textId="5B2EA3AA" w:rsidR="008B7F14" w:rsidRPr="008B7F14" w:rsidRDefault="008B7F14" w:rsidP="009F66EA">
            <w:pPr>
              <w:tabs>
                <w:tab w:val="left" w:pos="2628"/>
              </w:tabs>
              <w:spacing w:line="360" w:lineRule="auto"/>
              <w:rPr>
                <w:rFonts w:ascii="Times New Roman" w:hAnsi="Times New Roman" w:cs="Times New Roman"/>
                <w:sz w:val="24"/>
                <w:szCs w:val="24"/>
              </w:rPr>
            </w:pPr>
            <w:r>
              <w:rPr>
                <w:rFonts w:ascii="Times New Roman" w:hAnsi="Times New Roman" w:cs="Times New Roman"/>
                <w:sz w:val="24"/>
                <w:szCs w:val="24"/>
              </w:rPr>
              <w:tab/>
            </w:r>
          </w:p>
        </w:tc>
      </w:tr>
      <w:tr w:rsidR="007B3B26" w14:paraId="071FFE1D" w14:textId="77777777" w:rsidTr="00563D8C">
        <w:trPr>
          <w:trHeight w:val="409"/>
        </w:trPr>
        <w:tc>
          <w:tcPr>
            <w:tcW w:w="4011" w:type="dxa"/>
          </w:tcPr>
          <w:p w14:paraId="11786686" w14:textId="71DD7753" w:rsidR="008B7F14" w:rsidRPr="008B7F14" w:rsidRDefault="008B7F14" w:rsidP="009F66EA">
            <w:pPr>
              <w:spacing w:line="360" w:lineRule="auto"/>
              <w:rPr>
                <w:rFonts w:ascii="Times New Roman" w:hAnsi="Times New Roman" w:cs="Times New Roman"/>
                <w:i/>
                <w:iCs/>
                <w:noProof/>
                <w:sz w:val="24"/>
                <w:szCs w:val="24"/>
              </w:rPr>
            </w:pPr>
          </w:p>
        </w:tc>
        <w:tc>
          <w:tcPr>
            <w:tcW w:w="3502" w:type="dxa"/>
          </w:tcPr>
          <w:p w14:paraId="5301CCF0" w14:textId="0B7A7AFD" w:rsidR="008B7F14" w:rsidRDefault="008B7F14" w:rsidP="009F66EA">
            <w:pPr>
              <w:spacing w:line="360" w:lineRule="auto"/>
              <w:rPr>
                <w:rFonts w:ascii="Times New Roman" w:hAnsi="Times New Roman" w:cs="Times New Roman"/>
                <w:i/>
                <w:iCs/>
                <w:noProof/>
                <w:sz w:val="24"/>
                <w:szCs w:val="24"/>
              </w:rPr>
            </w:pPr>
          </w:p>
        </w:tc>
      </w:tr>
      <w:tr w:rsidR="007B3B26" w14:paraId="4F12CC69" w14:textId="77777777" w:rsidTr="00563D8C">
        <w:trPr>
          <w:trHeight w:val="409"/>
        </w:trPr>
        <w:tc>
          <w:tcPr>
            <w:tcW w:w="4011" w:type="dxa"/>
          </w:tcPr>
          <w:p w14:paraId="54B0250B" w14:textId="77777777" w:rsidR="00563D8C" w:rsidRDefault="008B7F14" w:rsidP="00563D8C">
            <w:pPr>
              <w:keepNext/>
              <w:spacing w:line="360" w:lineRule="auto"/>
              <w:jc w:val="center"/>
            </w:pPr>
            <w:r w:rsidRPr="00081569">
              <w:rPr>
                <w:rFonts w:ascii="Times New Roman" w:hAnsi="Times New Roman" w:cs="Times New Roman"/>
                <w:i/>
                <w:iCs/>
                <w:noProof/>
                <w:sz w:val="24"/>
                <w:szCs w:val="24"/>
              </w:rPr>
              <w:lastRenderedPageBreak/>
              <w:drawing>
                <wp:inline distT="0" distB="0" distL="0" distR="0" wp14:anchorId="111D6805" wp14:editId="5A6338FE">
                  <wp:extent cx="2570277" cy="1623060"/>
                  <wp:effectExtent l="0" t="0" r="1905" b="0"/>
                  <wp:docPr id="179848953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489538" name="Picture 1798489538"/>
                          <pic:cNvPicPr/>
                        </pic:nvPicPr>
                        <pic:blipFill>
                          <a:blip r:embed="rId29"/>
                          <a:stretch>
                            <a:fillRect/>
                          </a:stretch>
                        </pic:blipFill>
                        <pic:spPr>
                          <a:xfrm flipH="1">
                            <a:off x="0" y="0"/>
                            <a:ext cx="2583447" cy="1631377"/>
                          </a:xfrm>
                          <a:prstGeom prst="rect">
                            <a:avLst/>
                          </a:prstGeom>
                        </pic:spPr>
                      </pic:pic>
                    </a:graphicData>
                  </a:graphic>
                </wp:inline>
              </w:drawing>
            </w:r>
          </w:p>
          <w:p w14:paraId="66AD151F" w14:textId="464CB410" w:rsidR="00081569" w:rsidRPr="00AD7024" w:rsidRDefault="00563D8C" w:rsidP="00563D8C">
            <w:pPr>
              <w:pStyle w:val="Caption"/>
              <w:jc w:val="center"/>
              <w:rPr>
                <w:rFonts w:ascii="Times New Roman" w:hAnsi="Times New Roman" w:cs="Times New Roman"/>
                <w:b w:val="0"/>
                <w:bCs w:val="0"/>
                <w:i/>
                <w:iCs/>
                <w:sz w:val="24"/>
                <w:szCs w:val="24"/>
              </w:rPr>
            </w:pPr>
            <w:bookmarkStart w:id="60" w:name="_Toc214552762"/>
            <w:proofErr w:type="spellStart"/>
            <w:r w:rsidRPr="00AD7024">
              <w:rPr>
                <w:rFonts w:ascii="Times New Roman" w:hAnsi="Times New Roman" w:cs="Times New Roman"/>
                <w:b w:val="0"/>
                <w:bCs w:val="0"/>
                <w:i/>
                <w:iCs/>
                <w:color w:val="auto"/>
                <w:sz w:val="24"/>
                <w:szCs w:val="24"/>
              </w:rPr>
              <w:t>Dokumentasi</w:t>
            </w:r>
            <w:proofErr w:type="spellEnd"/>
            <w:r w:rsidRPr="00AD7024">
              <w:rPr>
                <w:rFonts w:ascii="Times New Roman" w:hAnsi="Times New Roman" w:cs="Times New Roman"/>
                <w:b w:val="0"/>
                <w:bCs w:val="0"/>
                <w:i/>
                <w:iCs/>
                <w:color w:val="auto"/>
                <w:sz w:val="24"/>
                <w:szCs w:val="24"/>
              </w:rPr>
              <w:t xml:space="preserve"> 1. </w:t>
            </w:r>
            <w:r w:rsidRPr="00AD7024">
              <w:rPr>
                <w:rFonts w:ascii="Times New Roman" w:hAnsi="Times New Roman" w:cs="Times New Roman"/>
                <w:b w:val="0"/>
                <w:bCs w:val="0"/>
                <w:i/>
                <w:iCs/>
                <w:color w:val="auto"/>
                <w:sz w:val="24"/>
                <w:szCs w:val="24"/>
              </w:rPr>
              <w:fldChar w:fldCharType="begin"/>
            </w:r>
            <w:r w:rsidRPr="00AD7024">
              <w:rPr>
                <w:rFonts w:ascii="Times New Roman" w:hAnsi="Times New Roman" w:cs="Times New Roman"/>
                <w:b w:val="0"/>
                <w:bCs w:val="0"/>
                <w:i/>
                <w:iCs/>
                <w:color w:val="auto"/>
                <w:sz w:val="24"/>
                <w:szCs w:val="24"/>
              </w:rPr>
              <w:instrText xml:space="preserve"> SEQ Dokumentasi_1. \* ARABIC </w:instrText>
            </w:r>
            <w:r w:rsidRPr="00AD7024">
              <w:rPr>
                <w:rFonts w:ascii="Times New Roman" w:hAnsi="Times New Roman" w:cs="Times New Roman"/>
                <w:b w:val="0"/>
                <w:bCs w:val="0"/>
                <w:i/>
                <w:iCs/>
                <w:color w:val="auto"/>
                <w:sz w:val="24"/>
                <w:szCs w:val="24"/>
              </w:rPr>
              <w:fldChar w:fldCharType="separate"/>
            </w:r>
            <w:r w:rsidR="00AD7024">
              <w:rPr>
                <w:rFonts w:ascii="Times New Roman" w:hAnsi="Times New Roman" w:cs="Times New Roman"/>
                <w:b w:val="0"/>
                <w:bCs w:val="0"/>
                <w:i/>
                <w:iCs/>
                <w:noProof/>
                <w:color w:val="auto"/>
                <w:sz w:val="24"/>
                <w:szCs w:val="24"/>
              </w:rPr>
              <w:t>13</w:t>
            </w:r>
            <w:r w:rsidRPr="00AD7024">
              <w:rPr>
                <w:rFonts w:ascii="Times New Roman" w:hAnsi="Times New Roman" w:cs="Times New Roman"/>
                <w:b w:val="0"/>
                <w:bCs w:val="0"/>
                <w:i/>
                <w:iCs/>
                <w:color w:val="auto"/>
                <w:sz w:val="24"/>
                <w:szCs w:val="24"/>
              </w:rPr>
              <w:fldChar w:fldCharType="end"/>
            </w:r>
            <w:r w:rsidR="00AD7024" w:rsidRPr="00AD7024">
              <w:rPr>
                <w:rFonts w:ascii="Times New Roman" w:hAnsi="Times New Roman" w:cs="Times New Roman"/>
                <w:b w:val="0"/>
                <w:bCs w:val="0"/>
                <w:i/>
                <w:iCs/>
                <w:color w:val="auto"/>
                <w:sz w:val="24"/>
                <w:szCs w:val="24"/>
              </w:rPr>
              <w:t xml:space="preserve"> </w:t>
            </w:r>
            <w:proofErr w:type="spellStart"/>
            <w:r w:rsidR="00F81FDF">
              <w:rPr>
                <w:rFonts w:ascii="Times New Roman" w:hAnsi="Times New Roman" w:cs="Times New Roman"/>
                <w:b w:val="0"/>
                <w:bCs w:val="0"/>
                <w:i/>
                <w:iCs/>
                <w:color w:val="auto"/>
                <w:sz w:val="24"/>
                <w:szCs w:val="24"/>
              </w:rPr>
              <w:t>K</w:t>
            </w:r>
            <w:r w:rsidR="00AD7024" w:rsidRPr="00AD7024">
              <w:rPr>
                <w:rFonts w:ascii="Times New Roman" w:hAnsi="Times New Roman" w:cs="Times New Roman"/>
                <w:b w:val="0"/>
                <w:bCs w:val="0"/>
                <w:i/>
                <w:iCs/>
                <w:color w:val="auto"/>
                <w:sz w:val="24"/>
                <w:szCs w:val="24"/>
              </w:rPr>
              <w:t>egiatan</w:t>
            </w:r>
            <w:proofErr w:type="spellEnd"/>
            <w:r w:rsidR="00AD7024" w:rsidRPr="00AD7024">
              <w:rPr>
                <w:rFonts w:ascii="Times New Roman" w:hAnsi="Times New Roman" w:cs="Times New Roman"/>
                <w:b w:val="0"/>
                <w:bCs w:val="0"/>
                <w:i/>
                <w:iCs/>
                <w:color w:val="auto"/>
                <w:sz w:val="24"/>
                <w:szCs w:val="24"/>
              </w:rPr>
              <w:t xml:space="preserve"> Apel Pagi</w:t>
            </w:r>
            <w:bookmarkEnd w:id="60"/>
            <w:r w:rsidR="00AD7024" w:rsidRPr="00AD7024">
              <w:rPr>
                <w:rFonts w:ascii="Times New Roman" w:hAnsi="Times New Roman" w:cs="Times New Roman"/>
                <w:b w:val="0"/>
                <w:bCs w:val="0"/>
                <w:i/>
                <w:iCs/>
                <w:color w:val="auto"/>
                <w:sz w:val="24"/>
                <w:szCs w:val="24"/>
              </w:rPr>
              <w:t xml:space="preserve"> </w:t>
            </w:r>
          </w:p>
          <w:p w14:paraId="2567C40C" w14:textId="78730B74" w:rsidR="008B7F14" w:rsidRPr="00081569" w:rsidRDefault="008B7F14" w:rsidP="009F66EA">
            <w:pPr>
              <w:pStyle w:val="Caption"/>
              <w:spacing w:line="360" w:lineRule="auto"/>
              <w:jc w:val="center"/>
              <w:rPr>
                <w:rFonts w:ascii="Times New Roman" w:hAnsi="Times New Roman" w:cs="Times New Roman"/>
                <w:b w:val="0"/>
                <w:bCs w:val="0"/>
                <w:i/>
                <w:iCs/>
                <w:noProof/>
                <w:color w:val="auto"/>
                <w:sz w:val="24"/>
                <w:szCs w:val="24"/>
              </w:rPr>
            </w:pPr>
          </w:p>
        </w:tc>
        <w:tc>
          <w:tcPr>
            <w:tcW w:w="3502" w:type="dxa"/>
          </w:tcPr>
          <w:p w14:paraId="7F92ACA3" w14:textId="77777777" w:rsidR="00AD7024" w:rsidRDefault="008B7F14" w:rsidP="00AD7024">
            <w:pPr>
              <w:keepNext/>
              <w:spacing w:line="360" w:lineRule="auto"/>
              <w:jc w:val="center"/>
            </w:pPr>
            <w:r>
              <w:rPr>
                <w:rFonts w:ascii="Times New Roman" w:hAnsi="Times New Roman" w:cs="Times New Roman"/>
                <w:noProof/>
                <w:sz w:val="24"/>
                <w:szCs w:val="24"/>
              </w:rPr>
              <w:drawing>
                <wp:inline distT="0" distB="0" distL="0" distR="0" wp14:anchorId="2E9FCA88" wp14:editId="7DF394B6">
                  <wp:extent cx="2377440" cy="1622651"/>
                  <wp:effectExtent l="0" t="0" r="3810" b="0"/>
                  <wp:docPr id="32880098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800988" name="Picture 328800988"/>
                          <pic:cNvPicPr/>
                        </pic:nvPicPr>
                        <pic:blipFill>
                          <a:blip r:embed="rId30"/>
                          <a:stretch>
                            <a:fillRect/>
                          </a:stretch>
                        </pic:blipFill>
                        <pic:spPr>
                          <a:xfrm>
                            <a:off x="0" y="0"/>
                            <a:ext cx="2421090" cy="1652443"/>
                          </a:xfrm>
                          <a:prstGeom prst="rect">
                            <a:avLst/>
                          </a:prstGeom>
                        </pic:spPr>
                      </pic:pic>
                    </a:graphicData>
                  </a:graphic>
                </wp:inline>
              </w:drawing>
            </w:r>
          </w:p>
          <w:p w14:paraId="56B62592" w14:textId="66BA56C9" w:rsidR="00081569" w:rsidRPr="00AD7024" w:rsidRDefault="00AD7024" w:rsidP="00AD7024">
            <w:pPr>
              <w:pStyle w:val="Caption"/>
              <w:jc w:val="center"/>
              <w:rPr>
                <w:rFonts w:ascii="Times New Roman" w:hAnsi="Times New Roman" w:cs="Times New Roman"/>
                <w:b w:val="0"/>
                <w:bCs w:val="0"/>
                <w:i/>
                <w:iCs/>
                <w:color w:val="auto"/>
                <w:sz w:val="24"/>
                <w:szCs w:val="24"/>
              </w:rPr>
            </w:pPr>
            <w:bookmarkStart w:id="61" w:name="_Toc214552763"/>
            <w:proofErr w:type="spellStart"/>
            <w:r w:rsidRPr="00AD7024">
              <w:rPr>
                <w:rFonts w:ascii="Times New Roman" w:hAnsi="Times New Roman" w:cs="Times New Roman"/>
                <w:b w:val="0"/>
                <w:bCs w:val="0"/>
                <w:i/>
                <w:iCs/>
                <w:color w:val="auto"/>
                <w:sz w:val="24"/>
                <w:szCs w:val="24"/>
              </w:rPr>
              <w:t>Dokumentasi</w:t>
            </w:r>
            <w:proofErr w:type="spellEnd"/>
            <w:r w:rsidRPr="00AD7024">
              <w:rPr>
                <w:rFonts w:ascii="Times New Roman" w:hAnsi="Times New Roman" w:cs="Times New Roman"/>
                <w:b w:val="0"/>
                <w:bCs w:val="0"/>
                <w:i/>
                <w:iCs/>
                <w:color w:val="auto"/>
                <w:sz w:val="24"/>
                <w:szCs w:val="24"/>
              </w:rPr>
              <w:t xml:space="preserve"> 1. </w:t>
            </w:r>
            <w:r w:rsidRPr="00AD7024">
              <w:rPr>
                <w:rFonts w:ascii="Times New Roman" w:hAnsi="Times New Roman" w:cs="Times New Roman"/>
                <w:b w:val="0"/>
                <w:bCs w:val="0"/>
                <w:i/>
                <w:iCs/>
                <w:color w:val="auto"/>
                <w:sz w:val="24"/>
                <w:szCs w:val="24"/>
              </w:rPr>
              <w:fldChar w:fldCharType="begin"/>
            </w:r>
            <w:r w:rsidRPr="00AD7024">
              <w:rPr>
                <w:rFonts w:ascii="Times New Roman" w:hAnsi="Times New Roman" w:cs="Times New Roman"/>
                <w:b w:val="0"/>
                <w:bCs w:val="0"/>
                <w:i/>
                <w:iCs/>
                <w:color w:val="auto"/>
                <w:sz w:val="24"/>
                <w:szCs w:val="24"/>
              </w:rPr>
              <w:instrText xml:space="preserve"> SEQ Dokumentasi_1. \* ARABIC </w:instrText>
            </w:r>
            <w:r w:rsidRPr="00AD7024">
              <w:rPr>
                <w:rFonts w:ascii="Times New Roman" w:hAnsi="Times New Roman" w:cs="Times New Roman"/>
                <w:b w:val="0"/>
                <w:bCs w:val="0"/>
                <w:i/>
                <w:iCs/>
                <w:color w:val="auto"/>
                <w:sz w:val="24"/>
                <w:szCs w:val="24"/>
              </w:rPr>
              <w:fldChar w:fldCharType="separate"/>
            </w:r>
            <w:r>
              <w:rPr>
                <w:rFonts w:ascii="Times New Roman" w:hAnsi="Times New Roman" w:cs="Times New Roman"/>
                <w:b w:val="0"/>
                <w:bCs w:val="0"/>
                <w:i/>
                <w:iCs/>
                <w:noProof/>
                <w:color w:val="auto"/>
                <w:sz w:val="24"/>
                <w:szCs w:val="24"/>
              </w:rPr>
              <w:t>14</w:t>
            </w:r>
            <w:r w:rsidRPr="00AD7024">
              <w:rPr>
                <w:rFonts w:ascii="Times New Roman" w:hAnsi="Times New Roman" w:cs="Times New Roman"/>
                <w:b w:val="0"/>
                <w:bCs w:val="0"/>
                <w:i/>
                <w:iCs/>
                <w:color w:val="auto"/>
                <w:sz w:val="24"/>
                <w:szCs w:val="24"/>
              </w:rPr>
              <w:fldChar w:fldCharType="end"/>
            </w:r>
            <w:r w:rsidRPr="00AD7024">
              <w:rPr>
                <w:rFonts w:ascii="Times New Roman" w:hAnsi="Times New Roman" w:cs="Times New Roman"/>
                <w:b w:val="0"/>
                <w:bCs w:val="0"/>
                <w:i/>
                <w:iCs/>
                <w:color w:val="auto"/>
                <w:sz w:val="24"/>
                <w:szCs w:val="24"/>
              </w:rPr>
              <w:t xml:space="preserve"> Monitoring </w:t>
            </w:r>
            <w:proofErr w:type="spellStart"/>
            <w:r w:rsidR="00391FD6">
              <w:rPr>
                <w:rFonts w:ascii="Times New Roman" w:hAnsi="Times New Roman" w:cs="Times New Roman"/>
                <w:b w:val="0"/>
                <w:bCs w:val="0"/>
                <w:i/>
                <w:iCs/>
                <w:color w:val="auto"/>
                <w:sz w:val="24"/>
                <w:szCs w:val="24"/>
              </w:rPr>
              <w:t>P</w:t>
            </w:r>
            <w:r w:rsidRPr="00AD7024">
              <w:rPr>
                <w:rFonts w:ascii="Times New Roman" w:hAnsi="Times New Roman" w:cs="Times New Roman"/>
                <w:b w:val="0"/>
                <w:bCs w:val="0"/>
                <w:i/>
                <w:iCs/>
                <w:color w:val="auto"/>
                <w:sz w:val="24"/>
                <w:szCs w:val="24"/>
              </w:rPr>
              <w:t>ihak</w:t>
            </w:r>
            <w:proofErr w:type="spellEnd"/>
            <w:r w:rsidRPr="00AD7024">
              <w:rPr>
                <w:rFonts w:ascii="Times New Roman" w:hAnsi="Times New Roman" w:cs="Times New Roman"/>
                <w:b w:val="0"/>
                <w:bCs w:val="0"/>
                <w:i/>
                <w:iCs/>
                <w:color w:val="auto"/>
                <w:sz w:val="24"/>
                <w:szCs w:val="24"/>
              </w:rPr>
              <w:t xml:space="preserve"> Sekolah </w:t>
            </w:r>
            <w:proofErr w:type="spellStart"/>
            <w:proofErr w:type="gramStart"/>
            <w:r w:rsidRPr="00AD7024">
              <w:rPr>
                <w:rFonts w:ascii="Times New Roman" w:hAnsi="Times New Roman" w:cs="Times New Roman"/>
                <w:b w:val="0"/>
                <w:bCs w:val="0"/>
                <w:i/>
                <w:iCs/>
                <w:color w:val="auto"/>
                <w:sz w:val="24"/>
                <w:szCs w:val="24"/>
              </w:rPr>
              <w:t>ke</w:t>
            </w:r>
            <w:bookmarkEnd w:id="61"/>
            <w:proofErr w:type="spellEnd"/>
            <w:r w:rsidRPr="00AD7024">
              <w:rPr>
                <w:rFonts w:ascii="Times New Roman" w:hAnsi="Times New Roman" w:cs="Times New Roman"/>
                <w:b w:val="0"/>
                <w:bCs w:val="0"/>
                <w:i/>
                <w:iCs/>
                <w:color w:val="auto"/>
                <w:sz w:val="24"/>
                <w:szCs w:val="24"/>
              </w:rPr>
              <w:t xml:space="preserve">  </w:t>
            </w:r>
            <w:proofErr w:type="spellStart"/>
            <w:r w:rsidR="00F81FDF">
              <w:rPr>
                <w:rFonts w:ascii="Times New Roman" w:hAnsi="Times New Roman" w:cs="Times New Roman"/>
                <w:b w:val="0"/>
                <w:bCs w:val="0"/>
                <w:i/>
                <w:iCs/>
                <w:color w:val="auto"/>
                <w:sz w:val="24"/>
                <w:szCs w:val="24"/>
              </w:rPr>
              <w:t>Instansi</w:t>
            </w:r>
            <w:proofErr w:type="spellEnd"/>
            <w:proofErr w:type="gramEnd"/>
          </w:p>
          <w:p w14:paraId="18D8C539" w14:textId="43C4EE68" w:rsidR="008B7F14" w:rsidRPr="00081569" w:rsidRDefault="008B7F14" w:rsidP="009F66EA">
            <w:pPr>
              <w:pStyle w:val="Caption"/>
              <w:spacing w:line="360" w:lineRule="auto"/>
              <w:jc w:val="center"/>
              <w:rPr>
                <w:rFonts w:ascii="Times New Roman" w:hAnsi="Times New Roman" w:cs="Times New Roman"/>
                <w:b w:val="0"/>
                <w:bCs w:val="0"/>
                <w:i/>
                <w:iCs/>
                <w:noProof/>
                <w:sz w:val="24"/>
                <w:szCs w:val="24"/>
              </w:rPr>
            </w:pPr>
          </w:p>
        </w:tc>
      </w:tr>
      <w:tr w:rsidR="0003640F" w14:paraId="351447E9" w14:textId="77777777" w:rsidTr="00563D8C">
        <w:trPr>
          <w:trHeight w:val="409"/>
        </w:trPr>
        <w:tc>
          <w:tcPr>
            <w:tcW w:w="4011" w:type="dxa"/>
          </w:tcPr>
          <w:p w14:paraId="36843461" w14:textId="5FE8B83F" w:rsidR="008B7F14" w:rsidRPr="007B3B26" w:rsidRDefault="008B7F14" w:rsidP="009F66EA">
            <w:pPr>
              <w:spacing w:line="360" w:lineRule="auto"/>
              <w:jc w:val="center"/>
              <w:rPr>
                <w:rFonts w:ascii="Times New Roman" w:hAnsi="Times New Roman" w:cs="Times New Roman"/>
                <w:i/>
                <w:iCs/>
                <w:noProof/>
                <w:sz w:val="24"/>
                <w:szCs w:val="24"/>
              </w:rPr>
            </w:pPr>
          </w:p>
        </w:tc>
        <w:tc>
          <w:tcPr>
            <w:tcW w:w="3502" w:type="dxa"/>
          </w:tcPr>
          <w:p w14:paraId="08DA2D9B" w14:textId="35EA9616" w:rsidR="008B7F14" w:rsidRPr="007B3B26" w:rsidRDefault="008B7F14" w:rsidP="009F66EA">
            <w:pPr>
              <w:spacing w:line="360" w:lineRule="auto"/>
              <w:rPr>
                <w:rFonts w:ascii="Times New Roman" w:hAnsi="Times New Roman" w:cs="Times New Roman"/>
                <w:i/>
                <w:iCs/>
                <w:noProof/>
                <w:sz w:val="24"/>
                <w:szCs w:val="24"/>
              </w:rPr>
            </w:pPr>
          </w:p>
        </w:tc>
      </w:tr>
    </w:tbl>
    <w:p w14:paraId="4FA9D6D2" w14:textId="77777777" w:rsidR="00E7320E" w:rsidRDefault="00E7320E" w:rsidP="009F66EA">
      <w:pPr>
        <w:spacing w:after="0" w:line="360" w:lineRule="auto"/>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20" w:firstRow="1" w:lastRow="0" w:firstColumn="0" w:lastColumn="0" w:noHBand="0" w:noVBand="1"/>
      </w:tblPr>
      <w:tblGrid>
        <w:gridCol w:w="4202"/>
        <w:gridCol w:w="3735"/>
      </w:tblGrid>
      <w:tr w:rsidR="00717586" w14:paraId="5EFC1B3C" w14:textId="77777777" w:rsidTr="00717586">
        <w:tc>
          <w:tcPr>
            <w:tcW w:w="3963" w:type="dxa"/>
          </w:tcPr>
          <w:p w14:paraId="1677DFFA" w14:textId="77777777" w:rsidR="00AD7024" w:rsidRDefault="00717586" w:rsidP="00AD7024">
            <w:pPr>
              <w:keepNext/>
              <w:spacing w:line="360" w:lineRule="auto"/>
              <w:jc w:val="center"/>
            </w:pPr>
            <w:r w:rsidRPr="00081569">
              <w:rPr>
                <w:rFonts w:ascii="Times New Roman" w:hAnsi="Times New Roman" w:cs="Times New Roman"/>
                <w:i/>
                <w:iCs/>
                <w:noProof/>
                <w:sz w:val="24"/>
                <w:szCs w:val="24"/>
              </w:rPr>
              <w:drawing>
                <wp:inline distT="0" distB="0" distL="0" distR="0" wp14:anchorId="74561FF4" wp14:editId="2573117E">
                  <wp:extent cx="2762250" cy="1869440"/>
                  <wp:effectExtent l="0" t="0" r="0" b="0"/>
                  <wp:docPr id="19699153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915375" name="Picture 1969915375"/>
                          <pic:cNvPicPr/>
                        </pic:nvPicPr>
                        <pic:blipFill>
                          <a:blip r:embed="rId31"/>
                          <a:stretch>
                            <a:fillRect/>
                          </a:stretch>
                        </pic:blipFill>
                        <pic:spPr>
                          <a:xfrm>
                            <a:off x="0" y="0"/>
                            <a:ext cx="2820451" cy="1908829"/>
                          </a:xfrm>
                          <a:prstGeom prst="rect">
                            <a:avLst/>
                          </a:prstGeom>
                        </pic:spPr>
                      </pic:pic>
                    </a:graphicData>
                  </a:graphic>
                </wp:inline>
              </w:drawing>
            </w:r>
          </w:p>
          <w:p w14:paraId="65AF611D" w14:textId="26F355FB" w:rsidR="00081569" w:rsidRPr="00AD7024" w:rsidRDefault="00AD7024" w:rsidP="00AD7024">
            <w:pPr>
              <w:pStyle w:val="Caption"/>
              <w:jc w:val="center"/>
              <w:rPr>
                <w:rFonts w:ascii="Times New Roman" w:hAnsi="Times New Roman" w:cs="Times New Roman"/>
                <w:b w:val="0"/>
                <w:bCs w:val="0"/>
                <w:i/>
                <w:iCs/>
                <w:color w:val="auto"/>
                <w:sz w:val="24"/>
                <w:szCs w:val="24"/>
              </w:rPr>
            </w:pPr>
            <w:bookmarkStart w:id="62" w:name="_Toc214552764"/>
            <w:proofErr w:type="spellStart"/>
            <w:r w:rsidRPr="00AD7024">
              <w:rPr>
                <w:rFonts w:ascii="Times New Roman" w:hAnsi="Times New Roman" w:cs="Times New Roman"/>
                <w:b w:val="0"/>
                <w:bCs w:val="0"/>
                <w:i/>
                <w:iCs/>
                <w:color w:val="auto"/>
                <w:sz w:val="24"/>
                <w:szCs w:val="24"/>
              </w:rPr>
              <w:t>Dokumentasi</w:t>
            </w:r>
            <w:proofErr w:type="spellEnd"/>
            <w:r w:rsidRPr="00AD7024">
              <w:rPr>
                <w:rFonts w:ascii="Times New Roman" w:hAnsi="Times New Roman" w:cs="Times New Roman"/>
                <w:b w:val="0"/>
                <w:bCs w:val="0"/>
                <w:i/>
                <w:iCs/>
                <w:color w:val="auto"/>
                <w:sz w:val="24"/>
                <w:szCs w:val="24"/>
              </w:rPr>
              <w:t xml:space="preserve"> 1. </w:t>
            </w:r>
            <w:r w:rsidRPr="00AD7024">
              <w:rPr>
                <w:rFonts w:ascii="Times New Roman" w:hAnsi="Times New Roman" w:cs="Times New Roman"/>
                <w:b w:val="0"/>
                <w:bCs w:val="0"/>
                <w:i/>
                <w:iCs/>
                <w:color w:val="auto"/>
                <w:sz w:val="24"/>
                <w:szCs w:val="24"/>
              </w:rPr>
              <w:fldChar w:fldCharType="begin"/>
            </w:r>
            <w:r w:rsidRPr="00AD7024">
              <w:rPr>
                <w:rFonts w:ascii="Times New Roman" w:hAnsi="Times New Roman" w:cs="Times New Roman"/>
                <w:b w:val="0"/>
                <w:bCs w:val="0"/>
                <w:i/>
                <w:iCs/>
                <w:color w:val="auto"/>
                <w:sz w:val="24"/>
                <w:szCs w:val="24"/>
              </w:rPr>
              <w:instrText xml:space="preserve"> SEQ Dokumentasi_1. \* ARABIC </w:instrText>
            </w:r>
            <w:r w:rsidRPr="00AD7024">
              <w:rPr>
                <w:rFonts w:ascii="Times New Roman" w:hAnsi="Times New Roman" w:cs="Times New Roman"/>
                <w:b w:val="0"/>
                <w:bCs w:val="0"/>
                <w:i/>
                <w:iCs/>
                <w:color w:val="auto"/>
                <w:sz w:val="24"/>
                <w:szCs w:val="24"/>
              </w:rPr>
              <w:fldChar w:fldCharType="separate"/>
            </w:r>
            <w:r>
              <w:rPr>
                <w:rFonts w:ascii="Times New Roman" w:hAnsi="Times New Roman" w:cs="Times New Roman"/>
                <w:b w:val="0"/>
                <w:bCs w:val="0"/>
                <w:i/>
                <w:iCs/>
                <w:noProof/>
                <w:color w:val="auto"/>
                <w:sz w:val="24"/>
                <w:szCs w:val="24"/>
              </w:rPr>
              <w:t>15</w:t>
            </w:r>
            <w:r w:rsidRPr="00AD7024">
              <w:rPr>
                <w:rFonts w:ascii="Times New Roman" w:hAnsi="Times New Roman" w:cs="Times New Roman"/>
                <w:b w:val="0"/>
                <w:bCs w:val="0"/>
                <w:i/>
                <w:iCs/>
                <w:color w:val="auto"/>
                <w:sz w:val="24"/>
                <w:szCs w:val="24"/>
              </w:rPr>
              <w:fldChar w:fldCharType="end"/>
            </w:r>
            <w:r w:rsidRPr="00AD7024">
              <w:rPr>
                <w:rFonts w:ascii="Times New Roman" w:hAnsi="Times New Roman" w:cs="Times New Roman"/>
                <w:b w:val="0"/>
                <w:bCs w:val="0"/>
                <w:i/>
                <w:iCs/>
                <w:color w:val="auto"/>
                <w:sz w:val="24"/>
                <w:szCs w:val="24"/>
              </w:rPr>
              <w:t xml:space="preserve"> </w:t>
            </w:r>
            <w:proofErr w:type="spellStart"/>
            <w:r w:rsidR="00F81FDF">
              <w:rPr>
                <w:rFonts w:ascii="Times New Roman" w:hAnsi="Times New Roman" w:cs="Times New Roman"/>
                <w:b w:val="0"/>
                <w:bCs w:val="0"/>
                <w:i/>
                <w:iCs/>
                <w:color w:val="auto"/>
                <w:sz w:val="24"/>
                <w:szCs w:val="24"/>
              </w:rPr>
              <w:t>S</w:t>
            </w:r>
            <w:r w:rsidRPr="00AD7024">
              <w:rPr>
                <w:rFonts w:ascii="Times New Roman" w:hAnsi="Times New Roman" w:cs="Times New Roman"/>
                <w:b w:val="0"/>
                <w:bCs w:val="0"/>
                <w:i/>
                <w:iCs/>
                <w:color w:val="auto"/>
                <w:sz w:val="24"/>
                <w:szCs w:val="24"/>
              </w:rPr>
              <w:t>holat</w:t>
            </w:r>
            <w:proofErr w:type="spellEnd"/>
            <w:r w:rsidRPr="00AD7024">
              <w:rPr>
                <w:rFonts w:ascii="Times New Roman" w:hAnsi="Times New Roman" w:cs="Times New Roman"/>
                <w:b w:val="0"/>
                <w:bCs w:val="0"/>
                <w:i/>
                <w:iCs/>
                <w:color w:val="auto"/>
                <w:sz w:val="24"/>
                <w:szCs w:val="24"/>
              </w:rPr>
              <w:t xml:space="preserve"> </w:t>
            </w:r>
            <w:proofErr w:type="spellStart"/>
            <w:r w:rsidR="00391FD6">
              <w:rPr>
                <w:rFonts w:ascii="Times New Roman" w:hAnsi="Times New Roman" w:cs="Times New Roman"/>
                <w:b w:val="0"/>
                <w:bCs w:val="0"/>
                <w:i/>
                <w:iCs/>
                <w:color w:val="auto"/>
                <w:sz w:val="24"/>
                <w:szCs w:val="24"/>
              </w:rPr>
              <w:t>B</w:t>
            </w:r>
            <w:r w:rsidRPr="00AD7024">
              <w:rPr>
                <w:rFonts w:ascii="Times New Roman" w:hAnsi="Times New Roman" w:cs="Times New Roman"/>
                <w:b w:val="0"/>
                <w:bCs w:val="0"/>
                <w:i/>
                <w:iCs/>
                <w:color w:val="auto"/>
                <w:sz w:val="24"/>
                <w:szCs w:val="24"/>
              </w:rPr>
              <w:t>erjama’ah</w:t>
            </w:r>
            <w:bookmarkEnd w:id="62"/>
            <w:proofErr w:type="spellEnd"/>
          </w:p>
          <w:p w14:paraId="20C6B2D6" w14:textId="10B16165" w:rsidR="00E7320E" w:rsidRPr="00081569" w:rsidRDefault="00E7320E" w:rsidP="009F66EA">
            <w:pPr>
              <w:pStyle w:val="Caption"/>
              <w:spacing w:line="360" w:lineRule="auto"/>
              <w:jc w:val="center"/>
              <w:rPr>
                <w:rFonts w:ascii="Times New Roman" w:hAnsi="Times New Roman" w:cs="Times New Roman"/>
                <w:b w:val="0"/>
                <w:bCs w:val="0"/>
                <w:i/>
                <w:iCs/>
                <w:color w:val="auto"/>
                <w:sz w:val="24"/>
                <w:szCs w:val="24"/>
              </w:rPr>
            </w:pPr>
          </w:p>
        </w:tc>
        <w:tc>
          <w:tcPr>
            <w:tcW w:w="3964" w:type="dxa"/>
          </w:tcPr>
          <w:p w14:paraId="251E89C7" w14:textId="77777777" w:rsidR="00AD7024" w:rsidRPr="00AD7024" w:rsidRDefault="00884C56" w:rsidP="00AD7024">
            <w:pPr>
              <w:keepNext/>
              <w:spacing w:line="360" w:lineRule="auto"/>
              <w:jc w:val="center"/>
              <w:rPr>
                <w:rFonts w:ascii="Times New Roman" w:hAnsi="Times New Roman" w:cs="Times New Roman"/>
                <w:i/>
                <w:iCs/>
                <w:sz w:val="24"/>
                <w:szCs w:val="24"/>
              </w:rPr>
            </w:pPr>
            <w:r w:rsidRPr="00AD7024">
              <w:rPr>
                <w:rFonts w:ascii="Times New Roman" w:hAnsi="Times New Roman" w:cs="Times New Roman"/>
                <w:i/>
                <w:iCs/>
                <w:noProof/>
                <w:sz w:val="24"/>
                <w:szCs w:val="24"/>
              </w:rPr>
              <w:drawing>
                <wp:inline distT="0" distB="0" distL="0" distR="0" wp14:anchorId="4E948199" wp14:editId="3838E9C9">
                  <wp:extent cx="2438400" cy="1847432"/>
                  <wp:effectExtent l="0" t="0" r="0" b="635"/>
                  <wp:docPr id="1110726933" name="Picture 4" descr="A group of people on a tennis cou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726933" name="Picture 4" descr="A group of people on a tennis court&#10;&#10;AI-generated content may be incorrect."/>
                          <pic:cNvPicPr/>
                        </pic:nvPicPr>
                        <pic:blipFill>
                          <a:blip r:embed="rId32"/>
                          <a:stretch>
                            <a:fillRect/>
                          </a:stretch>
                        </pic:blipFill>
                        <pic:spPr>
                          <a:xfrm rot="10800000" flipV="1">
                            <a:off x="0" y="0"/>
                            <a:ext cx="2463809" cy="1866683"/>
                          </a:xfrm>
                          <a:prstGeom prst="rect">
                            <a:avLst/>
                          </a:prstGeom>
                        </pic:spPr>
                      </pic:pic>
                    </a:graphicData>
                  </a:graphic>
                </wp:inline>
              </w:drawing>
            </w:r>
          </w:p>
          <w:p w14:paraId="01C789BF" w14:textId="2E277463" w:rsidR="00E7320E" w:rsidRPr="00AD7024" w:rsidRDefault="00AD7024" w:rsidP="00AD7024">
            <w:pPr>
              <w:pStyle w:val="Caption"/>
              <w:jc w:val="center"/>
              <w:rPr>
                <w:rFonts w:ascii="Times New Roman" w:hAnsi="Times New Roman" w:cs="Times New Roman"/>
                <w:b w:val="0"/>
                <w:bCs w:val="0"/>
                <w:i/>
                <w:iCs/>
                <w:color w:val="auto"/>
                <w:sz w:val="24"/>
                <w:szCs w:val="24"/>
              </w:rPr>
            </w:pPr>
            <w:bookmarkStart w:id="63" w:name="_Toc214552765"/>
            <w:proofErr w:type="spellStart"/>
            <w:r w:rsidRPr="00AD7024">
              <w:rPr>
                <w:rFonts w:ascii="Times New Roman" w:hAnsi="Times New Roman" w:cs="Times New Roman"/>
                <w:b w:val="0"/>
                <w:bCs w:val="0"/>
                <w:i/>
                <w:iCs/>
                <w:color w:val="auto"/>
                <w:sz w:val="24"/>
                <w:szCs w:val="24"/>
              </w:rPr>
              <w:t>Dokumentasi</w:t>
            </w:r>
            <w:proofErr w:type="spellEnd"/>
            <w:r w:rsidRPr="00AD7024">
              <w:rPr>
                <w:rFonts w:ascii="Times New Roman" w:hAnsi="Times New Roman" w:cs="Times New Roman"/>
                <w:b w:val="0"/>
                <w:bCs w:val="0"/>
                <w:i/>
                <w:iCs/>
                <w:color w:val="auto"/>
                <w:sz w:val="24"/>
                <w:szCs w:val="24"/>
              </w:rPr>
              <w:t xml:space="preserve"> 1. </w:t>
            </w:r>
            <w:r w:rsidRPr="00AD7024">
              <w:rPr>
                <w:rFonts w:ascii="Times New Roman" w:hAnsi="Times New Roman" w:cs="Times New Roman"/>
                <w:b w:val="0"/>
                <w:bCs w:val="0"/>
                <w:i/>
                <w:iCs/>
                <w:color w:val="auto"/>
                <w:sz w:val="24"/>
                <w:szCs w:val="24"/>
              </w:rPr>
              <w:fldChar w:fldCharType="begin"/>
            </w:r>
            <w:r w:rsidRPr="00AD7024">
              <w:rPr>
                <w:rFonts w:ascii="Times New Roman" w:hAnsi="Times New Roman" w:cs="Times New Roman"/>
                <w:b w:val="0"/>
                <w:bCs w:val="0"/>
                <w:i/>
                <w:iCs/>
                <w:color w:val="auto"/>
                <w:sz w:val="24"/>
                <w:szCs w:val="24"/>
              </w:rPr>
              <w:instrText xml:space="preserve"> SEQ Dokumentasi_1. \* ARABIC </w:instrText>
            </w:r>
            <w:r w:rsidRPr="00AD7024">
              <w:rPr>
                <w:rFonts w:ascii="Times New Roman" w:hAnsi="Times New Roman" w:cs="Times New Roman"/>
                <w:b w:val="0"/>
                <w:bCs w:val="0"/>
                <w:i/>
                <w:iCs/>
                <w:color w:val="auto"/>
                <w:sz w:val="24"/>
                <w:szCs w:val="24"/>
              </w:rPr>
              <w:fldChar w:fldCharType="separate"/>
            </w:r>
            <w:r>
              <w:rPr>
                <w:rFonts w:ascii="Times New Roman" w:hAnsi="Times New Roman" w:cs="Times New Roman"/>
                <w:b w:val="0"/>
                <w:bCs w:val="0"/>
                <w:i/>
                <w:iCs/>
                <w:noProof/>
                <w:color w:val="auto"/>
                <w:sz w:val="24"/>
                <w:szCs w:val="24"/>
              </w:rPr>
              <w:t>16</w:t>
            </w:r>
            <w:r w:rsidRPr="00AD7024">
              <w:rPr>
                <w:rFonts w:ascii="Times New Roman" w:hAnsi="Times New Roman" w:cs="Times New Roman"/>
                <w:b w:val="0"/>
                <w:bCs w:val="0"/>
                <w:i/>
                <w:iCs/>
                <w:color w:val="auto"/>
                <w:sz w:val="24"/>
                <w:szCs w:val="24"/>
              </w:rPr>
              <w:fldChar w:fldCharType="end"/>
            </w:r>
            <w:r w:rsidRPr="00AD7024">
              <w:rPr>
                <w:rFonts w:ascii="Times New Roman" w:hAnsi="Times New Roman" w:cs="Times New Roman"/>
                <w:b w:val="0"/>
                <w:bCs w:val="0"/>
                <w:i/>
                <w:iCs/>
                <w:color w:val="auto"/>
                <w:sz w:val="24"/>
                <w:szCs w:val="24"/>
              </w:rPr>
              <w:t xml:space="preserve"> </w:t>
            </w:r>
            <w:proofErr w:type="spellStart"/>
            <w:r w:rsidR="00F81FDF">
              <w:rPr>
                <w:rFonts w:ascii="Times New Roman" w:hAnsi="Times New Roman" w:cs="Times New Roman"/>
                <w:b w:val="0"/>
                <w:bCs w:val="0"/>
                <w:i/>
                <w:iCs/>
                <w:color w:val="auto"/>
                <w:sz w:val="24"/>
                <w:szCs w:val="24"/>
              </w:rPr>
              <w:t>O</w:t>
            </w:r>
            <w:r w:rsidRPr="00AD7024">
              <w:rPr>
                <w:rFonts w:ascii="Times New Roman" w:hAnsi="Times New Roman" w:cs="Times New Roman"/>
                <w:b w:val="0"/>
                <w:bCs w:val="0"/>
                <w:i/>
                <w:iCs/>
                <w:color w:val="auto"/>
                <w:sz w:val="24"/>
                <w:szCs w:val="24"/>
              </w:rPr>
              <w:t>lahraga</w:t>
            </w:r>
            <w:proofErr w:type="spellEnd"/>
            <w:r w:rsidRPr="00AD7024">
              <w:rPr>
                <w:rFonts w:ascii="Times New Roman" w:hAnsi="Times New Roman" w:cs="Times New Roman"/>
                <w:b w:val="0"/>
                <w:bCs w:val="0"/>
                <w:i/>
                <w:iCs/>
                <w:color w:val="auto"/>
                <w:sz w:val="24"/>
                <w:szCs w:val="24"/>
              </w:rPr>
              <w:t xml:space="preserve"> </w:t>
            </w:r>
            <w:r>
              <w:rPr>
                <w:rFonts w:ascii="Times New Roman" w:hAnsi="Times New Roman" w:cs="Times New Roman"/>
                <w:b w:val="0"/>
                <w:bCs w:val="0"/>
                <w:i/>
                <w:iCs/>
                <w:color w:val="auto"/>
                <w:sz w:val="24"/>
                <w:szCs w:val="24"/>
              </w:rPr>
              <w:t>Pick Ball</w:t>
            </w:r>
            <w:bookmarkEnd w:id="63"/>
          </w:p>
        </w:tc>
      </w:tr>
      <w:tr w:rsidR="00717586" w14:paraId="0CEDDCF2" w14:textId="77777777" w:rsidTr="00717586">
        <w:tc>
          <w:tcPr>
            <w:tcW w:w="3963" w:type="dxa"/>
          </w:tcPr>
          <w:p w14:paraId="047FD21D" w14:textId="4194E938" w:rsidR="00884C56" w:rsidRPr="00884C56" w:rsidRDefault="00884C56" w:rsidP="00884C56">
            <w:pPr>
              <w:jc w:val="center"/>
              <w:rPr>
                <w:rFonts w:ascii="Times New Roman" w:hAnsi="Times New Roman" w:cs="Times New Roman"/>
                <w:i/>
                <w:iCs/>
                <w:noProof/>
                <w:sz w:val="24"/>
                <w:szCs w:val="24"/>
              </w:rPr>
            </w:pPr>
          </w:p>
        </w:tc>
        <w:tc>
          <w:tcPr>
            <w:tcW w:w="3964" w:type="dxa"/>
          </w:tcPr>
          <w:p w14:paraId="36AC5962" w14:textId="0A2A2730" w:rsidR="00884C56" w:rsidRPr="00884C56" w:rsidRDefault="00884C56" w:rsidP="00AD7024">
            <w:pPr>
              <w:rPr>
                <w:rFonts w:ascii="Times New Roman" w:hAnsi="Times New Roman" w:cs="Times New Roman"/>
                <w:i/>
                <w:iCs/>
                <w:noProof/>
                <w:sz w:val="24"/>
                <w:szCs w:val="24"/>
              </w:rPr>
            </w:pPr>
          </w:p>
        </w:tc>
      </w:tr>
    </w:tbl>
    <w:p w14:paraId="06F25F4B" w14:textId="77777777" w:rsidR="005E16C7" w:rsidRDefault="005E16C7" w:rsidP="005E16C7">
      <w:pPr>
        <w:jc w:val="both"/>
        <w:rPr>
          <w:rFonts w:ascii="Times New Roman" w:hAnsi="Times New Roman" w:cs="Times New Roman"/>
          <w:b/>
          <w:bCs/>
        </w:rPr>
      </w:pPr>
    </w:p>
    <w:p w14:paraId="01E17C91" w14:textId="77777777" w:rsidR="00081569" w:rsidRDefault="00081569" w:rsidP="005E16C7">
      <w:pPr>
        <w:jc w:val="both"/>
        <w:rPr>
          <w:rFonts w:ascii="Times New Roman" w:hAnsi="Times New Roman" w:cs="Times New Roman"/>
          <w:b/>
          <w:bCs/>
        </w:rPr>
      </w:pPr>
    </w:p>
    <w:p w14:paraId="088D86B6" w14:textId="77777777" w:rsidR="00081569" w:rsidRDefault="00081569" w:rsidP="005E16C7">
      <w:pPr>
        <w:jc w:val="both"/>
        <w:rPr>
          <w:rFonts w:ascii="Times New Roman" w:hAnsi="Times New Roman" w:cs="Times New Roman"/>
          <w:b/>
          <w:bCs/>
        </w:rPr>
      </w:pPr>
    </w:p>
    <w:p w14:paraId="126F3DA1" w14:textId="77777777" w:rsidR="00081569" w:rsidRDefault="00081569" w:rsidP="005E16C7">
      <w:pPr>
        <w:jc w:val="both"/>
        <w:rPr>
          <w:rFonts w:ascii="Times New Roman" w:hAnsi="Times New Roman" w:cs="Times New Roman"/>
          <w:b/>
          <w:bCs/>
        </w:rPr>
      </w:pPr>
    </w:p>
    <w:p w14:paraId="0D5DE939" w14:textId="77777777" w:rsidR="00081569" w:rsidRDefault="00081569" w:rsidP="005E16C7">
      <w:pPr>
        <w:jc w:val="both"/>
        <w:rPr>
          <w:rFonts w:ascii="Times New Roman" w:hAnsi="Times New Roman" w:cs="Times New Roman"/>
          <w:b/>
          <w:bCs/>
        </w:rPr>
      </w:pPr>
    </w:p>
    <w:p w14:paraId="432DBA58" w14:textId="77777777" w:rsidR="00081569" w:rsidRDefault="00081569" w:rsidP="005E16C7">
      <w:pPr>
        <w:jc w:val="both"/>
        <w:rPr>
          <w:rFonts w:ascii="Times New Roman" w:hAnsi="Times New Roman" w:cs="Times New Roman"/>
          <w:b/>
          <w:bCs/>
        </w:rPr>
      </w:pPr>
    </w:p>
    <w:p w14:paraId="151F692E" w14:textId="77777777" w:rsidR="00081569" w:rsidRDefault="00081569" w:rsidP="005E16C7">
      <w:pPr>
        <w:jc w:val="both"/>
        <w:rPr>
          <w:rFonts w:ascii="Times New Roman" w:hAnsi="Times New Roman" w:cs="Times New Roman"/>
          <w:b/>
          <w:bCs/>
        </w:rPr>
      </w:pPr>
    </w:p>
    <w:p w14:paraId="78BF7749" w14:textId="77777777" w:rsidR="00081569" w:rsidRDefault="00081569" w:rsidP="005E16C7">
      <w:pPr>
        <w:jc w:val="both"/>
        <w:rPr>
          <w:rFonts w:ascii="Times New Roman" w:hAnsi="Times New Roman" w:cs="Times New Roman"/>
          <w:b/>
          <w:bCs/>
        </w:rPr>
      </w:pPr>
    </w:p>
    <w:p w14:paraId="1A4DC958" w14:textId="77777777" w:rsidR="00081569" w:rsidRDefault="00081569" w:rsidP="005E16C7">
      <w:pPr>
        <w:jc w:val="both"/>
        <w:rPr>
          <w:rFonts w:ascii="Times New Roman" w:hAnsi="Times New Roman" w:cs="Times New Roman"/>
          <w:b/>
          <w:bCs/>
        </w:rPr>
      </w:pPr>
    </w:p>
    <w:p w14:paraId="1E133E9D" w14:textId="1697153E" w:rsidR="00C17403" w:rsidRDefault="007B3B26">
      <w:pPr>
        <w:pStyle w:val="ListParagraph"/>
        <w:numPr>
          <w:ilvl w:val="0"/>
          <w:numId w:val="21"/>
        </w:numPr>
        <w:spacing w:after="0" w:line="360" w:lineRule="auto"/>
        <w:ind w:left="284"/>
        <w:jc w:val="both"/>
        <w:rPr>
          <w:rFonts w:ascii="Times New Roman" w:hAnsi="Times New Roman" w:cs="Times New Roman"/>
          <w:b/>
          <w:bCs/>
          <w:sz w:val="28"/>
          <w:szCs w:val="28"/>
        </w:rPr>
      </w:pPr>
      <w:r w:rsidRPr="00081569">
        <w:rPr>
          <w:rFonts w:ascii="Times New Roman" w:hAnsi="Times New Roman" w:cs="Times New Roman"/>
          <w:b/>
          <w:bCs/>
          <w:sz w:val="28"/>
          <w:szCs w:val="28"/>
        </w:rPr>
        <w:lastRenderedPageBreak/>
        <w:t xml:space="preserve">DOKUMENTASI </w:t>
      </w:r>
      <w:r w:rsidR="0003640F" w:rsidRPr="00081569">
        <w:rPr>
          <w:rFonts w:ascii="Times New Roman" w:hAnsi="Times New Roman" w:cs="Times New Roman"/>
          <w:b/>
          <w:bCs/>
          <w:sz w:val="28"/>
          <w:szCs w:val="28"/>
        </w:rPr>
        <w:t xml:space="preserve">AKTIVITAS </w:t>
      </w:r>
      <w:r w:rsidRPr="00081569">
        <w:rPr>
          <w:rFonts w:ascii="Times New Roman" w:hAnsi="Times New Roman" w:cs="Times New Roman"/>
          <w:b/>
          <w:bCs/>
          <w:sz w:val="28"/>
          <w:szCs w:val="28"/>
        </w:rPr>
        <w:t>SETIAP DIVISI</w:t>
      </w:r>
    </w:p>
    <w:p w14:paraId="7AD9F74C" w14:textId="77777777" w:rsidR="00081569" w:rsidRPr="00081569" w:rsidRDefault="00081569" w:rsidP="00081569">
      <w:pPr>
        <w:pStyle w:val="ListParagraph"/>
        <w:spacing w:after="0" w:line="360" w:lineRule="auto"/>
        <w:ind w:left="284"/>
        <w:jc w:val="both"/>
        <w:rPr>
          <w:rFonts w:ascii="Times New Roman" w:hAnsi="Times New Roman" w:cs="Times New Roman"/>
          <w:b/>
          <w:bCs/>
          <w:sz w:val="28"/>
          <w:szCs w:val="28"/>
        </w:rPr>
      </w:pP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1"/>
        <w:gridCol w:w="3536"/>
      </w:tblGrid>
      <w:tr w:rsidR="005E16C7" w14:paraId="220CEBB8" w14:textId="77777777" w:rsidTr="0003640F">
        <w:tc>
          <w:tcPr>
            <w:tcW w:w="3963" w:type="dxa"/>
          </w:tcPr>
          <w:p w14:paraId="16CF0E56" w14:textId="77777777" w:rsidR="00AD7024" w:rsidRDefault="0003640F" w:rsidP="00AD7024">
            <w:pPr>
              <w:pStyle w:val="ListParagraph"/>
              <w:keepNext/>
              <w:spacing w:line="360" w:lineRule="auto"/>
              <w:ind w:left="-253" w:firstLine="253"/>
              <w:jc w:val="both"/>
            </w:pPr>
            <w:r>
              <w:rPr>
                <w:rFonts w:ascii="Times New Roman" w:hAnsi="Times New Roman" w:cs="Times New Roman"/>
                <w:noProof/>
              </w:rPr>
              <w:drawing>
                <wp:inline distT="0" distB="0" distL="0" distR="0" wp14:anchorId="2441FFED" wp14:editId="4A98E80C">
                  <wp:extent cx="1978269" cy="1852200"/>
                  <wp:effectExtent l="0" t="0" r="3175" b="0"/>
                  <wp:docPr id="176219754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197547" name="Picture 1762197547"/>
                          <pic:cNvPicPr/>
                        </pic:nvPicPr>
                        <pic:blipFill>
                          <a:blip r:embed="rId33"/>
                          <a:stretch>
                            <a:fillRect/>
                          </a:stretch>
                        </pic:blipFill>
                        <pic:spPr>
                          <a:xfrm>
                            <a:off x="0" y="0"/>
                            <a:ext cx="2004235" cy="1876511"/>
                          </a:xfrm>
                          <a:prstGeom prst="rect">
                            <a:avLst/>
                          </a:prstGeom>
                        </pic:spPr>
                      </pic:pic>
                    </a:graphicData>
                  </a:graphic>
                </wp:inline>
              </w:drawing>
            </w:r>
          </w:p>
          <w:p w14:paraId="5BCBA591" w14:textId="7CFDE465" w:rsidR="007B3B26" w:rsidRPr="00AD7024" w:rsidRDefault="00AD7024" w:rsidP="00AD7024">
            <w:pPr>
              <w:pStyle w:val="Caption"/>
              <w:jc w:val="center"/>
              <w:rPr>
                <w:rFonts w:ascii="Times New Roman" w:hAnsi="Times New Roman" w:cs="Times New Roman"/>
                <w:b w:val="0"/>
                <w:bCs w:val="0"/>
                <w:i/>
                <w:iCs/>
                <w:sz w:val="24"/>
                <w:szCs w:val="24"/>
              </w:rPr>
            </w:pPr>
            <w:bookmarkStart w:id="64" w:name="_Toc214552766"/>
            <w:proofErr w:type="spellStart"/>
            <w:r w:rsidRPr="00AD7024">
              <w:rPr>
                <w:rFonts w:ascii="Times New Roman" w:hAnsi="Times New Roman" w:cs="Times New Roman"/>
                <w:b w:val="0"/>
                <w:bCs w:val="0"/>
                <w:i/>
                <w:iCs/>
                <w:color w:val="auto"/>
                <w:sz w:val="24"/>
                <w:szCs w:val="24"/>
              </w:rPr>
              <w:t>Dokumentasi</w:t>
            </w:r>
            <w:proofErr w:type="spellEnd"/>
            <w:r w:rsidRPr="00AD7024">
              <w:rPr>
                <w:rFonts w:ascii="Times New Roman" w:hAnsi="Times New Roman" w:cs="Times New Roman"/>
                <w:b w:val="0"/>
                <w:bCs w:val="0"/>
                <w:i/>
                <w:iCs/>
                <w:color w:val="auto"/>
                <w:sz w:val="24"/>
                <w:szCs w:val="24"/>
              </w:rPr>
              <w:t xml:space="preserve"> 1. </w:t>
            </w:r>
            <w:r w:rsidRPr="00AD7024">
              <w:rPr>
                <w:rFonts w:ascii="Times New Roman" w:hAnsi="Times New Roman" w:cs="Times New Roman"/>
                <w:b w:val="0"/>
                <w:bCs w:val="0"/>
                <w:i/>
                <w:iCs/>
                <w:color w:val="auto"/>
                <w:sz w:val="24"/>
                <w:szCs w:val="24"/>
              </w:rPr>
              <w:fldChar w:fldCharType="begin"/>
            </w:r>
            <w:r w:rsidRPr="00AD7024">
              <w:rPr>
                <w:rFonts w:ascii="Times New Roman" w:hAnsi="Times New Roman" w:cs="Times New Roman"/>
                <w:b w:val="0"/>
                <w:bCs w:val="0"/>
                <w:i/>
                <w:iCs/>
                <w:color w:val="auto"/>
                <w:sz w:val="24"/>
                <w:szCs w:val="24"/>
              </w:rPr>
              <w:instrText xml:space="preserve"> SEQ Dokumentasi_1. \* ARABIC </w:instrText>
            </w:r>
            <w:r w:rsidRPr="00AD7024">
              <w:rPr>
                <w:rFonts w:ascii="Times New Roman" w:hAnsi="Times New Roman" w:cs="Times New Roman"/>
                <w:b w:val="0"/>
                <w:bCs w:val="0"/>
                <w:i/>
                <w:iCs/>
                <w:color w:val="auto"/>
                <w:sz w:val="24"/>
                <w:szCs w:val="24"/>
              </w:rPr>
              <w:fldChar w:fldCharType="separate"/>
            </w:r>
            <w:r>
              <w:rPr>
                <w:rFonts w:ascii="Times New Roman" w:hAnsi="Times New Roman" w:cs="Times New Roman"/>
                <w:b w:val="0"/>
                <w:bCs w:val="0"/>
                <w:i/>
                <w:iCs/>
                <w:noProof/>
                <w:color w:val="auto"/>
                <w:sz w:val="24"/>
                <w:szCs w:val="24"/>
              </w:rPr>
              <w:t>17</w:t>
            </w:r>
            <w:r w:rsidRPr="00AD7024">
              <w:rPr>
                <w:rFonts w:ascii="Times New Roman" w:hAnsi="Times New Roman" w:cs="Times New Roman"/>
                <w:b w:val="0"/>
                <w:bCs w:val="0"/>
                <w:i/>
                <w:iCs/>
                <w:color w:val="auto"/>
                <w:sz w:val="24"/>
                <w:szCs w:val="24"/>
              </w:rPr>
              <w:fldChar w:fldCharType="end"/>
            </w:r>
            <w:r w:rsidRPr="00AD7024">
              <w:rPr>
                <w:rFonts w:ascii="Times New Roman" w:hAnsi="Times New Roman" w:cs="Times New Roman"/>
                <w:b w:val="0"/>
                <w:bCs w:val="0"/>
                <w:i/>
                <w:iCs/>
                <w:color w:val="auto"/>
                <w:sz w:val="24"/>
                <w:szCs w:val="24"/>
              </w:rPr>
              <w:t xml:space="preserve"> </w:t>
            </w:r>
            <w:proofErr w:type="spellStart"/>
            <w:r w:rsidRPr="00AD7024">
              <w:rPr>
                <w:rFonts w:ascii="Times New Roman" w:hAnsi="Times New Roman" w:cs="Times New Roman"/>
                <w:b w:val="0"/>
                <w:bCs w:val="0"/>
                <w:i/>
                <w:iCs/>
                <w:color w:val="auto"/>
                <w:sz w:val="24"/>
                <w:szCs w:val="24"/>
              </w:rPr>
              <w:t>Aktivitas</w:t>
            </w:r>
            <w:proofErr w:type="spellEnd"/>
            <w:r w:rsidRPr="00AD7024">
              <w:rPr>
                <w:rFonts w:ascii="Times New Roman" w:hAnsi="Times New Roman" w:cs="Times New Roman"/>
                <w:b w:val="0"/>
                <w:bCs w:val="0"/>
                <w:i/>
                <w:iCs/>
                <w:color w:val="auto"/>
                <w:sz w:val="24"/>
                <w:szCs w:val="24"/>
              </w:rPr>
              <w:t xml:space="preserve"> Dwi</w:t>
            </w:r>
            <w:bookmarkEnd w:id="64"/>
          </w:p>
        </w:tc>
        <w:tc>
          <w:tcPr>
            <w:tcW w:w="3964" w:type="dxa"/>
          </w:tcPr>
          <w:p w14:paraId="4139BD16" w14:textId="77777777" w:rsidR="00AD7024" w:rsidRDefault="005E16C7" w:rsidP="00AD7024">
            <w:pPr>
              <w:pStyle w:val="ListParagraph"/>
              <w:keepNext/>
              <w:spacing w:line="360" w:lineRule="auto"/>
              <w:ind w:left="0"/>
              <w:jc w:val="both"/>
            </w:pPr>
            <w:r>
              <w:rPr>
                <w:rFonts w:ascii="Times New Roman" w:hAnsi="Times New Roman" w:cs="Times New Roman"/>
                <w:noProof/>
              </w:rPr>
              <w:drawing>
                <wp:inline distT="0" distB="0" distL="0" distR="0" wp14:anchorId="503A970F" wp14:editId="2658209B">
                  <wp:extent cx="1766668" cy="1856822"/>
                  <wp:effectExtent l="0" t="0" r="5080" b="0"/>
                  <wp:docPr id="15987049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70494" name="Picture 159870494"/>
                          <pic:cNvPicPr/>
                        </pic:nvPicPr>
                        <pic:blipFill>
                          <a:blip r:embed="rId34"/>
                          <a:stretch>
                            <a:fillRect/>
                          </a:stretch>
                        </pic:blipFill>
                        <pic:spPr>
                          <a:xfrm>
                            <a:off x="0" y="0"/>
                            <a:ext cx="1823243" cy="1916284"/>
                          </a:xfrm>
                          <a:prstGeom prst="rect">
                            <a:avLst/>
                          </a:prstGeom>
                        </pic:spPr>
                      </pic:pic>
                    </a:graphicData>
                  </a:graphic>
                </wp:inline>
              </w:drawing>
            </w:r>
          </w:p>
          <w:p w14:paraId="33EAD2D1" w14:textId="20D99237" w:rsidR="00081569" w:rsidRPr="00AD7024" w:rsidRDefault="00AD7024" w:rsidP="00AD7024">
            <w:pPr>
              <w:pStyle w:val="Caption"/>
              <w:rPr>
                <w:rFonts w:ascii="Times New Roman" w:hAnsi="Times New Roman" w:cs="Times New Roman"/>
                <w:b w:val="0"/>
                <w:bCs w:val="0"/>
                <w:i/>
                <w:iCs/>
                <w:color w:val="auto"/>
                <w:sz w:val="24"/>
                <w:szCs w:val="24"/>
              </w:rPr>
            </w:pPr>
            <w:bookmarkStart w:id="65" w:name="_Toc214552767"/>
            <w:proofErr w:type="spellStart"/>
            <w:r w:rsidRPr="00AD7024">
              <w:rPr>
                <w:rFonts w:ascii="Times New Roman" w:hAnsi="Times New Roman" w:cs="Times New Roman"/>
                <w:b w:val="0"/>
                <w:bCs w:val="0"/>
                <w:i/>
                <w:iCs/>
                <w:color w:val="auto"/>
                <w:sz w:val="24"/>
                <w:szCs w:val="24"/>
              </w:rPr>
              <w:t>Dokumentasi</w:t>
            </w:r>
            <w:proofErr w:type="spellEnd"/>
            <w:r w:rsidRPr="00AD7024">
              <w:rPr>
                <w:rFonts w:ascii="Times New Roman" w:hAnsi="Times New Roman" w:cs="Times New Roman"/>
                <w:b w:val="0"/>
                <w:bCs w:val="0"/>
                <w:i/>
                <w:iCs/>
                <w:color w:val="auto"/>
                <w:sz w:val="24"/>
                <w:szCs w:val="24"/>
              </w:rPr>
              <w:t xml:space="preserve"> 1. </w:t>
            </w:r>
            <w:r w:rsidRPr="00AD7024">
              <w:rPr>
                <w:rFonts w:ascii="Times New Roman" w:hAnsi="Times New Roman" w:cs="Times New Roman"/>
                <w:b w:val="0"/>
                <w:bCs w:val="0"/>
                <w:i/>
                <w:iCs/>
                <w:color w:val="auto"/>
                <w:sz w:val="24"/>
                <w:szCs w:val="24"/>
              </w:rPr>
              <w:fldChar w:fldCharType="begin"/>
            </w:r>
            <w:r w:rsidRPr="00AD7024">
              <w:rPr>
                <w:rFonts w:ascii="Times New Roman" w:hAnsi="Times New Roman" w:cs="Times New Roman"/>
                <w:b w:val="0"/>
                <w:bCs w:val="0"/>
                <w:i/>
                <w:iCs/>
                <w:color w:val="auto"/>
                <w:sz w:val="24"/>
                <w:szCs w:val="24"/>
              </w:rPr>
              <w:instrText xml:space="preserve"> SEQ Dokumentasi_1. \* ARABIC </w:instrText>
            </w:r>
            <w:r w:rsidRPr="00AD7024">
              <w:rPr>
                <w:rFonts w:ascii="Times New Roman" w:hAnsi="Times New Roman" w:cs="Times New Roman"/>
                <w:b w:val="0"/>
                <w:bCs w:val="0"/>
                <w:i/>
                <w:iCs/>
                <w:color w:val="auto"/>
                <w:sz w:val="24"/>
                <w:szCs w:val="24"/>
              </w:rPr>
              <w:fldChar w:fldCharType="separate"/>
            </w:r>
            <w:r>
              <w:rPr>
                <w:rFonts w:ascii="Times New Roman" w:hAnsi="Times New Roman" w:cs="Times New Roman"/>
                <w:b w:val="0"/>
                <w:bCs w:val="0"/>
                <w:i/>
                <w:iCs/>
                <w:noProof/>
                <w:color w:val="auto"/>
                <w:sz w:val="24"/>
                <w:szCs w:val="24"/>
              </w:rPr>
              <w:t>18</w:t>
            </w:r>
            <w:r w:rsidRPr="00AD7024">
              <w:rPr>
                <w:rFonts w:ascii="Times New Roman" w:hAnsi="Times New Roman" w:cs="Times New Roman"/>
                <w:b w:val="0"/>
                <w:bCs w:val="0"/>
                <w:i/>
                <w:iCs/>
                <w:color w:val="auto"/>
                <w:sz w:val="24"/>
                <w:szCs w:val="24"/>
              </w:rPr>
              <w:fldChar w:fldCharType="end"/>
            </w:r>
            <w:r w:rsidRPr="00AD7024">
              <w:rPr>
                <w:rFonts w:ascii="Times New Roman" w:hAnsi="Times New Roman" w:cs="Times New Roman"/>
                <w:b w:val="0"/>
                <w:bCs w:val="0"/>
                <w:i/>
                <w:iCs/>
                <w:color w:val="auto"/>
                <w:sz w:val="24"/>
                <w:szCs w:val="24"/>
              </w:rPr>
              <w:t xml:space="preserve"> </w:t>
            </w:r>
            <w:proofErr w:type="spellStart"/>
            <w:r w:rsidRPr="00AD7024">
              <w:rPr>
                <w:rFonts w:ascii="Times New Roman" w:hAnsi="Times New Roman" w:cs="Times New Roman"/>
                <w:b w:val="0"/>
                <w:bCs w:val="0"/>
                <w:i/>
                <w:iCs/>
                <w:color w:val="auto"/>
                <w:sz w:val="24"/>
                <w:szCs w:val="24"/>
              </w:rPr>
              <w:t>Aktivitas</w:t>
            </w:r>
            <w:proofErr w:type="spellEnd"/>
            <w:r w:rsidRPr="00AD7024">
              <w:rPr>
                <w:rFonts w:ascii="Times New Roman" w:hAnsi="Times New Roman" w:cs="Times New Roman"/>
                <w:b w:val="0"/>
                <w:bCs w:val="0"/>
                <w:i/>
                <w:iCs/>
                <w:color w:val="auto"/>
                <w:sz w:val="24"/>
                <w:szCs w:val="24"/>
              </w:rPr>
              <w:t xml:space="preserve"> Aida</w:t>
            </w:r>
            <w:bookmarkEnd w:id="65"/>
          </w:p>
          <w:p w14:paraId="2E9B976D" w14:textId="0241316B" w:rsidR="007B3B26" w:rsidRPr="00081569" w:rsidRDefault="007B3B26" w:rsidP="00081569">
            <w:pPr>
              <w:pStyle w:val="Caption"/>
              <w:spacing w:line="360" w:lineRule="auto"/>
              <w:jc w:val="both"/>
              <w:rPr>
                <w:rFonts w:ascii="Times New Roman" w:hAnsi="Times New Roman" w:cs="Times New Roman"/>
                <w:b w:val="0"/>
                <w:bCs w:val="0"/>
                <w:i/>
                <w:iCs/>
                <w:sz w:val="24"/>
                <w:szCs w:val="24"/>
              </w:rPr>
            </w:pPr>
          </w:p>
        </w:tc>
      </w:tr>
      <w:tr w:rsidR="005E16C7" w14:paraId="42AD7CA7" w14:textId="77777777" w:rsidTr="0003640F">
        <w:tc>
          <w:tcPr>
            <w:tcW w:w="3963" w:type="dxa"/>
          </w:tcPr>
          <w:p w14:paraId="64BBB162" w14:textId="6DD4F212" w:rsidR="007B3B26" w:rsidRPr="005E16C7" w:rsidRDefault="007B3B26" w:rsidP="00081569">
            <w:pPr>
              <w:pStyle w:val="ListParagraph"/>
              <w:spacing w:line="360" w:lineRule="auto"/>
              <w:ind w:left="0"/>
              <w:jc w:val="both"/>
              <w:rPr>
                <w:rFonts w:ascii="Times New Roman" w:hAnsi="Times New Roman" w:cs="Times New Roman"/>
                <w:i/>
                <w:iCs/>
                <w:sz w:val="24"/>
                <w:szCs w:val="24"/>
              </w:rPr>
            </w:pPr>
          </w:p>
        </w:tc>
        <w:tc>
          <w:tcPr>
            <w:tcW w:w="3964" w:type="dxa"/>
          </w:tcPr>
          <w:p w14:paraId="0F90D7A5" w14:textId="2D2F9573" w:rsidR="007B3B26" w:rsidRPr="005E16C7" w:rsidRDefault="007B3B26" w:rsidP="00081569">
            <w:pPr>
              <w:pStyle w:val="ListParagraph"/>
              <w:spacing w:line="360" w:lineRule="auto"/>
              <w:ind w:left="0"/>
              <w:jc w:val="both"/>
              <w:rPr>
                <w:rFonts w:ascii="Times New Roman" w:hAnsi="Times New Roman" w:cs="Times New Roman"/>
                <w:i/>
                <w:iCs/>
              </w:rPr>
            </w:pPr>
          </w:p>
        </w:tc>
      </w:tr>
      <w:tr w:rsidR="005E16C7" w14:paraId="24884DDC" w14:textId="77777777" w:rsidTr="0003640F">
        <w:tc>
          <w:tcPr>
            <w:tcW w:w="3963" w:type="dxa"/>
          </w:tcPr>
          <w:p w14:paraId="377ABE99" w14:textId="77777777" w:rsidR="00AD7024" w:rsidRDefault="005E16C7" w:rsidP="00AD7024">
            <w:pPr>
              <w:pStyle w:val="ListParagraph"/>
              <w:keepNext/>
              <w:spacing w:line="360" w:lineRule="auto"/>
              <w:ind w:left="0"/>
              <w:jc w:val="both"/>
            </w:pPr>
            <w:r>
              <w:rPr>
                <w:rFonts w:ascii="Times New Roman" w:hAnsi="Times New Roman" w:cs="Times New Roman"/>
                <w:noProof/>
              </w:rPr>
              <w:drawing>
                <wp:inline distT="0" distB="0" distL="0" distR="0" wp14:anchorId="66657410" wp14:editId="539EA93B">
                  <wp:extent cx="1978025" cy="1656080"/>
                  <wp:effectExtent l="0" t="0" r="3175" b="1270"/>
                  <wp:docPr id="53514186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141864" name="Picture 535141864"/>
                          <pic:cNvPicPr/>
                        </pic:nvPicPr>
                        <pic:blipFill>
                          <a:blip r:embed="rId35"/>
                          <a:stretch>
                            <a:fillRect/>
                          </a:stretch>
                        </pic:blipFill>
                        <pic:spPr>
                          <a:xfrm>
                            <a:off x="0" y="0"/>
                            <a:ext cx="2026999" cy="1697083"/>
                          </a:xfrm>
                          <a:prstGeom prst="rect">
                            <a:avLst/>
                          </a:prstGeom>
                        </pic:spPr>
                      </pic:pic>
                    </a:graphicData>
                  </a:graphic>
                </wp:inline>
              </w:drawing>
            </w:r>
          </w:p>
          <w:p w14:paraId="5EF01D47" w14:textId="5827A46C" w:rsidR="00081569" w:rsidRPr="00AD7024" w:rsidRDefault="00AD7024" w:rsidP="00AD7024">
            <w:pPr>
              <w:pStyle w:val="Caption"/>
              <w:jc w:val="center"/>
              <w:rPr>
                <w:rFonts w:ascii="Times New Roman" w:hAnsi="Times New Roman" w:cs="Times New Roman"/>
                <w:b w:val="0"/>
                <w:bCs w:val="0"/>
                <w:i/>
                <w:iCs/>
                <w:color w:val="auto"/>
                <w:sz w:val="24"/>
                <w:szCs w:val="24"/>
              </w:rPr>
            </w:pPr>
            <w:bookmarkStart w:id="66" w:name="_Toc214552768"/>
            <w:proofErr w:type="spellStart"/>
            <w:r w:rsidRPr="00AD7024">
              <w:rPr>
                <w:rFonts w:ascii="Times New Roman" w:hAnsi="Times New Roman" w:cs="Times New Roman"/>
                <w:b w:val="0"/>
                <w:bCs w:val="0"/>
                <w:i/>
                <w:iCs/>
                <w:color w:val="auto"/>
                <w:sz w:val="24"/>
                <w:szCs w:val="24"/>
              </w:rPr>
              <w:t>Dokumentasi</w:t>
            </w:r>
            <w:proofErr w:type="spellEnd"/>
            <w:r w:rsidRPr="00AD7024">
              <w:rPr>
                <w:rFonts w:ascii="Times New Roman" w:hAnsi="Times New Roman" w:cs="Times New Roman"/>
                <w:b w:val="0"/>
                <w:bCs w:val="0"/>
                <w:i/>
                <w:iCs/>
                <w:color w:val="auto"/>
                <w:sz w:val="24"/>
                <w:szCs w:val="24"/>
              </w:rPr>
              <w:t xml:space="preserve"> 1. </w:t>
            </w:r>
            <w:r w:rsidRPr="00AD7024">
              <w:rPr>
                <w:rFonts w:ascii="Times New Roman" w:hAnsi="Times New Roman" w:cs="Times New Roman"/>
                <w:b w:val="0"/>
                <w:bCs w:val="0"/>
                <w:i/>
                <w:iCs/>
                <w:color w:val="auto"/>
                <w:sz w:val="24"/>
                <w:szCs w:val="24"/>
              </w:rPr>
              <w:fldChar w:fldCharType="begin"/>
            </w:r>
            <w:r w:rsidRPr="00AD7024">
              <w:rPr>
                <w:rFonts w:ascii="Times New Roman" w:hAnsi="Times New Roman" w:cs="Times New Roman"/>
                <w:b w:val="0"/>
                <w:bCs w:val="0"/>
                <w:i/>
                <w:iCs/>
                <w:color w:val="auto"/>
                <w:sz w:val="24"/>
                <w:szCs w:val="24"/>
              </w:rPr>
              <w:instrText xml:space="preserve"> SEQ Dokumentasi_1. \* ARABIC </w:instrText>
            </w:r>
            <w:r w:rsidRPr="00AD7024">
              <w:rPr>
                <w:rFonts w:ascii="Times New Roman" w:hAnsi="Times New Roman" w:cs="Times New Roman"/>
                <w:b w:val="0"/>
                <w:bCs w:val="0"/>
                <w:i/>
                <w:iCs/>
                <w:color w:val="auto"/>
                <w:sz w:val="24"/>
                <w:szCs w:val="24"/>
              </w:rPr>
              <w:fldChar w:fldCharType="separate"/>
            </w:r>
            <w:r>
              <w:rPr>
                <w:rFonts w:ascii="Times New Roman" w:hAnsi="Times New Roman" w:cs="Times New Roman"/>
                <w:b w:val="0"/>
                <w:bCs w:val="0"/>
                <w:i/>
                <w:iCs/>
                <w:noProof/>
                <w:color w:val="auto"/>
                <w:sz w:val="24"/>
                <w:szCs w:val="24"/>
              </w:rPr>
              <w:t>19</w:t>
            </w:r>
            <w:r w:rsidRPr="00AD7024">
              <w:rPr>
                <w:rFonts w:ascii="Times New Roman" w:hAnsi="Times New Roman" w:cs="Times New Roman"/>
                <w:b w:val="0"/>
                <w:bCs w:val="0"/>
                <w:i/>
                <w:iCs/>
                <w:color w:val="auto"/>
                <w:sz w:val="24"/>
                <w:szCs w:val="24"/>
              </w:rPr>
              <w:fldChar w:fldCharType="end"/>
            </w:r>
            <w:r w:rsidRPr="00AD7024">
              <w:rPr>
                <w:rFonts w:ascii="Times New Roman" w:hAnsi="Times New Roman" w:cs="Times New Roman"/>
                <w:b w:val="0"/>
                <w:bCs w:val="0"/>
                <w:i/>
                <w:iCs/>
                <w:color w:val="auto"/>
                <w:sz w:val="24"/>
                <w:szCs w:val="24"/>
              </w:rPr>
              <w:t xml:space="preserve"> </w:t>
            </w:r>
            <w:proofErr w:type="spellStart"/>
            <w:r w:rsidRPr="00AD7024">
              <w:rPr>
                <w:rFonts w:ascii="Times New Roman" w:hAnsi="Times New Roman" w:cs="Times New Roman"/>
                <w:b w:val="0"/>
                <w:bCs w:val="0"/>
                <w:i/>
                <w:iCs/>
                <w:color w:val="auto"/>
                <w:sz w:val="24"/>
                <w:szCs w:val="24"/>
              </w:rPr>
              <w:t>Aktivitas</w:t>
            </w:r>
            <w:proofErr w:type="spellEnd"/>
            <w:r w:rsidRPr="00AD7024">
              <w:rPr>
                <w:rFonts w:ascii="Times New Roman" w:hAnsi="Times New Roman" w:cs="Times New Roman"/>
                <w:b w:val="0"/>
                <w:bCs w:val="0"/>
                <w:i/>
                <w:iCs/>
                <w:color w:val="auto"/>
                <w:sz w:val="24"/>
                <w:szCs w:val="24"/>
              </w:rPr>
              <w:t xml:space="preserve"> </w:t>
            </w:r>
            <w:proofErr w:type="spellStart"/>
            <w:r w:rsidRPr="00AD7024">
              <w:rPr>
                <w:rFonts w:ascii="Times New Roman" w:hAnsi="Times New Roman" w:cs="Times New Roman"/>
                <w:b w:val="0"/>
                <w:bCs w:val="0"/>
                <w:i/>
                <w:iCs/>
                <w:color w:val="auto"/>
                <w:sz w:val="24"/>
                <w:szCs w:val="24"/>
              </w:rPr>
              <w:t>Maysya</w:t>
            </w:r>
            <w:bookmarkEnd w:id="66"/>
            <w:proofErr w:type="spellEnd"/>
          </w:p>
          <w:p w14:paraId="1493F6DA" w14:textId="19E7BC7B" w:rsidR="007B3B26" w:rsidRPr="00081569" w:rsidRDefault="007B3B26" w:rsidP="00AD7024">
            <w:pPr>
              <w:pStyle w:val="Caption"/>
              <w:spacing w:line="360" w:lineRule="auto"/>
              <w:rPr>
                <w:rFonts w:ascii="Times New Roman" w:hAnsi="Times New Roman" w:cs="Times New Roman"/>
                <w:b w:val="0"/>
                <w:bCs w:val="0"/>
                <w:i/>
                <w:iCs/>
                <w:sz w:val="24"/>
                <w:szCs w:val="24"/>
              </w:rPr>
            </w:pPr>
          </w:p>
        </w:tc>
        <w:tc>
          <w:tcPr>
            <w:tcW w:w="3964" w:type="dxa"/>
          </w:tcPr>
          <w:p w14:paraId="7F0A31E3" w14:textId="77777777" w:rsidR="00AD7024" w:rsidRDefault="005E16C7" w:rsidP="00AD7024">
            <w:pPr>
              <w:pStyle w:val="ListParagraph"/>
              <w:keepNext/>
              <w:spacing w:line="360" w:lineRule="auto"/>
              <w:ind w:left="0"/>
              <w:jc w:val="both"/>
            </w:pPr>
            <w:r>
              <w:rPr>
                <w:rFonts w:ascii="Times New Roman" w:hAnsi="Times New Roman" w:cs="Times New Roman"/>
                <w:noProof/>
              </w:rPr>
              <w:drawing>
                <wp:inline distT="0" distB="0" distL="0" distR="0" wp14:anchorId="7C37087C" wp14:editId="40849AC7">
                  <wp:extent cx="1766286" cy="1688123"/>
                  <wp:effectExtent l="0" t="0" r="5715" b="7620"/>
                  <wp:docPr id="140433106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331067" name="Picture 1404331067"/>
                          <pic:cNvPicPr/>
                        </pic:nvPicPr>
                        <pic:blipFill>
                          <a:blip r:embed="rId36"/>
                          <a:stretch>
                            <a:fillRect/>
                          </a:stretch>
                        </pic:blipFill>
                        <pic:spPr>
                          <a:xfrm>
                            <a:off x="0" y="0"/>
                            <a:ext cx="1791592" cy="1712309"/>
                          </a:xfrm>
                          <a:prstGeom prst="rect">
                            <a:avLst/>
                          </a:prstGeom>
                        </pic:spPr>
                      </pic:pic>
                    </a:graphicData>
                  </a:graphic>
                </wp:inline>
              </w:drawing>
            </w:r>
          </w:p>
          <w:p w14:paraId="44032E59" w14:textId="2EECF136" w:rsidR="00081569" w:rsidRPr="00AD7024" w:rsidRDefault="00AD7024" w:rsidP="00AD7024">
            <w:pPr>
              <w:pStyle w:val="Caption"/>
              <w:jc w:val="center"/>
              <w:rPr>
                <w:rFonts w:ascii="Times New Roman" w:hAnsi="Times New Roman" w:cs="Times New Roman"/>
                <w:b w:val="0"/>
                <w:bCs w:val="0"/>
                <w:i/>
                <w:iCs/>
                <w:color w:val="auto"/>
                <w:sz w:val="24"/>
                <w:szCs w:val="24"/>
              </w:rPr>
            </w:pPr>
            <w:bookmarkStart w:id="67" w:name="_Toc214552769"/>
            <w:proofErr w:type="spellStart"/>
            <w:r w:rsidRPr="00AD7024">
              <w:rPr>
                <w:rFonts w:ascii="Times New Roman" w:hAnsi="Times New Roman" w:cs="Times New Roman"/>
                <w:b w:val="0"/>
                <w:bCs w:val="0"/>
                <w:i/>
                <w:iCs/>
                <w:color w:val="auto"/>
                <w:sz w:val="24"/>
                <w:szCs w:val="24"/>
              </w:rPr>
              <w:t>Dokumentasi</w:t>
            </w:r>
            <w:proofErr w:type="spellEnd"/>
            <w:r w:rsidRPr="00AD7024">
              <w:rPr>
                <w:rFonts w:ascii="Times New Roman" w:hAnsi="Times New Roman" w:cs="Times New Roman"/>
                <w:b w:val="0"/>
                <w:bCs w:val="0"/>
                <w:i/>
                <w:iCs/>
                <w:color w:val="auto"/>
                <w:sz w:val="24"/>
                <w:szCs w:val="24"/>
              </w:rPr>
              <w:t xml:space="preserve"> 1. </w:t>
            </w:r>
            <w:r w:rsidRPr="00AD7024">
              <w:rPr>
                <w:rFonts w:ascii="Times New Roman" w:hAnsi="Times New Roman" w:cs="Times New Roman"/>
                <w:b w:val="0"/>
                <w:bCs w:val="0"/>
                <w:i/>
                <w:iCs/>
                <w:color w:val="auto"/>
                <w:sz w:val="24"/>
                <w:szCs w:val="24"/>
              </w:rPr>
              <w:fldChar w:fldCharType="begin"/>
            </w:r>
            <w:r w:rsidRPr="00AD7024">
              <w:rPr>
                <w:rFonts w:ascii="Times New Roman" w:hAnsi="Times New Roman" w:cs="Times New Roman"/>
                <w:b w:val="0"/>
                <w:bCs w:val="0"/>
                <w:i/>
                <w:iCs/>
                <w:color w:val="auto"/>
                <w:sz w:val="24"/>
                <w:szCs w:val="24"/>
              </w:rPr>
              <w:instrText xml:space="preserve"> SEQ Dokumentasi_1. \* ARABIC </w:instrText>
            </w:r>
            <w:r w:rsidRPr="00AD7024">
              <w:rPr>
                <w:rFonts w:ascii="Times New Roman" w:hAnsi="Times New Roman" w:cs="Times New Roman"/>
                <w:b w:val="0"/>
                <w:bCs w:val="0"/>
                <w:i/>
                <w:iCs/>
                <w:color w:val="auto"/>
                <w:sz w:val="24"/>
                <w:szCs w:val="24"/>
              </w:rPr>
              <w:fldChar w:fldCharType="separate"/>
            </w:r>
            <w:r>
              <w:rPr>
                <w:rFonts w:ascii="Times New Roman" w:hAnsi="Times New Roman" w:cs="Times New Roman"/>
                <w:b w:val="0"/>
                <w:bCs w:val="0"/>
                <w:i/>
                <w:iCs/>
                <w:noProof/>
                <w:color w:val="auto"/>
                <w:sz w:val="24"/>
                <w:szCs w:val="24"/>
              </w:rPr>
              <w:t>20</w:t>
            </w:r>
            <w:r w:rsidRPr="00AD7024">
              <w:rPr>
                <w:rFonts w:ascii="Times New Roman" w:hAnsi="Times New Roman" w:cs="Times New Roman"/>
                <w:b w:val="0"/>
                <w:bCs w:val="0"/>
                <w:i/>
                <w:iCs/>
                <w:color w:val="auto"/>
                <w:sz w:val="24"/>
                <w:szCs w:val="24"/>
              </w:rPr>
              <w:fldChar w:fldCharType="end"/>
            </w:r>
            <w:r w:rsidRPr="00AD7024">
              <w:rPr>
                <w:rFonts w:ascii="Times New Roman" w:hAnsi="Times New Roman" w:cs="Times New Roman"/>
                <w:b w:val="0"/>
                <w:bCs w:val="0"/>
                <w:i/>
                <w:iCs/>
                <w:color w:val="auto"/>
                <w:sz w:val="24"/>
                <w:szCs w:val="24"/>
              </w:rPr>
              <w:t xml:space="preserve"> </w:t>
            </w:r>
            <w:proofErr w:type="spellStart"/>
            <w:r w:rsidRPr="00AD7024">
              <w:rPr>
                <w:rFonts w:ascii="Times New Roman" w:hAnsi="Times New Roman" w:cs="Times New Roman"/>
                <w:b w:val="0"/>
                <w:bCs w:val="0"/>
                <w:i/>
                <w:iCs/>
                <w:color w:val="auto"/>
                <w:sz w:val="24"/>
                <w:szCs w:val="24"/>
              </w:rPr>
              <w:t>Aktivitas</w:t>
            </w:r>
            <w:proofErr w:type="spellEnd"/>
            <w:r w:rsidRPr="00AD7024">
              <w:rPr>
                <w:rFonts w:ascii="Times New Roman" w:hAnsi="Times New Roman" w:cs="Times New Roman"/>
                <w:b w:val="0"/>
                <w:bCs w:val="0"/>
                <w:i/>
                <w:iCs/>
                <w:color w:val="auto"/>
                <w:sz w:val="24"/>
                <w:szCs w:val="24"/>
              </w:rPr>
              <w:t xml:space="preserve"> </w:t>
            </w:r>
            <w:proofErr w:type="spellStart"/>
            <w:r w:rsidRPr="00AD7024">
              <w:rPr>
                <w:rFonts w:ascii="Times New Roman" w:hAnsi="Times New Roman" w:cs="Times New Roman"/>
                <w:b w:val="0"/>
                <w:bCs w:val="0"/>
                <w:i/>
                <w:iCs/>
                <w:color w:val="auto"/>
                <w:sz w:val="24"/>
                <w:szCs w:val="24"/>
              </w:rPr>
              <w:t>Rizwar</w:t>
            </w:r>
            <w:bookmarkEnd w:id="67"/>
            <w:proofErr w:type="spellEnd"/>
          </w:p>
          <w:p w14:paraId="0B71B70E" w14:textId="67A0E925" w:rsidR="007B3B26" w:rsidRPr="00081569" w:rsidRDefault="007B3B26" w:rsidP="00081569">
            <w:pPr>
              <w:pStyle w:val="Caption"/>
              <w:spacing w:line="360" w:lineRule="auto"/>
              <w:jc w:val="center"/>
              <w:rPr>
                <w:rFonts w:ascii="Times New Roman" w:hAnsi="Times New Roman" w:cs="Times New Roman"/>
                <w:b w:val="0"/>
                <w:bCs w:val="0"/>
                <w:i/>
                <w:iCs/>
                <w:sz w:val="24"/>
                <w:szCs w:val="24"/>
              </w:rPr>
            </w:pPr>
          </w:p>
        </w:tc>
      </w:tr>
      <w:tr w:rsidR="005E16C7" w14:paraId="55797272" w14:textId="77777777" w:rsidTr="0003640F">
        <w:tc>
          <w:tcPr>
            <w:tcW w:w="3963" w:type="dxa"/>
          </w:tcPr>
          <w:p w14:paraId="1C1FA620" w14:textId="50D7C7F4" w:rsidR="007B3B26" w:rsidRPr="00C17403" w:rsidRDefault="00391FD6" w:rsidP="00081569">
            <w:pPr>
              <w:pStyle w:val="ListParagraph"/>
              <w:spacing w:line="360" w:lineRule="auto"/>
              <w:ind w:left="0"/>
              <w:jc w:val="both"/>
              <w:rPr>
                <w:rFonts w:ascii="Times New Roman" w:hAnsi="Times New Roman" w:cs="Times New Roman"/>
                <w:i/>
                <w:iCs/>
                <w:sz w:val="24"/>
                <w:szCs w:val="24"/>
              </w:rPr>
            </w:pPr>
            <w:r>
              <w:rPr>
                <w:rFonts w:ascii="Times New Roman" w:hAnsi="Times New Roman" w:cs="Times New Roman"/>
                <w:i/>
                <w:iCs/>
                <w:noProof/>
              </w:rPr>
              <w:drawing>
                <wp:inline distT="0" distB="0" distL="0" distR="0" wp14:anchorId="011EB1E3" wp14:editId="74379A70">
                  <wp:extent cx="1960685" cy="1850161"/>
                  <wp:effectExtent l="0" t="0" r="1905" b="0"/>
                  <wp:docPr id="166555076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550763" name="Picture 1665550763"/>
                          <pic:cNvPicPr/>
                        </pic:nvPicPr>
                        <pic:blipFill>
                          <a:blip r:embed="rId37"/>
                          <a:stretch>
                            <a:fillRect/>
                          </a:stretch>
                        </pic:blipFill>
                        <pic:spPr>
                          <a:xfrm>
                            <a:off x="0" y="0"/>
                            <a:ext cx="1997094" cy="1884518"/>
                          </a:xfrm>
                          <a:prstGeom prst="rect">
                            <a:avLst/>
                          </a:prstGeom>
                        </pic:spPr>
                      </pic:pic>
                    </a:graphicData>
                  </a:graphic>
                </wp:inline>
              </w:drawing>
            </w:r>
          </w:p>
        </w:tc>
        <w:tc>
          <w:tcPr>
            <w:tcW w:w="3964" w:type="dxa"/>
          </w:tcPr>
          <w:p w14:paraId="0534CBC2" w14:textId="4DA71E9E" w:rsidR="007B3B26" w:rsidRPr="00C17403" w:rsidRDefault="00391FD6" w:rsidP="00081569">
            <w:pPr>
              <w:pStyle w:val="ListParagraph"/>
              <w:spacing w:line="360" w:lineRule="auto"/>
              <w:ind w:left="0"/>
              <w:jc w:val="both"/>
              <w:rPr>
                <w:rFonts w:ascii="Times New Roman" w:hAnsi="Times New Roman" w:cs="Times New Roman"/>
                <w:i/>
                <w:iCs/>
                <w:sz w:val="24"/>
                <w:szCs w:val="24"/>
              </w:rPr>
            </w:pPr>
            <w:r>
              <w:rPr>
                <w:rFonts w:ascii="Times New Roman" w:hAnsi="Times New Roman" w:cs="Times New Roman"/>
                <w:i/>
                <w:iCs/>
                <w:noProof/>
              </w:rPr>
              <w:drawing>
                <wp:inline distT="0" distB="0" distL="0" distR="0" wp14:anchorId="1F4E79E7" wp14:editId="69CE24A8">
                  <wp:extent cx="1776047" cy="1838743"/>
                  <wp:effectExtent l="0" t="0" r="0" b="0"/>
                  <wp:docPr id="54022540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225406" name="Picture 540225406"/>
                          <pic:cNvPicPr/>
                        </pic:nvPicPr>
                        <pic:blipFill>
                          <a:blip r:embed="rId38"/>
                          <a:stretch>
                            <a:fillRect/>
                          </a:stretch>
                        </pic:blipFill>
                        <pic:spPr>
                          <a:xfrm>
                            <a:off x="0" y="0"/>
                            <a:ext cx="1856576" cy="1922114"/>
                          </a:xfrm>
                          <a:prstGeom prst="rect">
                            <a:avLst/>
                          </a:prstGeom>
                        </pic:spPr>
                      </pic:pic>
                    </a:graphicData>
                  </a:graphic>
                </wp:inline>
              </w:drawing>
            </w:r>
          </w:p>
        </w:tc>
      </w:tr>
      <w:tr w:rsidR="005E16C7" w14:paraId="54A2F326" w14:textId="77777777" w:rsidTr="0003640F">
        <w:tc>
          <w:tcPr>
            <w:tcW w:w="3963" w:type="dxa"/>
          </w:tcPr>
          <w:p w14:paraId="17A15305" w14:textId="4F0D424A" w:rsidR="00AD7024" w:rsidRPr="00AD7024" w:rsidRDefault="00AD7024" w:rsidP="00391FD6">
            <w:pPr>
              <w:pStyle w:val="Caption"/>
              <w:jc w:val="center"/>
              <w:rPr>
                <w:rFonts w:ascii="Times New Roman" w:hAnsi="Times New Roman" w:cs="Times New Roman"/>
                <w:b w:val="0"/>
                <w:bCs w:val="0"/>
                <w:i/>
                <w:iCs/>
                <w:color w:val="auto"/>
                <w:sz w:val="24"/>
                <w:szCs w:val="24"/>
              </w:rPr>
            </w:pPr>
            <w:bookmarkStart w:id="68" w:name="_Toc214552770"/>
            <w:proofErr w:type="spellStart"/>
            <w:r w:rsidRPr="00AD7024">
              <w:rPr>
                <w:rFonts w:ascii="Times New Roman" w:hAnsi="Times New Roman" w:cs="Times New Roman"/>
                <w:b w:val="0"/>
                <w:bCs w:val="0"/>
                <w:i/>
                <w:iCs/>
                <w:color w:val="auto"/>
                <w:sz w:val="24"/>
                <w:szCs w:val="24"/>
              </w:rPr>
              <w:t>Dokumentasi</w:t>
            </w:r>
            <w:proofErr w:type="spellEnd"/>
            <w:r w:rsidRPr="00AD7024">
              <w:rPr>
                <w:rFonts w:ascii="Times New Roman" w:hAnsi="Times New Roman" w:cs="Times New Roman"/>
                <w:b w:val="0"/>
                <w:bCs w:val="0"/>
                <w:i/>
                <w:iCs/>
                <w:color w:val="auto"/>
                <w:sz w:val="24"/>
                <w:szCs w:val="24"/>
              </w:rPr>
              <w:t xml:space="preserve"> 1. </w:t>
            </w:r>
            <w:r w:rsidRPr="00AD7024">
              <w:rPr>
                <w:rFonts w:ascii="Times New Roman" w:hAnsi="Times New Roman" w:cs="Times New Roman"/>
                <w:b w:val="0"/>
                <w:bCs w:val="0"/>
                <w:i/>
                <w:iCs/>
                <w:color w:val="auto"/>
                <w:sz w:val="24"/>
                <w:szCs w:val="24"/>
              </w:rPr>
              <w:fldChar w:fldCharType="begin"/>
            </w:r>
            <w:r w:rsidRPr="00AD7024">
              <w:rPr>
                <w:rFonts w:ascii="Times New Roman" w:hAnsi="Times New Roman" w:cs="Times New Roman"/>
                <w:b w:val="0"/>
                <w:bCs w:val="0"/>
                <w:i/>
                <w:iCs/>
                <w:color w:val="auto"/>
                <w:sz w:val="24"/>
                <w:szCs w:val="24"/>
              </w:rPr>
              <w:instrText xml:space="preserve"> SEQ Dokumentasi_1. \* ARABIC </w:instrText>
            </w:r>
            <w:r w:rsidRPr="00AD7024">
              <w:rPr>
                <w:rFonts w:ascii="Times New Roman" w:hAnsi="Times New Roman" w:cs="Times New Roman"/>
                <w:b w:val="0"/>
                <w:bCs w:val="0"/>
                <w:i/>
                <w:iCs/>
                <w:color w:val="auto"/>
                <w:sz w:val="24"/>
                <w:szCs w:val="24"/>
              </w:rPr>
              <w:fldChar w:fldCharType="separate"/>
            </w:r>
            <w:r>
              <w:rPr>
                <w:rFonts w:ascii="Times New Roman" w:hAnsi="Times New Roman" w:cs="Times New Roman"/>
                <w:b w:val="0"/>
                <w:bCs w:val="0"/>
                <w:i/>
                <w:iCs/>
                <w:noProof/>
                <w:color w:val="auto"/>
                <w:sz w:val="24"/>
                <w:szCs w:val="24"/>
              </w:rPr>
              <w:t>21</w:t>
            </w:r>
            <w:r w:rsidRPr="00AD7024">
              <w:rPr>
                <w:rFonts w:ascii="Times New Roman" w:hAnsi="Times New Roman" w:cs="Times New Roman"/>
                <w:b w:val="0"/>
                <w:bCs w:val="0"/>
                <w:i/>
                <w:iCs/>
                <w:color w:val="auto"/>
                <w:sz w:val="24"/>
                <w:szCs w:val="24"/>
              </w:rPr>
              <w:fldChar w:fldCharType="end"/>
            </w:r>
            <w:r w:rsidRPr="00AD7024">
              <w:rPr>
                <w:rFonts w:ascii="Times New Roman" w:hAnsi="Times New Roman" w:cs="Times New Roman"/>
                <w:b w:val="0"/>
                <w:bCs w:val="0"/>
                <w:i/>
                <w:iCs/>
                <w:color w:val="auto"/>
                <w:sz w:val="24"/>
                <w:szCs w:val="24"/>
              </w:rPr>
              <w:t xml:space="preserve"> </w:t>
            </w:r>
            <w:proofErr w:type="spellStart"/>
            <w:r w:rsidRPr="00AD7024">
              <w:rPr>
                <w:rFonts w:ascii="Times New Roman" w:hAnsi="Times New Roman" w:cs="Times New Roman"/>
                <w:b w:val="0"/>
                <w:bCs w:val="0"/>
                <w:i/>
                <w:iCs/>
                <w:color w:val="auto"/>
                <w:sz w:val="24"/>
                <w:szCs w:val="24"/>
              </w:rPr>
              <w:t>Aktivitas</w:t>
            </w:r>
            <w:proofErr w:type="spellEnd"/>
            <w:r w:rsidRPr="00AD7024">
              <w:rPr>
                <w:rFonts w:ascii="Times New Roman" w:hAnsi="Times New Roman" w:cs="Times New Roman"/>
                <w:b w:val="0"/>
                <w:bCs w:val="0"/>
                <w:i/>
                <w:iCs/>
                <w:color w:val="auto"/>
                <w:sz w:val="24"/>
                <w:szCs w:val="24"/>
              </w:rPr>
              <w:t xml:space="preserve"> </w:t>
            </w:r>
            <w:proofErr w:type="spellStart"/>
            <w:r w:rsidRPr="00AD7024">
              <w:rPr>
                <w:rFonts w:ascii="Times New Roman" w:hAnsi="Times New Roman" w:cs="Times New Roman"/>
                <w:b w:val="0"/>
                <w:bCs w:val="0"/>
                <w:i/>
                <w:iCs/>
                <w:color w:val="auto"/>
                <w:sz w:val="24"/>
                <w:szCs w:val="24"/>
              </w:rPr>
              <w:t>Rizki</w:t>
            </w:r>
            <w:bookmarkEnd w:id="68"/>
            <w:proofErr w:type="spellEnd"/>
          </w:p>
          <w:p w14:paraId="2E00F2B8" w14:textId="556F3905" w:rsidR="005E16C7" w:rsidRPr="00081569" w:rsidRDefault="005E16C7" w:rsidP="00081569">
            <w:pPr>
              <w:pStyle w:val="Caption"/>
              <w:spacing w:line="360" w:lineRule="auto"/>
              <w:jc w:val="center"/>
              <w:rPr>
                <w:rFonts w:ascii="Times New Roman" w:hAnsi="Times New Roman" w:cs="Times New Roman"/>
                <w:b w:val="0"/>
                <w:bCs w:val="0"/>
                <w:i/>
                <w:iCs/>
                <w:sz w:val="24"/>
                <w:szCs w:val="24"/>
              </w:rPr>
            </w:pPr>
          </w:p>
        </w:tc>
        <w:tc>
          <w:tcPr>
            <w:tcW w:w="3964" w:type="dxa"/>
          </w:tcPr>
          <w:p w14:paraId="45B59E3E" w14:textId="22BAFBF8" w:rsidR="009F66EA" w:rsidRPr="00AD7024" w:rsidRDefault="00AD7024" w:rsidP="00391FD6">
            <w:pPr>
              <w:pStyle w:val="Caption"/>
              <w:rPr>
                <w:rFonts w:ascii="Times New Roman" w:hAnsi="Times New Roman" w:cs="Times New Roman"/>
                <w:b w:val="0"/>
                <w:bCs w:val="0"/>
                <w:i/>
                <w:iCs/>
                <w:sz w:val="24"/>
                <w:szCs w:val="24"/>
              </w:rPr>
            </w:pPr>
            <w:bookmarkStart w:id="69" w:name="_Toc214552771"/>
            <w:proofErr w:type="spellStart"/>
            <w:r w:rsidRPr="00AD7024">
              <w:rPr>
                <w:rFonts w:ascii="Times New Roman" w:hAnsi="Times New Roman" w:cs="Times New Roman"/>
                <w:b w:val="0"/>
                <w:bCs w:val="0"/>
                <w:i/>
                <w:iCs/>
                <w:color w:val="auto"/>
                <w:sz w:val="24"/>
                <w:szCs w:val="24"/>
              </w:rPr>
              <w:t>Dokumentasi</w:t>
            </w:r>
            <w:proofErr w:type="spellEnd"/>
            <w:r w:rsidRPr="00AD7024">
              <w:rPr>
                <w:rFonts w:ascii="Times New Roman" w:hAnsi="Times New Roman" w:cs="Times New Roman"/>
                <w:b w:val="0"/>
                <w:bCs w:val="0"/>
                <w:i/>
                <w:iCs/>
                <w:color w:val="auto"/>
                <w:sz w:val="24"/>
                <w:szCs w:val="24"/>
              </w:rPr>
              <w:t xml:space="preserve"> 1. </w:t>
            </w:r>
            <w:r w:rsidRPr="00AD7024">
              <w:rPr>
                <w:rFonts w:ascii="Times New Roman" w:hAnsi="Times New Roman" w:cs="Times New Roman"/>
                <w:b w:val="0"/>
                <w:bCs w:val="0"/>
                <w:i/>
                <w:iCs/>
                <w:color w:val="auto"/>
                <w:sz w:val="24"/>
                <w:szCs w:val="24"/>
              </w:rPr>
              <w:fldChar w:fldCharType="begin"/>
            </w:r>
            <w:r w:rsidRPr="00AD7024">
              <w:rPr>
                <w:rFonts w:ascii="Times New Roman" w:hAnsi="Times New Roman" w:cs="Times New Roman"/>
                <w:b w:val="0"/>
                <w:bCs w:val="0"/>
                <w:i/>
                <w:iCs/>
                <w:color w:val="auto"/>
                <w:sz w:val="24"/>
                <w:szCs w:val="24"/>
              </w:rPr>
              <w:instrText xml:space="preserve"> SEQ Dokumentasi_1. \* ARABIC </w:instrText>
            </w:r>
            <w:r w:rsidRPr="00AD7024">
              <w:rPr>
                <w:rFonts w:ascii="Times New Roman" w:hAnsi="Times New Roman" w:cs="Times New Roman"/>
                <w:b w:val="0"/>
                <w:bCs w:val="0"/>
                <w:i/>
                <w:iCs/>
                <w:color w:val="auto"/>
                <w:sz w:val="24"/>
                <w:szCs w:val="24"/>
              </w:rPr>
              <w:fldChar w:fldCharType="separate"/>
            </w:r>
            <w:r w:rsidRPr="00AD7024">
              <w:rPr>
                <w:rFonts w:ascii="Times New Roman" w:hAnsi="Times New Roman" w:cs="Times New Roman"/>
                <w:b w:val="0"/>
                <w:bCs w:val="0"/>
                <w:i/>
                <w:iCs/>
                <w:noProof/>
                <w:color w:val="auto"/>
                <w:sz w:val="24"/>
                <w:szCs w:val="24"/>
              </w:rPr>
              <w:t>22</w:t>
            </w:r>
            <w:r w:rsidRPr="00AD7024">
              <w:rPr>
                <w:rFonts w:ascii="Times New Roman" w:hAnsi="Times New Roman" w:cs="Times New Roman"/>
                <w:b w:val="0"/>
                <w:bCs w:val="0"/>
                <w:i/>
                <w:iCs/>
                <w:color w:val="auto"/>
                <w:sz w:val="24"/>
                <w:szCs w:val="24"/>
              </w:rPr>
              <w:fldChar w:fldCharType="end"/>
            </w:r>
            <w:r w:rsidRPr="00AD7024">
              <w:rPr>
                <w:rFonts w:ascii="Times New Roman" w:hAnsi="Times New Roman" w:cs="Times New Roman"/>
                <w:b w:val="0"/>
                <w:bCs w:val="0"/>
                <w:i/>
                <w:iCs/>
                <w:color w:val="auto"/>
                <w:sz w:val="24"/>
                <w:szCs w:val="24"/>
              </w:rPr>
              <w:t xml:space="preserve"> </w:t>
            </w:r>
            <w:proofErr w:type="spellStart"/>
            <w:r w:rsidRPr="00AD7024">
              <w:rPr>
                <w:rFonts w:ascii="Times New Roman" w:hAnsi="Times New Roman" w:cs="Times New Roman"/>
                <w:b w:val="0"/>
                <w:bCs w:val="0"/>
                <w:i/>
                <w:iCs/>
                <w:color w:val="auto"/>
                <w:sz w:val="24"/>
                <w:szCs w:val="24"/>
              </w:rPr>
              <w:t>Aktivitas</w:t>
            </w:r>
            <w:proofErr w:type="spellEnd"/>
            <w:r w:rsidRPr="00AD7024">
              <w:rPr>
                <w:rFonts w:ascii="Times New Roman" w:hAnsi="Times New Roman" w:cs="Times New Roman"/>
                <w:b w:val="0"/>
                <w:bCs w:val="0"/>
                <w:i/>
                <w:iCs/>
                <w:color w:val="auto"/>
                <w:sz w:val="24"/>
                <w:szCs w:val="24"/>
              </w:rPr>
              <w:t xml:space="preserve"> Nabila</w:t>
            </w:r>
            <w:bookmarkEnd w:id="69"/>
          </w:p>
          <w:p w14:paraId="756C3E67" w14:textId="3D2989A9" w:rsidR="005E16C7" w:rsidRPr="00081569" w:rsidRDefault="005E16C7" w:rsidP="00AD7024">
            <w:pPr>
              <w:pStyle w:val="Caption"/>
              <w:jc w:val="both"/>
              <w:rPr>
                <w:rFonts w:ascii="Times New Roman" w:hAnsi="Times New Roman" w:cs="Times New Roman"/>
                <w:b w:val="0"/>
                <w:bCs w:val="0"/>
                <w:i/>
                <w:iCs/>
                <w:sz w:val="24"/>
                <w:szCs w:val="24"/>
              </w:rPr>
            </w:pPr>
          </w:p>
        </w:tc>
      </w:tr>
      <w:tr w:rsidR="005E16C7" w14:paraId="471CC401" w14:textId="77777777" w:rsidTr="0003640F">
        <w:tc>
          <w:tcPr>
            <w:tcW w:w="3963" w:type="dxa"/>
          </w:tcPr>
          <w:p w14:paraId="4CF8CA05" w14:textId="6B0DFD7F" w:rsidR="005E16C7" w:rsidRDefault="005E16C7" w:rsidP="007B3B26">
            <w:pPr>
              <w:pStyle w:val="ListParagraph"/>
              <w:ind w:left="0"/>
              <w:jc w:val="both"/>
              <w:rPr>
                <w:rFonts w:ascii="Times New Roman" w:hAnsi="Times New Roman" w:cs="Times New Roman"/>
                <w:i/>
                <w:iCs/>
                <w:noProof/>
              </w:rPr>
            </w:pPr>
          </w:p>
        </w:tc>
        <w:tc>
          <w:tcPr>
            <w:tcW w:w="3964" w:type="dxa"/>
          </w:tcPr>
          <w:p w14:paraId="7F6B0146" w14:textId="29953483" w:rsidR="005E16C7" w:rsidRDefault="005E16C7" w:rsidP="007B3B26">
            <w:pPr>
              <w:pStyle w:val="ListParagraph"/>
              <w:ind w:left="0"/>
              <w:jc w:val="both"/>
              <w:rPr>
                <w:rFonts w:ascii="Times New Roman" w:hAnsi="Times New Roman" w:cs="Times New Roman"/>
                <w:i/>
                <w:iCs/>
                <w:noProof/>
              </w:rPr>
            </w:pPr>
          </w:p>
        </w:tc>
      </w:tr>
    </w:tbl>
    <w:p w14:paraId="1E65208E" w14:textId="77777777" w:rsidR="000279A3" w:rsidRPr="00354B77" w:rsidRDefault="000279A3" w:rsidP="00A774FC">
      <w:pPr>
        <w:spacing w:line="360" w:lineRule="auto"/>
        <w:jc w:val="both"/>
        <w:rPr>
          <w:sz w:val="24"/>
          <w:szCs w:val="24"/>
        </w:rPr>
      </w:pPr>
    </w:p>
    <w:sectPr w:rsidR="000279A3" w:rsidRPr="00354B77" w:rsidSect="00820716">
      <w:pgSz w:w="11906" w:h="16838" w:code="9"/>
      <w:pgMar w:top="2268" w:right="1701" w:bottom="1701" w:left="226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ACA6F9" w14:textId="77777777" w:rsidR="00B2212C" w:rsidRDefault="00B2212C" w:rsidP="00CD2F4B">
      <w:pPr>
        <w:spacing w:after="0" w:line="240" w:lineRule="auto"/>
      </w:pPr>
      <w:r>
        <w:separator/>
      </w:r>
    </w:p>
  </w:endnote>
  <w:endnote w:type="continuationSeparator" w:id="0">
    <w:p w14:paraId="60D9A62C" w14:textId="77777777" w:rsidR="00B2212C" w:rsidRDefault="00B2212C" w:rsidP="00CD2F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8177480"/>
      <w:docPartObj>
        <w:docPartGallery w:val="Page Numbers (Bottom of Page)"/>
        <w:docPartUnique/>
      </w:docPartObj>
    </w:sdtPr>
    <w:sdtEndPr>
      <w:rPr>
        <w:noProof/>
      </w:rPr>
    </w:sdtEndPr>
    <w:sdtContent>
      <w:p w14:paraId="0194FE74" w14:textId="0FCACCB5" w:rsidR="00695D3C" w:rsidRPr="002B7AEA" w:rsidRDefault="00695D3C">
        <w:pPr>
          <w:pStyle w:val="Footer"/>
          <w:jc w:val="center"/>
        </w:pPr>
        <w:r w:rsidRPr="002B7AEA">
          <w:fldChar w:fldCharType="begin"/>
        </w:r>
        <w:r w:rsidRPr="002B7AEA">
          <w:instrText xml:space="preserve"> PAGE   \* MERGEFORMAT </w:instrText>
        </w:r>
        <w:r w:rsidRPr="002B7AEA">
          <w:fldChar w:fldCharType="separate"/>
        </w:r>
        <w:r w:rsidRPr="002B7AEA">
          <w:rPr>
            <w:noProof/>
          </w:rPr>
          <w:t>2</w:t>
        </w:r>
        <w:r w:rsidRPr="002B7AEA">
          <w:rPr>
            <w:noProof/>
          </w:rPr>
          <w:fldChar w:fldCharType="end"/>
        </w:r>
      </w:p>
    </w:sdtContent>
  </w:sdt>
  <w:p w14:paraId="37B26F68" w14:textId="77777777" w:rsidR="00695D3C" w:rsidRDefault="00695D3C" w:rsidP="00695D3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1DD01C" w14:textId="77777777" w:rsidR="00B2212C" w:rsidRDefault="00B2212C" w:rsidP="00CD2F4B">
      <w:pPr>
        <w:spacing w:after="0" w:line="240" w:lineRule="auto"/>
      </w:pPr>
      <w:r>
        <w:separator/>
      </w:r>
    </w:p>
  </w:footnote>
  <w:footnote w:type="continuationSeparator" w:id="0">
    <w:p w14:paraId="244981E4" w14:textId="77777777" w:rsidR="00B2212C" w:rsidRDefault="00B2212C" w:rsidP="00CD2F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822133"/>
    <w:multiLevelType w:val="multilevel"/>
    <w:tmpl w:val="AE70A0AC"/>
    <w:lvl w:ilvl="0">
      <w:start w:val="1"/>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7" w15:restartNumberingAfterBreak="0">
    <w:nsid w:val="05540ACF"/>
    <w:multiLevelType w:val="hybridMultilevel"/>
    <w:tmpl w:val="C6B00C1C"/>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8" w15:restartNumberingAfterBreak="0">
    <w:nsid w:val="075E40B9"/>
    <w:multiLevelType w:val="hybridMultilevel"/>
    <w:tmpl w:val="5536575C"/>
    <w:lvl w:ilvl="0" w:tplc="38090001">
      <w:start w:val="1"/>
      <w:numFmt w:val="bullet"/>
      <w:lvlText w:val=""/>
      <w:lvlJc w:val="left"/>
      <w:pPr>
        <w:ind w:left="7176" w:hanging="360"/>
      </w:pPr>
      <w:rPr>
        <w:rFonts w:ascii="Symbol" w:hAnsi="Symbol" w:hint="default"/>
      </w:rPr>
    </w:lvl>
    <w:lvl w:ilvl="1" w:tplc="38090003">
      <w:start w:val="1"/>
      <w:numFmt w:val="bullet"/>
      <w:lvlText w:val="o"/>
      <w:lvlJc w:val="left"/>
      <w:pPr>
        <w:ind w:left="7896" w:hanging="360"/>
      </w:pPr>
      <w:rPr>
        <w:rFonts w:ascii="Courier New" w:hAnsi="Courier New" w:cs="Courier New" w:hint="default"/>
      </w:rPr>
    </w:lvl>
    <w:lvl w:ilvl="2" w:tplc="38090005">
      <w:start w:val="1"/>
      <w:numFmt w:val="bullet"/>
      <w:lvlText w:val=""/>
      <w:lvlJc w:val="left"/>
      <w:pPr>
        <w:ind w:left="8616" w:hanging="360"/>
      </w:pPr>
      <w:rPr>
        <w:rFonts w:ascii="Wingdings" w:hAnsi="Wingdings" w:hint="default"/>
      </w:rPr>
    </w:lvl>
    <w:lvl w:ilvl="3" w:tplc="38090001" w:tentative="1">
      <w:start w:val="1"/>
      <w:numFmt w:val="bullet"/>
      <w:lvlText w:val=""/>
      <w:lvlJc w:val="left"/>
      <w:pPr>
        <w:ind w:left="9336" w:hanging="360"/>
      </w:pPr>
      <w:rPr>
        <w:rFonts w:ascii="Symbol" w:hAnsi="Symbol" w:hint="default"/>
      </w:rPr>
    </w:lvl>
    <w:lvl w:ilvl="4" w:tplc="38090003" w:tentative="1">
      <w:start w:val="1"/>
      <w:numFmt w:val="bullet"/>
      <w:lvlText w:val="o"/>
      <w:lvlJc w:val="left"/>
      <w:pPr>
        <w:ind w:left="10056" w:hanging="360"/>
      </w:pPr>
      <w:rPr>
        <w:rFonts w:ascii="Courier New" w:hAnsi="Courier New" w:cs="Courier New" w:hint="default"/>
      </w:rPr>
    </w:lvl>
    <w:lvl w:ilvl="5" w:tplc="38090005" w:tentative="1">
      <w:start w:val="1"/>
      <w:numFmt w:val="bullet"/>
      <w:lvlText w:val=""/>
      <w:lvlJc w:val="left"/>
      <w:pPr>
        <w:ind w:left="10776" w:hanging="360"/>
      </w:pPr>
      <w:rPr>
        <w:rFonts w:ascii="Wingdings" w:hAnsi="Wingdings" w:hint="default"/>
      </w:rPr>
    </w:lvl>
    <w:lvl w:ilvl="6" w:tplc="38090001" w:tentative="1">
      <w:start w:val="1"/>
      <w:numFmt w:val="bullet"/>
      <w:lvlText w:val=""/>
      <w:lvlJc w:val="left"/>
      <w:pPr>
        <w:ind w:left="11496" w:hanging="360"/>
      </w:pPr>
      <w:rPr>
        <w:rFonts w:ascii="Symbol" w:hAnsi="Symbol" w:hint="default"/>
      </w:rPr>
    </w:lvl>
    <w:lvl w:ilvl="7" w:tplc="38090003" w:tentative="1">
      <w:start w:val="1"/>
      <w:numFmt w:val="bullet"/>
      <w:lvlText w:val="o"/>
      <w:lvlJc w:val="left"/>
      <w:pPr>
        <w:ind w:left="12216" w:hanging="360"/>
      </w:pPr>
      <w:rPr>
        <w:rFonts w:ascii="Courier New" w:hAnsi="Courier New" w:cs="Courier New" w:hint="default"/>
      </w:rPr>
    </w:lvl>
    <w:lvl w:ilvl="8" w:tplc="38090005" w:tentative="1">
      <w:start w:val="1"/>
      <w:numFmt w:val="bullet"/>
      <w:lvlText w:val=""/>
      <w:lvlJc w:val="left"/>
      <w:pPr>
        <w:ind w:left="12936" w:hanging="360"/>
      </w:pPr>
      <w:rPr>
        <w:rFonts w:ascii="Wingdings" w:hAnsi="Wingdings" w:hint="default"/>
      </w:rPr>
    </w:lvl>
  </w:abstractNum>
  <w:abstractNum w:abstractNumId="9" w15:restartNumberingAfterBreak="0">
    <w:nsid w:val="131551C3"/>
    <w:multiLevelType w:val="multilevel"/>
    <w:tmpl w:val="C1046ADC"/>
    <w:lvl w:ilvl="0">
      <w:start w:val="1"/>
      <w:numFmt w:val="decimal"/>
      <w:lvlText w:val="%1."/>
      <w:lvlJc w:val="left"/>
      <w:pPr>
        <w:ind w:left="720" w:hanging="360"/>
      </w:pPr>
      <w:rPr>
        <w:rFonts w:hint="default"/>
      </w:rPr>
    </w:lvl>
    <w:lvl w:ilvl="1">
      <w:start w:val="5"/>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185F17A0"/>
    <w:multiLevelType w:val="hybridMultilevel"/>
    <w:tmpl w:val="553AEBA8"/>
    <w:lvl w:ilvl="0" w:tplc="40B615F2">
      <w:start w:val="1"/>
      <w:numFmt w:val="decimal"/>
      <w:pStyle w:val="TOC2"/>
      <w:lvlText w:val="2.%1"/>
      <w:lvlJc w:val="left"/>
      <w:pPr>
        <w:ind w:left="165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1CEC49F0"/>
    <w:multiLevelType w:val="multilevel"/>
    <w:tmpl w:val="AEB26ADC"/>
    <w:lvl w:ilvl="0">
      <w:start w:val="1"/>
      <w:numFmt w:val="decimal"/>
      <w:lvlText w:val="%1."/>
      <w:lvlJc w:val="left"/>
      <w:pPr>
        <w:ind w:left="786" w:hanging="360"/>
      </w:pPr>
    </w:lvl>
    <w:lvl w:ilvl="1">
      <w:start w:val="7"/>
      <w:numFmt w:val="decimal"/>
      <w:isLgl/>
      <w:lvlText w:val="%1.%2"/>
      <w:lvlJc w:val="left"/>
      <w:pPr>
        <w:ind w:left="846" w:hanging="420"/>
      </w:pPr>
      <w:rPr>
        <w:rFonts w:hint="default"/>
      </w:rPr>
    </w:lvl>
    <w:lvl w:ilvl="2">
      <w:start w:val="1"/>
      <w:numFmt w:val="decimal"/>
      <w:isLgl/>
      <w:lvlText w:val="%1.%2.%3"/>
      <w:lvlJc w:val="left"/>
      <w:pPr>
        <w:ind w:left="1146" w:hanging="720"/>
      </w:pPr>
      <w:rPr>
        <w:rFonts w:hint="default"/>
      </w:rPr>
    </w:lvl>
    <w:lvl w:ilvl="3">
      <w:start w:val="1"/>
      <w:numFmt w:val="decimal"/>
      <w:isLgl/>
      <w:lvlText w:val="%1.%2.%3.%4"/>
      <w:lvlJc w:val="left"/>
      <w:pPr>
        <w:ind w:left="1506" w:hanging="1080"/>
      </w:pPr>
      <w:rPr>
        <w:rFonts w:hint="default"/>
      </w:rPr>
    </w:lvl>
    <w:lvl w:ilvl="4">
      <w:start w:val="1"/>
      <w:numFmt w:val="decimal"/>
      <w:isLgl/>
      <w:lvlText w:val="%1.%2.%3.%4.%5"/>
      <w:lvlJc w:val="left"/>
      <w:pPr>
        <w:ind w:left="1506" w:hanging="1080"/>
      </w:pPr>
      <w:rPr>
        <w:rFonts w:hint="default"/>
      </w:rPr>
    </w:lvl>
    <w:lvl w:ilvl="5">
      <w:start w:val="1"/>
      <w:numFmt w:val="decimal"/>
      <w:isLgl/>
      <w:lvlText w:val="%1.%2.%3.%4.%5.%6"/>
      <w:lvlJc w:val="left"/>
      <w:pPr>
        <w:ind w:left="1866" w:hanging="1440"/>
      </w:pPr>
      <w:rPr>
        <w:rFonts w:hint="default"/>
      </w:rPr>
    </w:lvl>
    <w:lvl w:ilvl="6">
      <w:start w:val="1"/>
      <w:numFmt w:val="decimal"/>
      <w:isLgl/>
      <w:lvlText w:val="%1.%2.%3.%4.%5.%6.%7"/>
      <w:lvlJc w:val="left"/>
      <w:pPr>
        <w:ind w:left="1866" w:hanging="1440"/>
      </w:pPr>
      <w:rPr>
        <w:rFonts w:hint="default"/>
      </w:rPr>
    </w:lvl>
    <w:lvl w:ilvl="7">
      <w:start w:val="1"/>
      <w:numFmt w:val="decimal"/>
      <w:isLgl/>
      <w:lvlText w:val="%1.%2.%3.%4.%5.%6.%7.%8"/>
      <w:lvlJc w:val="left"/>
      <w:pPr>
        <w:ind w:left="2226" w:hanging="1800"/>
      </w:pPr>
      <w:rPr>
        <w:rFonts w:hint="default"/>
      </w:rPr>
    </w:lvl>
    <w:lvl w:ilvl="8">
      <w:start w:val="1"/>
      <w:numFmt w:val="decimal"/>
      <w:isLgl/>
      <w:lvlText w:val="%1.%2.%3.%4.%5.%6.%7.%8.%9"/>
      <w:lvlJc w:val="left"/>
      <w:pPr>
        <w:ind w:left="2586" w:hanging="2160"/>
      </w:pPr>
      <w:rPr>
        <w:rFonts w:hint="default"/>
      </w:rPr>
    </w:lvl>
  </w:abstractNum>
  <w:abstractNum w:abstractNumId="12" w15:restartNumberingAfterBreak="0">
    <w:nsid w:val="1DFB6764"/>
    <w:multiLevelType w:val="hybridMultilevel"/>
    <w:tmpl w:val="6964A072"/>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3" w15:restartNumberingAfterBreak="0">
    <w:nsid w:val="26B823E5"/>
    <w:multiLevelType w:val="multilevel"/>
    <w:tmpl w:val="7A72E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8F0606"/>
    <w:multiLevelType w:val="hybridMultilevel"/>
    <w:tmpl w:val="5ADAB74E"/>
    <w:lvl w:ilvl="0" w:tplc="0421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5" w15:restartNumberingAfterBreak="0">
    <w:nsid w:val="2C352AC6"/>
    <w:multiLevelType w:val="multilevel"/>
    <w:tmpl w:val="5C8CEFC8"/>
    <w:lvl w:ilvl="0">
      <w:start w:val="1"/>
      <w:numFmt w:val="decimal"/>
      <w:lvlText w:val="%1."/>
      <w:lvlJc w:val="left"/>
      <w:pPr>
        <w:ind w:left="1069" w:hanging="360"/>
      </w:pPr>
      <w:rPr>
        <w:rFonts w:hint="default"/>
      </w:rPr>
    </w:lvl>
    <w:lvl w:ilvl="1">
      <w:start w:val="4"/>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6" w15:restartNumberingAfterBreak="0">
    <w:nsid w:val="31CB64BC"/>
    <w:multiLevelType w:val="multilevel"/>
    <w:tmpl w:val="7E1C9EB4"/>
    <w:lvl w:ilvl="0">
      <w:start w:val="3"/>
      <w:numFmt w:val="decimal"/>
      <w:lvlText w:val="%1"/>
      <w:lvlJc w:val="left"/>
      <w:pPr>
        <w:ind w:left="600" w:hanging="600"/>
      </w:pPr>
      <w:rPr>
        <w:rFonts w:hint="default"/>
      </w:rPr>
    </w:lvl>
    <w:lvl w:ilvl="1">
      <w:start w:val="7"/>
      <w:numFmt w:val="decimal"/>
      <w:lvlText w:val="%1.%2"/>
      <w:lvlJc w:val="left"/>
      <w:pPr>
        <w:ind w:left="954" w:hanging="600"/>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992" w:hanging="2160"/>
      </w:pPr>
      <w:rPr>
        <w:rFonts w:hint="default"/>
      </w:rPr>
    </w:lvl>
  </w:abstractNum>
  <w:abstractNum w:abstractNumId="17" w15:restartNumberingAfterBreak="0">
    <w:nsid w:val="31D323B7"/>
    <w:multiLevelType w:val="hybridMultilevel"/>
    <w:tmpl w:val="C0645CB6"/>
    <w:lvl w:ilvl="0" w:tplc="7930B3EA">
      <w:start w:val="1"/>
      <w:numFmt w:val="decimal"/>
      <w:lvlText w:val="%1."/>
      <w:lvlJc w:val="left"/>
      <w:pPr>
        <w:ind w:left="927" w:hanging="360"/>
      </w:pPr>
      <w:rPr>
        <w:rFonts w:hint="default"/>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18" w15:restartNumberingAfterBreak="0">
    <w:nsid w:val="32831700"/>
    <w:multiLevelType w:val="hybridMultilevel"/>
    <w:tmpl w:val="0A7ECBAE"/>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9" w15:restartNumberingAfterBreak="0">
    <w:nsid w:val="33947640"/>
    <w:multiLevelType w:val="multilevel"/>
    <w:tmpl w:val="A91AFB3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3F4870E3"/>
    <w:multiLevelType w:val="hybridMultilevel"/>
    <w:tmpl w:val="04A4426C"/>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1" w15:restartNumberingAfterBreak="0">
    <w:nsid w:val="469D3E7A"/>
    <w:multiLevelType w:val="hybridMultilevel"/>
    <w:tmpl w:val="FE2EF792"/>
    <w:lvl w:ilvl="0" w:tplc="3809000F">
      <w:start w:val="1"/>
      <w:numFmt w:val="decimal"/>
      <w:lvlText w:val="%1."/>
      <w:lvlJc w:val="left"/>
      <w:pPr>
        <w:ind w:left="1713" w:hanging="360"/>
      </w:pPr>
    </w:lvl>
    <w:lvl w:ilvl="1" w:tplc="38090019" w:tentative="1">
      <w:start w:val="1"/>
      <w:numFmt w:val="lowerLetter"/>
      <w:lvlText w:val="%2."/>
      <w:lvlJc w:val="left"/>
      <w:pPr>
        <w:ind w:left="2433" w:hanging="360"/>
      </w:pPr>
    </w:lvl>
    <w:lvl w:ilvl="2" w:tplc="3809001B" w:tentative="1">
      <w:start w:val="1"/>
      <w:numFmt w:val="lowerRoman"/>
      <w:lvlText w:val="%3."/>
      <w:lvlJc w:val="right"/>
      <w:pPr>
        <w:ind w:left="3153" w:hanging="180"/>
      </w:pPr>
    </w:lvl>
    <w:lvl w:ilvl="3" w:tplc="3809000F" w:tentative="1">
      <w:start w:val="1"/>
      <w:numFmt w:val="decimal"/>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abstractNum w:abstractNumId="22" w15:restartNumberingAfterBreak="0">
    <w:nsid w:val="46BE2BEE"/>
    <w:multiLevelType w:val="multilevel"/>
    <w:tmpl w:val="B82AAF84"/>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A1554E8"/>
    <w:multiLevelType w:val="multilevel"/>
    <w:tmpl w:val="1C66F8BC"/>
    <w:lvl w:ilvl="0">
      <w:start w:val="1"/>
      <w:numFmt w:val="decimal"/>
      <w:lvlText w:val="%1."/>
      <w:lvlJc w:val="left"/>
      <w:pPr>
        <w:ind w:left="720" w:hanging="360"/>
      </w:pPr>
    </w:lvl>
    <w:lvl w:ilvl="1">
      <w:start w:val="6"/>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4" w15:restartNumberingAfterBreak="0">
    <w:nsid w:val="4B3E50A0"/>
    <w:multiLevelType w:val="hybridMultilevel"/>
    <w:tmpl w:val="B830C35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4F1F17D9"/>
    <w:multiLevelType w:val="hybridMultilevel"/>
    <w:tmpl w:val="29A63B9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6" w15:restartNumberingAfterBreak="0">
    <w:nsid w:val="501E62FF"/>
    <w:multiLevelType w:val="hybridMultilevel"/>
    <w:tmpl w:val="43A44668"/>
    <w:lvl w:ilvl="0" w:tplc="38090001">
      <w:start w:val="1"/>
      <w:numFmt w:val="bullet"/>
      <w:lvlText w:val=""/>
      <w:lvlJc w:val="left"/>
      <w:pPr>
        <w:ind w:left="1145" w:hanging="360"/>
      </w:pPr>
      <w:rPr>
        <w:rFonts w:ascii="Symbol" w:hAnsi="Symbol" w:hint="default"/>
      </w:rPr>
    </w:lvl>
    <w:lvl w:ilvl="1" w:tplc="38090003" w:tentative="1">
      <w:start w:val="1"/>
      <w:numFmt w:val="bullet"/>
      <w:lvlText w:val="o"/>
      <w:lvlJc w:val="left"/>
      <w:pPr>
        <w:ind w:left="1865" w:hanging="360"/>
      </w:pPr>
      <w:rPr>
        <w:rFonts w:ascii="Courier New" w:hAnsi="Courier New" w:cs="Courier New" w:hint="default"/>
      </w:rPr>
    </w:lvl>
    <w:lvl w:ilvl="2" w:tplc="38090005" w:tentative="1">
      <w:start w:val="1"/>
      <w:numFmt w:val="bullet"/>
      <w:lvlText w:val=""/>
      <w:lvlJc w:val="left"/>
      <w:pPr>
        <w:ind w:left="2585" w:hanging="360"/>
      </w:pPr>
      <w:rPr>
        <w:rFonts w:ascii="Wingdings" w:hAnsi="Wingdings" w:hint="default"/>
      </w:rPr>
    </w:lvl>
    <w:lvl w:ilvl="3" w:tplc="38090001" w:tentative="1">
      <w:start w:val="1"/>
      <w:numFmt w:val="bullet"/>
      <w:lvlText w:val=""/>
      <w:lvlJc w:val="left"/>
      <w:pPr>
        <w:ind w:left="3305" w:hanging="360"/>
      </w:pPr>
      <w:rPr>
        <w:rFonts w:ascii="Symbol" w:hAnsi="Symbol" w:hint="default"/>
      </w:rPr>
    </w:lvl>
    <w:lvl w:ilvl="4" w:tplc="38090003" w:tentative="1">
      <w:start w:val="1"/>
      <w:numFmt w:val="bullet"/>
      <w:lvlText w:val="o"/>
      <w:lvlJc w:val="left"/>
      <w:pPr>
        <w:ind w:left="4025" w:hanging="360"/>
      </w:pPr>
      <w:rPr>
        <w:rFonts w:ascii="Courier New" w:hAnsi="Courier New" w:cs="Courier New" w:hint="default"/>
      </w:rPr>
    </w:lvl>
    <w:lvl w:ilvl="5" w:tplc="38090005" w:tentative="1">
      <w:start w:val="1"/>
      <w:numFmt w:val="bullet"/>
      <w:lvlText w:val=""/>
      <w:lvlJc w:val="left"/>
      <w:pPr>
        <w:ind w:left="4745" w:hanging="360"/>
      </w:pPr>
      <w:rPr>
        <w:rFonts w:ascii="Wingdings" w:hAnsi="Wingdings" w:hint="default"/>
      </w:rPr>
    </w:lvl>
    <w:lvl w:ilvl="6" w:tplc="38090001" w:tentative="1">
      <w:start w:val="1"/>
      <w:numFmt w:val="bullet"/>
      <w:lvlText w:val=""/>
      <w:lvlJc w:val="left"/>
      <w:pPr>
        <w:ind w:left="5465" w:hanging="360"/>
      </w:pPr>
      <w:rPr>
        <w:rFonts w:ascii="Symbol" w:hAnsi="Symbol" w:hint="default"/>
      </w:rPr>
    </w:lvl>
    <w:lvl w:ilvl="7" w:tplc="38090003" w:tentative="1">
      <w:start w:val="1"/>
      <w:numFmt w:val="bullet"/>
      <w:lvlText w:val="o"/>
      <w:lvlJc w:val="left"/>
      <w:pPr>
        <w:ind w:left="6185" w:hanging="360"/>
      </w:pPr>
      <w:rPr>
        <w:rFonts w:ascii="Courier New" w:hAnsi="Courier New" w:cs="Courier New" w:hint="default"/>
      </w:rPr>
    </w:lvl>
    <w:lvl w:ilvl="8" w:tplc="38090005" w:tentative="1">
      <w:start w:val="1"/>
      <w:numFmt w:val="bullet"/>
      <w:lvlText w:val=""/>
      <w:lvlJc w:val="left"/>
      <w:pPr>
        <w:ind w:left="6905" w:hanging="360"/>
      </w:pPr>
      <w:rPr>
        <w:rFonts w:ascii="Wingdings" w:hAnsi="Wingdings" w:hint="default"/>
      </w:rPr>
    </w:lvl>
  </w:abstractNum>
  <w:abstractNum w:abstractNumId="27" w15:restartNumberingAfterBreak="0">
    <w:nsid w:val="565E16BD"/>
    <w:multiLevelType w:val="hybridMultilevel"/>
    <w:tmpl w:val="14F2073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57DF5151"/>
    <w:multiLevelType w:val="multilevel"/>
    <w:tmpl w:val="38090027"/>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29" w15:restartNumberingAfterBreak="0">
    <w:nsid w:val="647B1467"/>
    <w:multiLevelType w:val="multilevel"/>
    <w:tmpl w:val="B7B67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47F3793"/>
    <w:multiLevelType w:val="multilevel"/>
    <w:tmpl w:val="C86C6842"/>
    <w:lvl w:ilvl="0">
      <w:start w:val="1"/>
      <w:numFmt w:val="decimal"/>
      <w:lvlText w:val="%1."/>
      <w:lvlJc w:val="left"/>
      <w:pPr>
        <w:ind w:left="1200" w:hanging="360"/>
      </w:pPr>
      <w:rPr>
        <w:rFonts w:ascii="Times New Roman" w:eastAsiaTheme="minorEastAsia" w:hAnsi="Times New Roman" w:cs="Times New Roman"/>
      </w:rPr>
    </w:lvl>
    <w:lvl w:ilvl="1">
      <w:start w:val="8"/>
      <w:numFmt w:val="decimal"/>
      <w:isLgl/>
      <w:lvlText w:val="%1.%2"/>
      <w:lvlJc w:val="left"/>
      <w:pPr>
        <w:ind w:left="4472" w:hanging="360"/>
      </w:pPr>
      <w:rPr>
        <w:rFonts w:hint="default"/>
      </w:rPr>
    </w:lvl>
    <w:lvl w:ilvl="2">
      <w:start w:val="1"/>
      <w:numFmt w:val="decimal"/>
      <w:isLgl/>
      <w:lvlText w:val="%1.%2.%3"/>
      <w:lvlJc w:val="left"/>
      <w:pPr>
        <w:ind w:left="1560" w:hanging="720"/>
      </w:pPr>
      <w:rPr>
        <w:rFonts w:hint="default"/>
      </w:rPr>
    </w:lvl>
    <w:lvl w:ilvl="3">
      <w:start w:val="1"/>
      <w:numFmt w:val="decimal"/>
      <w:isLgl/>
      <w:lvlText w:val="%1.%2.%3.%4"/>
      <w:lvlJc w:val="left"/>
      <w:pPr>
        <w:ind w:left="1560" w:hanging="720"/>
      </w:pPr>
      <w:rPr>
        <w:rFonts w:hint="default"/>
      </w:rPr>
    </w:lvl>
    <w:lvl w:ilvl="4">
      <w:start w:val="1"/>
      <w:numFmt w:val="decimal"/>
      <w:isLgl/>
      <w:lvlText w:val="%1.%2.%3.%4.%5"/>
      <w:lvlJc w:val="left"/>
      <w:pPr>
        <w:ind w:left="1920" w:hanging="1080"/>
      </w:pPr>
      <w:rPr>
        <w:rFonts w:hint="default"/>
      </w:rPr>
    </w:lvl>
    <w:lvl w:ilvl="5">
      <w:start w:val="1"/>
      <w:numFmt w:val="decimal"/>
      <w:isLgl/>
      <w:lvlText w:val="%1.%2.%3.%4.%5.%6"/>
      <w:lvlJc w:val="left"/>
      <w:pPr>
        <w:ind w:left="1920" w:hanging="1080"/>
      </w:pPr>
      <w:rPr>
        <w:rFonts w:hint="default"/>
      </w:rPr>
    </w:lvl>
    <w:lvl w:ilvl="6">
      <w:start w:val="1"/>
      <w:numFmt w:val="decimal"/>
      <w:isLgl/>
      <w:lvlText w:val="%1.%2.%3.%4.%5.%6.%7"/>
      <w:lvlJc w:val="left"/>
      <w:pPr>
        <w:ind w:left="2280" w:hanging="1440"/>
      </w:pPr>
      <w:rPr>
        <w:rFonts w:hint="default"/>
      </w:rPr>
    </w:lvl>
    <w:lvl w:ilvl="7">
      <w:start w:val="1"/>
      <w:numFmt w:val="decimal"/>
      <w:isLgl/>
      <w:lvlText w:val="%1.%2.%3.%4.%5.%6.%7.%8"/>
      <w:lvlJc w:val="left"/>
      <w:pPr>
        <w:ind w:left="2280" w:hanging="1440"/>
      </w:pPr>
      <w:rPr>
        <w:rFonts w:hint="default"/>
      </w:rPr>
    </w:lvl>
    <w:lvl w:ilvl="8">
      <w:start w:val="1"/>
      <w:numFmt w:val="decimal"/>
      <w:isLgl/>
      <w:lvlText w:val="%1.%2.%3.%4.%5.%6.%7.%8.%9"/>
      <w:lvlJc w:val="left"/>
      <w:pPr>
        <w:ind w:left="2640" w:hanging="1800"/>
      </w:pPr>
      <w:rPr>
        <w:rFonts w:hint="default"/>
      </w:rPr>
    </w:lvl>
  </w:abstractNum>
  <w:abstractNum w:abstractNumId="31" w15:restartNumberingAfterBreak="0">
    <w:nsid w:val="692D24A3"/>
    <w:multiLevelType w:val="hybridMultilevel"/>
    <w:tmpl w:val="633C6EB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6B9E66DE"/>
    <w:multiLevelType w:val="hybridMultilevel"/>
    <w:tmpl w:val="4EF466D6"/>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33" w15:restartNumberingAfterBreak="0">
    <w:nsid w:val="7533022A"/>
    <w:multiLevelType w:val="hybridMultilevel"/>
    <w:tmpl w:val="7F8ED92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4" w15:restartNumberingAfterBreak="0">
    <w:nsid w:val="78E83E1A"/>
    <w:multiLevelType w:val="hybridMultilevel"/>
    <w:tmpl w:val="51546724"/>
    <w:lvl w:ilvl="0" w:tplc="38090001">
      <w:start w:val="1"/>
      <w:numFmt w:val="bullet"/>
      <w:lvlText w:val=""/>
      <w:lvlJc w:val="left"/>
      <w:pPr>
        <w:ind w:left="1145" w:hanging="360"/>
      </w:pPr>
      <w:rPr>
        <w:rFonts w:ascii="Symbol" w:hAnsi="Symbol" w:hint="default"/>
      </w:rPr>
    </w:lvl>
    <w:lvl w:ilvl="1" w:tplc="38090003" w:tentative="1">
      <w:start w:val="1"/>
      <w:numFmt w:val="bullet"/>
      <w:lvlText w:val="o"/>
      <w:lvlJc w:val="left"/>
      <w:pPr>
        <w:ind w:left="1865" w:hanging="360"/>
      </w:pPr>
      <w:rPr>
        <w:rFonts w:ascii="Courier New" w:hAnsi="Courier New" w:cs="Courier New" w:hint="default"/>
      </w:rPr>
    </w:lvl>
    <w:lvl w:ilvl="2" w:tplc="38090005" w:tentative="1">
      <w:start w:val="1"/>
      <w:numFmt w:val="bullet"/>
      <w:lvlText w:val=""/>
      <w:lvlJc w:val="left"/>
      <w:pPr>
        <w:ind w:left="2585" w:hanging="360"/>
      </w:pPr>
      <w:rPr>
        <w:rFonts w:ascii="Wingdings" w:hAnsi="Wingdings" w:hint="default"/>
      </w:rPr>
    </w:lvl>
    <w:lvl w:ilvl="3" w:tplc="38090001" w:tentative="1">
      <w:start w:val="1"/>
      <w:numFmt w:val="bullet"/>
      <w:lvlText w:val=""/>
      <w:lvlJc w:val="left"/>
      <w:pPr>
        <w:ind w:left="3305" w:hanging="360"/>
      </w:pPr>
      <w:rPr>
        <w:rFonts w:ascii="Symbol" w:hAnsi="Symbol" w:hint="default"/>
      </w:rPr>
    </w:lvl>
    <w:lvl w:ilvl="4" w:tplc="38090003" w:tentative="1">
      <w:start w:val="1"/>
      <w:numFmt w:val="bullet"/>
      <w:lvlText w:val="o"/>
      <w:lvlJc w:val="left"/>
      <w:pPr>
        <w:ind w:left="4025" w:hanging="360"/>
      </w:pPr>
      <w:rPr>
        <w:rFonts w:ascii="Courier New" w:hAnsi="Courier New" w:cs="Courier New" w:hint="default"/>
      </w:rPr>
    </w:lvl>
    <w:lvl w:ilvl="5" w:tplc="38090005" w:tentative="1">
      <w:start w:val="1"/>
      <w:numFmt w:val="bullet"/>
      <w:lvlText w:val=""/>
      <w:lvlJc w:val="left"/>
      <w:pPr>
        <w:ind w:left="4745" w:hanging="360"/>
      </w:pPr>
      <w:rPr>
        <w:rFonts w:ascii="Wingdings" w:hAnsi="Wingdings" w:hint="default"/>
      </w:rPr>
    </w:lvl>
    <w:lvl w:ilvl="6" w:tplc="38090001" w:tentative="1">
      <w:start w:val="1"/>
      <w:numFmt w:val="bullet"/>
      <w:lvlText w:val=""/>
      <w:lvlJc w:val="left"/>
      <w:pPr>
        <w:ind w:left="5465" w:hanging="360"/>
      </w:pPr>
      <w:rPr>
        <w:rFonts w:ascii="Symbol" w:hAnsi="Symbol" w:hint="default"/>
      </w:rPr>
    </w:lvl>
    <w:lvl w:ilvl="7" w:tplc="38090003" w:tentative="1">
      <w:start w:val="1"/>
      <w:numFmt w:val="bullet"/>
      <w:lvlText w:val="o"/>
      <w:lvlJc w:val="left"/>
      <w:pPr>
        <w:ind w:left="6185" w:hanging="360"/>
      </w:pPr>
      <w:rPr>
        <w:rFonts w:ascii="Courier New" w:hAnsi="Courier New" w:cs="Courier New" w:hint="default"/>
      </w:rPr>
    </w:lvl>
    <w:lvl w:ilvl="8" w:tplc="38090005" w:tentative="1">
      <w:start w:val="1"/>
      <w:numFmt w:val="bullet"/>
      <w:lvlText w:val=""/>
      <w:lvlJc w:val="left"/>
      <w:pPr>
        <w:ind w:left="6905" w:hanging="360"/>
      </w:pPr>
      <w:rPr>
        <w:rFonts w:ascii="Wingdings" w:hAnsi="Wingdings" w:hint="default"/>
      </w:rPr>
    </w:lvl>
  </w:abstractNum>
  <w:abstractNum w:abstractNumId="35" w15:restartNumberingAfterBreak="0">
    <w:nsid w:val="7C0C39C2"/>
    <w:multiLevelType w:val="multilevel"/>
    <w:tmpl w:val="77209D9C"/>
    <w:lvl w:ilvl="0">
      <w:start w:val="1"/>
      <w:numFmt w:val="decimal"/>
      <w:lvlText w:val="%1."/>
      <w:lvlJc w:val="left"/>
      <w:pPr>
        <w:ind w:left="1200" w:hanging="360"/>
      </w:pPr>
    </w:lvl>
    <w:lvl w:ilvl="1">
      <w:start w:val="8"/>
      <w:numFmt w:val="decimal"/>
      <w:isLgl/>
      <w:lvlText w:val="%1.%2"/>
      <w:lvlJc w:val="left"/>
      <w:pPr>
        <w:ind w:left="1200" w:hanging="360"/>
      </w:pPr>
      <w:rPr>
        <w:rFonts w:hint="default"/>
      </w:rPr>
    </w:lvl>
    <w:lvl w:ilvl="2">
      <w:start w:val="1"/>
      <w:numFmt w:val="decimal"/>
      <w:isLgl/>
      <w:lvlText w:val="%1.%2.%3"/>
      <w:lvlJc w:val="left"/>
      <w:pPr>
        <w:ind w:left="1560" w:hanging="720"/>
      </w:pPr>
      <w:rPr>
        <w:rFonts w:hint="default"/>
      </w:rPr>
    </w:lvl>
    <w:lvl w:ilvl="3">
      <w:start w:val="1"/>
      <w:numFmt w:val="decimal"/>
      <w:isLgl/>
      <w:lvlText w:val="%1.%2.%3.%4"/>
      <w:lvlJc w:val="left"/>
      <w:pPr>
        <w:ind w:left="1560" w:hanging="720"/>
      </w:pPr>
      <w:rPr>
        <w:rFonts w:hint="default"/>
      </w:rPr>
    </w:lvl>
    <w:lvl w:ilvl="4">
      <w:start w:val="1"/>
      <w:numFmt w:val="decimal"/>
      <w:isLgl/>
      <w:lvlText w:val="%1.%2.%3.%4.%5"/>
      <w:lvlJc w:val="left"/>
      <w:pPr>
        <w:ind w:left="1920" w:hanging="1080"/>
      </w:pPr>
      <w:rPr>
        <w:rFonts w:hint="default"/>
      </w:rPr>
    </w:lvl>
    <w:lvl w:ilvl="5">
      <w:start w:val="1"/>
      <w:numFmt w:val="decimal"/>
      <w:isLgl/>
      <w:lvlText w:val="%1.%2.%3.%4.%5.%6"/>
      <w:lvlJc w:val="left"/>
      <w:pPr>
        <w:ind w:left="1920" w:hanging="1080"/>
      </w:pPr>
      <w:rPr>
        <w:rFonts w:hint="default"/>
      </w:rPr>
    </w:lvl>
    <w:lvl w:ilvl="6">
      <w:start w:val="1"/>
      <w:numFmt w:val="decimal"/>
      <w:isLgl/>
      <w:lvlText w:val="%1.%2.%3.%4.%5.%6.%7"/>
      <w:lvlJc w:val="left"/>
      <w:pPr>
        <w:ind w:left="2280" w:hanging="1440"/>
      </w:pPr>
      <w:rPr>
        <w:rFonts w:hint="default"/>
      </w:rPr>
    </w:lvl>
    <w:lvl w:ilvl="7">
      <w:start w:val="1"/>
      <w:numFmt w:val="decimal"/>
      <w:isLgl/>
      <w:lvlText w:val="%1.%2.%3.%4.%5.%6.%7.%8"/>
      <w:lvlJc w:val="left"/>
      <w:pPr>
        <w:ind w:left="2280" w:hanging="1440"/>
      </w:pPr>
      <w:rPr>
        <w:rFonts w:hint="default"/>
      </w:rPr>
    </w:lvl>
    <w:lvl w:ilvl="8">
      <w:start w:val="1"/>
      <w:numFmt w:val="decimal"/>
      <w:isLgl/>
      <w:lvlText w:val="%1.%2.%3.%4.%5.%6.%7.%8.%9"/>
      <w:lvlJc w:val="left"/>
      <w:pPr>
        <w:ind w:left="2640" w:hanging="1800"/>
      </w:pPr>
      <w:rPr>
        <w:rFonts w:hint="default"/>
      </w:rPr>
    </w:lvl>
  </w:abstractNum>
  <w:abstractNum w:abstractNumId="36" w15:restartNumberingAfterBreak="0">
    <w:nsid w:val="7C22045B"/>
    <w:multiLevelType w:val="multilevel"/>
    <w:tmpl w:val="96D4B7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703141"/>
    <w:multiLevelType w:val="hybridMultilevel"/>
    <w:tmpl w:val="87AC5FA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841700627">
    <w:abstractNumId w:val="5"/>
  </w:num>
  <w:num w:numId="2" w16cid:durableId="305671634">
    <w:abstractNumId w:val="3"/>
  </w:num>
  <w:num w:numId="3" w16cid:durableId="1108433737">
    <w:abstractNumId w:val="2"/>
  </w:num>
  <w:num w:numId="4" w16cid:durableId="93331472">
    <w:abstractNumId w:val="4"/>
  </w:num>
  <w:num w:numId="5" w16cid:durableId="2076395573">
    <w:abstractNumId w:val="1"/>
  </w:num>
  <w:num w:numId="6" w16cid:durableId="2120946195">
    <w:abstractNumId w:val="0"/>
  </w:num>
  <w:num w:numId="7" w16cid:durableId="1555118532">
    <w:abstractNumId w:val="28"/>
  </w:num>
  <w:num w:numId="8" w16cid:durableId="927690364">
    <w:abstractNumId w:val="13"/>
  </w:num>
  <w:num w:numId="9" w16cid:durableId="2022051380">
    <w:abstractNumId w:val="29"/>
  </w:num>
  <w:num w:numId="10" w16cid:durableId="536161824">
    <w:abstractNumId w:val="27"/>
  </w:num>
  <w:num w:numId="11" w16cid:durableId="516701218">
    <w:abstractNumId w:val="14"/>
  </w:num>
  <w:num w:numId="12" w16cid:durableId="170416076">
    <w:abstractNumId w:val="32"/>
  </w:num>
  <w:num w:numId="13" w16cid:durableId="1346981540">
    <w:abstractNumId w:val="18"/>
  </w:num>
  <w:num w:numId="14" w16cid:durableId="2034840726">
    <w:abstractNumId w:val="12"/>
  </w:num>
  <w:num w:numId="15" w16cid:durableId="2006325861">
    <w:abstractNumId w:val="15"/>
  </w:num>
  <w:num w:numId="16" w16cid:durableId="850526580">
    <w:abstractNumId w:val="22"/>
  </w:num>
  <w:num w:numId="17" w16cid:durableId="1764305033">
    <w:abstractNumId w:val="36"/>
  </w:num>
  <w:num w:numId="18" w16cid:durableId="1257203087">
    <w:abstractNumId w:val="30"/>
  </w:num>
  <w:num w:numId="19" w16cid:durableId="1937445164">
    <w:abstractNumId w:val="35"/>
  </w:num>
  <w:num w:numId="20" w16cid:durableId="1370497584">
    <w:abstractNumId w:val="17"/>
  </w:num>
  <w:num w:numId="21" w16cid:durableId="1177308307">
    <w:abstractNumId w:val="31"/>
  </w:num>
  <w:num w:numId="22" w16cid:durableId="345254769">
    <w:abstractNumId w:val="24"/>
  </w:num>
  <w:num w:numId="23" w16cid:durableId="1072432484">
    <w:abstractNumId w:val="33"/>
  </w:num>
  <w:num w:numId="24" w16cid:durableId="1741369138">
    <w:abstractNumId w:val="20"/>
  </w:num>
  <w:num w:numId="25" w16cid:durableId="2064592874">
    <w:abstractNumId w:val="25"/>
  </w:num>
  <w:num w:numId="26" w16cid:durableId="1289363240">
    <w:abstractNumId w:val="8"/>
  </w:num>
  <w:num w:numId="27" w16cid:durableId="286015370">
    <w:abstractNumId w:val="21"/>
  </w:num>
  <w:num w:numId="28" w16cid:durableId="1698659770">
    <w:abstractNumId w:val="9"/>
  </w:num>
  <w:num w:numId="29" w16cid:durableId="1383869880">
    <w:abstractNumId w:val="11"/>
  </w:num>
  <w:num w:numId="30" w16cid:durableId="785468999">
    <w:abstractNumId w:val="23"/>
  </w:num>
  <w:num w:numId="31" w16cid:durableId="1357659633">
    <w:abstractNumId w:val="34"/>
  </w:num>
  <w:num w:numId="32" w16cid:durableId="1252010318">
    <w:abstractNumId w:val="26"/>
  </w:num>
  <w:num w:numId="33" w16cid:durableId="1413624381">
    <w:abstractNumId w:val="37"/>
  </w:num>
  <w:num w:numId="34" w16cid:durableId="1159737135">
    <w:abstractNumId w:val="19"/>
  </w:num>
  <w:num w:numId="35" w16cid:durableId="1174995957">
    <w:abstractNumId w:val="7"/>
  </w:num>
  <w:num w:numId="36" w16cid:durableId="1119640398">
    <w:abstractNumId w:val="10"/>
  </w:num>
  <w:num w:numId="37" w16cid:durableId="846554785">
    <w:abstractNumId w:val="6"/>
  </w:num>
  <w:num w:numId="38" w16cid:durableId="2065104915">
    <w:abstractNumId w:val="16"/>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5A0"/>
    <w:rsid w:val="000226DA"/>
    <w:rsid w:val="000230E5"/>
    <w:rsid w:val="000279A3"/>
    <w:rsid w:val="0003123F"/>
    <w:rsid w:val="00033CE7"/>
    <w:rsid w:val="00034616"/>
    <w:rsid w:val="0003611A"/>
    <w:rsid w:val="0003640F"/>
    <w:rsid w:val="00047D61"/>
    <w:rsid w:val="000533BD"/>
    <w:rsid w:val="0006063C"/>
    <w:rsid w:val="000673F9"/>
    <w:rsid w:val="00081569"/>
    <w:rsid w:val="000B3C6E"/>
    <w:rsid w:val="000C1020"/>
    <w:rsid w:val="000D2094"/>
    <w:rsid w:val="000D3DB3"/>
    <w:rsid w:val="000E4345"/>
    <w:rsid w:val="00140665"/>
    <w:rsid w:val="0015074B"/>
    <w:rsid w:val="001510DD"/>
    <w:rsid w:val="00153DE5"/>
    <w:rsid w:val="001648EC"/>
    <w:rsid w:val="00170552"/>
    <w:rsid w:val="001753A0"/>
    <w:rsid w:val="00177E78"/>
    <w:rsid w:val="001A57EF"/>
    <w:rsid w:val="001B456A"/>
    <w:rsid w:val="001F032D"/>
    <w:rsid w:val="001F10CB"/>
    <w:rsid w:val="001F51FE"/>
    <w:rsid w:val="00200F4B"/>
    <w:rsid w:val="00201E3C"/>
    <w:rsid w:val="0020489B"/>
    <w:rsid w:val="00204AF4"/>
    <w:rsid w:val="002110DC"/>
    <w:rsid w:val="002318E2"/>
    <w:rsid w:val="00255280"/>
    <w:rsid w:val="00265279"/>
    <w:rsid w:val="00265691"/>
    <w:rsid w:val="002706F1"/>
    <w:rsid w:val="002866CF"/>
    <w:rsid w:val="0029639D"/>
    <w:rsid w:val="002B7AEA"/>
    <w:rsid w:val="002C4BF7"/>
    <w:rsid w:val="002D251F"/>
    <w:rsid w:val="002F5DFC"/>
    <w:rsid w:val="00326C2A"/>
    <w:rsid w:val="00326F90"/>
    <w:rsid w:val="003472A9"/>
    <w:rsid w:val="00354B77"/>
    <w:rsid w:val="00373CC9"/>
    <w:rsid w:val="00383A2E"/>
    <w:rsid w:val="00391FD6"/>
    <w:rsid w:val="003975E3"/>
    <w:rsid w:val="003A3CF5"/>
    <w:rsid w:val="003B0DA3"/>
    <w:rsid w:val="003C1EF6"/>
    <w:rsid w:val="003C3D81"/>
    <w:rsid w:val="003D29A8"/>
    <w:rsid w:val="003F59C1"/>
    <w:rsid w:val="003F7425"/>
    <w:rsid w:val="0040266A"/>
    <w:rsid w:val="00406FDB"/>
    <w:rsid w:val="00441C51"/>
    <w:rsid w:val="004504BD"/>
    <w:rsid w:val="00451832"/>
    <w:rsid w:val="00464716"/>
    <w:rsid w:val="004703A0"/>
    <w:rsid w:val="00475378"/>
    <w:rsid w:val="00480757"/>
    <w:rsid w:val="00485B9A"/>
    <w:rsid w:val="004931BA"/>
    <w:rsid w:val="004A5484"/>
    <w:rsid w:val="004B2096"/>
    <w:rsid w:val="004D0D71"/>
    <w:rsid w:val="004E30DA"/>
    <w:rsid w:val="004E344B"/>
    <w:rsid w:val="004F0E9B"/>
    <w:rsid w:val="004F6940"/>
    <w:rsid w:val="004F7890"/>
    <w:rsid w:val="00512DCD"/>
    <w:rsid w:val="00563D8C"/>
    <w:rsid w:val="00570405"/>
    <w:rsid w:val="0058459E"/>
    <w:rsid w:val="00586127"/>
    <w:rsid w:val="005A7B72"/>
    <w:rsid w:val="005B0371"/>
    <w:rsid w:val="005B0DE4"/>
    <w:rsid w:val="005B3D4D"/>
    <w:rsid w:val="005B49AE"/>
    <w:rsid w:val="005C49D8"/>
    <w:rsid w:val="005C4AB5"/>
    <w:rsid w:val="005C5C75"/>
    <w:rsid w:val="005E0911"/>
    <w:rsid w:val="005E16C7"/>
    <w:rsid w:val="005E78DD"/>
    <w:rsid w:val="005F0917"/>
    <w:rsid w:val="005F3B5C"/>
    <w:rsid w:val="005F4DA1"/>
    <w:rsid w:val="006338FF"/>
    <w:rsid w:val="00647F75"/>
    <w:rsid w:val="00653C8D"/>
    <w:rsid w:val="0067611C"/>
    <w:rsid w:val="00685DB8"/>
    <w:rsid w:val="00695D3C"/>
    <w:rsid w:val="006A0F45"/>
    <w:rsid w:val="006A2CF9"/>
    <w:rsid w:val="006B011B"/>
    <w:rsid w:val="006C70EC"/>
    <w:rsid w:val="006D1C8B"/>
    <w:rsid w:val="006D5101"/>
    <w:rsid w:val="006E2A1D"/>
    <w:rsid w:val="00704F28"/>
    <w:rsid w:val="00712BA6"/>
    <w:rsid w:val="00717586"/>
    <w:rsid w:val="007202D7"/>
    <w:rsid w:val="00727C5F"/>
    <w:rsid w:val="007413B3"/>
    <w:rsid w:val="00743AC8"/>
    <w:rsid w:val="00750D19"/>
    <w:rsid w:val="00766682"/>
    <w:rsid w:val="00771E59"/>
    <w:rsid w:val="007729C3"/>
    <w:rsid w:val="00774C91"/>
    <w:rsid w:val="007758D5"/>
    <w:rsid w:val="00777BCA"/>
    <w:rsid w:val="007878EF"/>
    <w:rsid w:val="007A0BF0"/>
    <w:rsid w:val="007A1562"/>
    <w:rsid w:val="007A1E8B"/>
    <w:rsid w:val="007B3B26"/>
    <w:rsid w:val="007D76F3"/>
    <w:rsid w:val="007E4755"/>
    <w:rsid w:val="00803C2B"/>
    <w:rsid w:val="00807F7B"/>
    <w:rsid w:val="00814605"/>
    <w:rsid w:val="00816953"/>
    <w:rsid w:val="00820716"/>
    <w:rsid w:val="008267BB"/>
    <w:rsid w:val="008273B3"/>
    <w:rsid w:val="00865756"/>
    <w:rsid w:val="00870CF0"/>
    <w:rsid w:val="00884C56"/>
    <w:rsid w:val="00896C3A"/>
    <w:rsid w:val="008B3EC4"/>
    <w:rsid w:val="008B7F14"/>
    <w:rsid w:val="008D1A91"/>
    <w:rsid w:val="008E181D"/>
    <w:rsid w:val="008E3797"/>
    <w:rsid w:val="008F61B4"/>
    <w:rsid w:val="008F6F59"/>
    <w:rsid w:val="00915E94"/>
    <w:rsid w:val="00916A4B"/>
    <w:rsid w:val="00980E03"/>
    <w:rsid w:val="009A25C9"/>
    <w:rsid w:val="009A723E"/>
    <w:rsid w:val="009C28F6"/>
    <w:rsid w:val="009F66EA"/>
    <w:rsid w:val="00A336AB"/>
    <w:rsid w:val="00A3541F"/>
    <w:rsid w:val="00A36D69"/>
    <w:rsid w:val="00A421C9"/>
    <w:rsid w:val="00A74585"/>
    <w:rsid w:val="00A774FC"/>
    <w:rsid w:val="00AA1D8D"/>
    <w:rsid w:val="00AA5E60"/>
    <w:rsid w:val="00AB5120"/>
    <w:rsid w:val="00AD7024"/>
    <w:rsid w:val="00B10194"/>
    <w:rsid w:val="00B2212C"/>
    <w:rsid w:val="00B36690"/>
    <w:rsid w:val="00B47730"/>
    <w:rsid w:val="00B603CF"/>
    <w:rsid w:val="00B768E0"/>
    <w:rsid w:val="00B8104E"/>
    <w:rsid w:val="00BC131D"/>
    <w:rsid w:val="00BC6F9E"/>
    <w:rsid w:val="00BD1760"/>
    <w:rsid w:val="00BD3020"/>
    <w:rsid w:val="00BD3341"/>
    <w:rsid w:val="00C03534"/>
    <w:rsid w:val="00C05C1B"/>
    <w:rsid w:val="00C1169F"/>
    <w:rsid w:val="00C12B1C"/>
    <w:rsid w:val="00C12EB4"/>
    <w:rsid w:val="00C17403"/>
    <w:rsid w:val="00C22019"/>
    <w:rsid w:val="00C400F6"/>
    <w:rsid w:val="00C51837"/>
    <w:rsid w:val="00C55A12"/>
    <w:rsid w:val="00C66809"/>
    <w:rsid w:val="00C67E11"/>
    <w:rsid w:val="00C96657"/>
    <w:rsid w:val="00CB0664"/>
    <w:rsid w:val="00CB5606"/>
    <w:rsid w:val="00CC4CD7"/>
    <w:rsid w:val="00CD2F4B"/>
    <w:rsid w:val="00CD3ED9"/>
    <w:rsid w:val="00D15695"/>
    <w:rsid w:val="00D17FB7"/>
    <w:rsid w:val="00D2531F"/>
    <w:rsid w:val="00D32350"/>
    <w:rsid w:val="00D42767"/>
    <w:rsid w:val="00D50055"/>
    <w:rsid w:val="00D565F0"/>
    <w:rsid w:val="00D65D5E"/>
    <w:rsid w:val="00D81E84"/>
    <w:rsid w:val="00D81F35"/>
    <w:rsid w:val="00D8361A"/>
    <w:rsid w:val="00DA15C0"/>
    <w:rsid w:val="00DA58F8"/>
    <w:rsid w:val="00DB0CAF"/>
    <w:rsid w:val="00DC79C8"/>
    <w:rsid w:val="00DD5789"/>
    <w:rsid w:val="00DE2AA1"/>
    <w:rsid w:val="00E2438F"/>
    <w:rsid w:val="00E24BCA"/>
    <w:rsid w:val="00E3529A"/>
    <w:rsid w:val="00E366E8"/>
    <w:rsid w:val="00E4740E"/>
    <w:rsid w:val="00E67705"/>
    <w:rsid w:val="00E7320E"/>
    <w:rsid w:val="00E743B0"/>
    <w:rsid w:val="00E93FDF"/>
    <w:rsid w:val="00E94DCC"/>
    <w:rsid w:val="00EA03B4"/>
    <w:rsid w:val="00EA7E27"/>
    <w:rsid w:val="00EB35D3"/>
    <w:rsid w:val="00EB43AE"/>
    <w:rsid w:val="00ED3B1A"/>
    <w:rsid w:val="00ED4430"/>
    <w:rsid w:val="00EF5907"/>
    <w:rsid w:val="00F37E0A"/>
    <w:rsid w:val="00F45997"/>
    <w:rsid w:val="00F55FC1"/>
    <w:rsid w:val="00F81FDF"/>
    <w:rsid w:val="00F96522"/>
    <w:rsid w:val="00FA0898"/>
    <w:rsid w:val="00FA66DF"/>
    <w:rsid w:val="00FC693F"/>
    <w:rsid w:val="00FC767B"/>
    <w:rsid w:val="00FE1D21"/>
    <w:rsid w:val="00FF78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32D4B1"/>
  <w14:defaultImageDpi w14:val="300"/>
  <w15:docId w15:val="{CC73BC8D-09F0-4FD8-B40A-E384991E1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7E27"/>
  </w:style>
  <w:style w:type="paragraph" w:styleId="Heading1">
    <w:name w:val="heading 1"/>
    <w:basedOn w:val="Normal"/>
    <w:next w:val="Normal"/>
    <w:link w:val="Heading1Char"/>
    <w:autoRedefine/>
    <w:uiPriority w:val="9"/>
    <w:qFormat/>
    <w:rsid w:val="00177E78"/>
    <w:pPr>
      <w:keepNext/>
      <w:keepLines/>
      <w:spacing w:after="0" w:line="360" w:lineRule="auto"/>
      <w:jc w:val="center"/>
      <w:outlineLvl w:val="0"/>
    </w:pPr>
    <w:rPr>
      <w:rFonts w:ascii="Times New Roman" w:eastAsiaTheme="majorEastAsia" w:hAnsi="Times New Roman" w:cstheme="majorBidi"/>
      <w:b/>
      <w:bCs/>
      <w:color w:val="000000" w:themeColor="text1"/>
      <w:sz w:val="28"/>
      <w:szCs w:val="28"/>
      <w:lang w:val="id-ID"/>
    </w:rPr>
  </w:style>
  <w:style w:type="paragraph" w:styleId="Heading2">
    <w:name w:val="heading 2"/>
    <w:basedOn w:val="Normal"/>
    <w:next w:val="Normal"/>
    <w:link w:val="Heading2Char"/>
    <w:autoRedefine/>
    <w:uiPriority w:val="9"/>
    <w:unhideWhenUsed/>
    <w:qFormat/>
    <w:rsid w:val="005C5C75"/>
    <w:pPr>
      <w:keepNext/>
      <w:keepLines/>
      <w:spacing w:after="0" w:line="360" w:lineRule="auto"/>
      <w:ind w:left="851" w:hanging="851"/>
      <w:jc w:val="both"/>
      <w:outlineLvl w:val="1"/>
    </w:pPr>
    <w:rPr>
      <w:rFonts w:ascii="Times New Roman" w:eastAsiaTheme="majorEastAsia" w:hAnsi="Times New Roman" w:cs="Times New Roman"/>
      <w:b/>
      <w:bCs/>
      <w:sz w:val="28"/>
      <w:szCs w:val="28"/>
      <w:lang w:val="id-ID"/>
    </w:rPr>
  </w:style>
  <w:style w:type="paragraph" w:styleId="Heading3">
    <w:name w:val="heading 3"/>
    <w:basedOn w:val="Normal"/>
    <w:next w:val="Normal"/>
    <w:link w:val="Heading3Char"/>
    <w:uiPriority w:val="9"/>
    <w:unhideWhenUsed/>
    <w:qFormat/>
    <w:rsid w:val="00FC693F"/>
    <w:pPr>
      <w:keepNext/>
      <w:keepLines/>
      <w:numPr>
        <w:ilvl w:val="2"/>
        <w:numId w:val="7"/>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numPr>
        <w:ilvl w:val="3"/>
        <w:numId w:val="7"/>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numPr>
        <w:ilvl w:val="4"/>
        <w:numId w:val="7"/>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numPr>
        <w:ilvl w:val="5"/>
        <w:numId w:val="7"/>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numPr>
        <w:ilvl w:val="6"/>
        <w:numId w:val="7"/>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numPr>
        <w:ilvl w:val="7"/>
        <w:numId w:val="7"/>
      </w:numPr>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numPr>
        <w:ilvl w:val="8"/>
        <w:numId w:val="7"/>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177E78"/>
    <w:rPr>
      <w:rFonts w:ascii="Times New Roman" w:eastAsiaTheme="majorEastAsia" w:hAnsi="Times New Roman" w:cstheme="majorBidi"/>
      <w:b/>
      <w:bCs/>
      <w:color w:val="000000" w:themeColor="text1"/>
      <w:sz w:val="28"/>
      <w:szCs w:val="28"/>
      <w:lang w:val="id-ID"/>
    </w:rPr>
  </w:style>
  <w:style w:type="character" w:customStyle="1" w:styleId="Heading2Char">
    <w:name w:val="Heading 2 Char"/>
    <w:basedOn w:val="DefaultParagraphFont"/>
    <w:link w:val="Heading2"/>
    <w:uiPriority w:val="9"/>
    <w:rsid w:val="005C5C75"/>
    <w:rPr>
      <w:rFonts w:ascii="Times New Roman" w:eastAsiaTheme="majorEastAsia" w:hAnsi="Times New Roman" w:cs="Times New Roman"/>
      <w:b/>
      <w:bCs/>
      <w:sz w:val="28"/>
      <w:szCs w:val="28"/>
      <w:lang w:val="id-ID"/>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99"/>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C767B"/>
    <w:rPr>
      <w:color w:val="0000FF" w:themeColor="hyperlink"/>
      <w:u w:val="single"/>
    </w:rPr>
  </w:style>
  <w:style w:type="character" w:styleId="UnresolvedMention">
    <w:name w:val="Unresolved Mention"/>
    <w:basedOn w:val="DefaultParagraphFont"/>
    <w:uiPriority w:val="99"/>
    <w:semiHidden/>
    <w:unhideWhenUsed/>
    <w:rsid w:val="00FC767B"/>
    <w:rPr>
      <w:color w:val="605E5C"/>
      <w:shd w:val="clear" w:color="auto" w:fill="E1DFDD"/>
    </w:rPr>
  </w:style>
  <w:style w:type="paragraph" w:styleId="NormalWeb">
    <w:name w:val="Normal (Web)"/>
    <w:basedOn w:val="Normal"/>
    <w:uiPriority w:val="99"/>
    <w:unhideWhenUsed/>
    <w:rsid w:val="00865756"/>
    <w:pPr>
      <w:spacing w:before="100" w:beforeAutospacing="1" w:after="100" w:afterAutospacing="1" w:line="240" w:lineRule="auto"/>
    </w:pPr>
    <w:rPr>
      <w:rFonts w:ascii="Times New Roman" w:eastAsia="Times New Roman" w:hAnsi="Times New Roman" w:cs="Times New Roman"/>
      <w:sz w:val="24"/>
      <w:szCs w:val="24"/>
      <w:lang w:val="id-ID" w:eastAsia="id-ID"/>
    </w:rPr>
  </w:style>
  <w:style w:type="paragraph" w:styleId="TOC1">
    <w:name w:val="toc 1"/>
    <w:basedOn w:val="Normal"/>
    <w:next w:val="Normal"/>
    <w:autoRedefine/>
    <w:uiPriority w:val="39"/>
    <w:unhideWhenUsed/>
    <w:rsid w:val="004A5484"/>
    <w:pPr>
      <w:spacing w:after="100"/>
    </w:pPr>
  </w:style>
  <w:style w:type="paragraph" w:styleId="TOC2">
    <w:name w:val="toc 2"/>
    <w:basedOn w:val="Normal"/>
    <w:next w:val="Normal"/>
    <w:autoRedefine/>
    <w:uiPriority w:val="39"/>
    <w:unhideWhenUsed/>
    <w:rsid w:val="00E67705"/>
    <w:pPr>
      <w:numPr>
        <w:numId w:val="36"/>
      </w:numPr>
      <w:tabs>
        <w:tab w:val="right" w:leader="dot" w:pos="7927"/>
      </w:tabs>
      <w:spacing w:after="100"/>
    </w:pPr>
  </w:style>
  <w:style w:type="paragraph" w:styleId="TableofFigures">
    <w:name w:val="table of figures"/>
    <w:basedOn w:val="Normal"/>
    <w:next w:val="Normal"/>
    <w:uiPriority w:val="99"/>
    <w:unhideWhenUsed/>
    <w:rsid w:val="009F66EA"/>
    <w:pPr>
      <w:spacing w:after="0"/>
    </w:pPr>
    <w:rPr>
      <w:rFonts w:ascii="Times New Roman" w:hAnsi="Times New Roman"/>
      <w:color w:val="000000" w:themeColor="text1"/>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20983">
      <w:bodyDiv w:val="1"/>
      <w:marLeft w:val="0"/>
      <w:marRight w:val="0"/>
      <w:marTop w:val="0"/>
      <w:marBottom w:val="0"/>
      <w:divBdr>
        <w:top w:val="none" w:sz="0" w:space="0" w:color="auto"/>
        <w:left w:val="none" w:sz="0" w:space="0" w:color="auto"/>
        <w:bottom w:val="none" w:sz="0" w:space="0" w:color="auto"/>
        <w:right w:val="none" w:sz="0" w:space="0" w:color="auto"/>
      </w:divBdr>
    </w:div>
    <w:div w:id="1039744909">
      <w:bodyDiv w:val="1"/>
      <w:marLeft w:val="0"/>
      <w:marRight w:val="0"/>
      <w:marTop w:val="0"/>
      <w:marBottom w:val="0"/>
      <w:divBdr>
        <w:top w:val="none" w:sz="0" w:space="0" w:color="auto"/>
        <w:left w:val="none" w:sz="0" w:space="0" w:color="auto"/>
        <w:bottom w:val="none" w:sz="0" w:space="0" w:color="auto"/>
        <w:right w:val="none" w:sz="0" w:space="0" w:color="auto"/>
      </w:divBdr>
    </w:div>
    <w:div w:id="1310785944">
      <w:bodyDiv w:val="1"/>
      <w:marLeft w:val="0"/>
      <w:marRight w:val="0"/>
      <w:marTop w:val="0"/>
      <w:marBottom w:val="0"/>
      <w:divBdr>
        <w:top w:val="none" w:sz="0" w:space="0" w:color="auto"/>
        <w:left w:val="none" w:sz="0" w:space="0" w:color="auto"/>
        <w:bottom w:val="none" w:sz="0" w:space="0" w:color="auto"/>
        <w:right w:val="none" w:sz="0" w:space="0" w:color="auto"/>
      </w:divBdr>
    </w:div>
    <w:div w:id="18160962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g"/><Relationship Id="rId18" Type="http://schemas.openxmlformats.org/officeDocument/2006/relationships/image" Target="media/image9.png"/><Relationship Id="rId26" Type="http://schemas.openxmlformats.org/officeDocument/2006/relationships/image" Target="media/image12.jpeg"/><Relationship Id="rId39" Type="http://schemas.openxmlformats.org/officeDocument/2006/relationships/fontTable" Target="fontTable.xml"/><Relationship Id="rId21" Type="http://schemas.openxmlformats.org/officeDocument/2006/relationships/hyperlink" Target="https://ejournal.example.com/jsiskom" TargetMode="External"/><Relationship Id="rId34" Type="http://schemas.openxmlformats.org/officeDocument/2006/relationships/image" Target="media/image20.jpg"/><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image" Target="media/image8.png"/><Relationship Id="rId25" Type="http://schemas.openxmlformats.org/officeDocument/2006/relationships/image" Target="media/image11.jpeg"/><Relationship Id="rId33" Type="http://schemas.openxmlformats.org/officeDocument/2006/relationships/image" Target="media/image19.jpg"/><Relationship Id="rId38" Type="http://schemas.openxmlformats.org/officeDocument/2006/relationships/image" Target="media/image24.jpe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doi.org/10.1234/jtip.v4i2.5678" TargetMode="External"/><Relationship Id="rId29" Type="http://schemas.openxmlformats.org/officeDocument/2006/relationships/image" Target="media/image15.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hyperlink" Target="https://www.kemdikbud.go.id/" TargetMode="External"/><Relationship Id="rId32" Type="http://schemas.openxmlformats.org/officeDocument/2006/relationships/image" Target="media/image18.jpg"/><Relationship Id="rId37" Type="http://schemas.openxmlformats.org/officeDocument/2006/relationships/image" Target="media/image23.jpe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www.kominfo.go.id/" TargetMode="External"/><Relationship Id="rId28" Type="http://schemas.openxmlformats.org/officeDocument/2006/relationships/image" Target="media/image14.jpeg"/><Relationship Id="rId36" Type="http://schemas.openxmlformats.org/officeDocument/2006/relationships/image" Target="media/image22.jpeg"/><Relationship Id="rId10" Type="http://schemas.openxmlformats.org/officeDocument/2006/relationships/hyperlink" Target="mailto:kab-subang@atr/bpn.go.id" TargetMode="External"/><Relationship Id="rId19" Type="http://schemas.openxmlformats.org/officeDocument/2006/relationships/image" Target="media/image10.png"/><Relationship Id="rId31" Type="http://schemas.openxmlformats.org/officeDocument/2006/relationships/image" Target="media/image17.jp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g"/><Relationship Id="rId22" Type="http://schemas.openxmlformats.org/officeDocument/2006/relationships/hyperlink" Target="https://repository.upi.edu/95128/3/s_geo_0805106_chapter3.pdf" TargetMode="External"/><Relationship Id="rId27" Type="http://schemas.openxmlformats.org/officeDocument/2006/relationships/image" Target="media/image13.jpeg"/><Relationship Id="rId30" Type="http://schemas.openxmlformats.org/officeDocument/2006/relationships/image" Target="media/image16.jpg"/><Relationship Id="rId35" Type="http://schemas.openxmlformats.org/officeDocument/2006/relationships/image" Target="media/image21.jpe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2384</TotalTime>
  <Pages>38</Pages>
  <Words>5228</Words>
  <Characters>29806</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34965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Neng Dwi Dwi</cp:lastModifiedBy>
  <cp:revision>7</cp:revision>
  <dcterms:created xsi:type="dcterms:W3CDTF">2025-11-21T02:50:00Z</dcterms:created>
  <dcterms:modified xsi:type="dcterms:W3CDTF">2025-11-25T03:46:00Z</dcterms:modified>
  <cp:category/>
</cp:coreProperties>
</file>